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SimpleGrid — Complete Keyword Audit</w:t>
      </w:r>
    </w:p>
    <w:p>
      <w:r>
        <w:rPr>
          <w:b/>
        </w:rPr>
        <w:t>Domain:</w:t>
      </w:r>
      <w:r>
        <w:t xml:space="preserve"> simplegrid.ai</w:t>
      </w:r>
    </w:p>
    <w:p>
      <w:r>
        <w:rPr>
          <w:b/>
        </w:rPr>
        <w:t>Auditor:</w:t>
      </w:r>
      <w:r>
        <w:t xml:space="preserve"> Senior SEO strategist, B2B SaaS / mid-market manufacturing ERP</w:t>
      </w:r>
    </w:p>
    <w:p>
      <w:r>
        <w:rPr>
          <w:b/>
        </w:rPr>
        <w:t>Date:</w:t>
      </w:r>
      <w:r>
        <w:t xml:space="preserve"> 2026-05-23</w:t>
      </w:r>
    </w:p>
    <w:p>
      <w:r>
        <w:rPr>
          <w:b/>
        </w:rPr>
        <w:t>Pages crawled:</w:t>
      </w:r>
      <w:r>
        <w:t xml:space="preserve"> 103 (sitemap.xml) — 11 core pages, 17 blog posts, 75 tool pages</w:t>
      </w:r>
    </w:p>
    <w:p>
      <w:r>
        <w:rPr>
          <w:b/>
        </w:rPr>
        <w:t>SERPs analyzed:</w:t>
      </w:r>
      <w:r>
        <w:t xml:space="preserve"> 130+ across 6 keyword tiers, 8 competitor footprints, 4 geographic clusters</w:t>
      </w:r>
    </w:p>
    <w:p>
      <w:r>
        <w:br w:type="page"/>
      </w:r>
    </w:p>
    <w:p>
      <w:pPr>
        <w:pStyle w:val="Heading2"/>
      </w:pPr>
      <w:r>
        <w:t>1. Executive Summary</w:t>
      </w:r>
    </w:p>
    <w:p>
      <w:r>
        <w:t xml:space="preserve">SimpleGrid has 103 indexed pages but </w:t>
      </w:r>
      <w:r>
        <w:rPr>
          <w:b/>
        </w:rPr>
        <w:t>owns no commercial-intent keyword in the US manufacturing-ERP SERP</w:t>
      </w:r>
      <w:r>
        <w:t xml:space="preserve"> — none of the 130 SERPs probed surfaced simplegrid.ai in the top 100. The site's biggest single asset is its 75-tool footprint (largest of any direct competitor), but those tools mostly do not yet match the download-intent format the SERP rewards. The biggest opportunity is the </w:t>
      </w:r>
      <w:r>
        <w:rPr>
          <w:b/>
        </w:rPr>
        <w:t>wide-open contrarian SERP</w:t>
      </w:r>
      <w:r>
        <w:t xml:space="preserve">: every "ERP alternatives," "ERP without consultants," "outgrowing QuickBooks," and "ERP implementation time" SERP is owned by consultancies arguing AGAINST what SimpleGrid does — pure positioning vacuum. The biggest risk is </w:t>
      </w:r>
      <w:r>
        <w:rPr>
          <w:b/>
        </w:rPr>
        <w:t>brand-SERP confusion</w:t>
      </w:r>
      <w:r>
        <w:t xml:space="preserve">: SimpleGrid ranks #3 for its own unqualified brand behind a CSS framework (simplegrid.io) and Mantine's UI component — and "SG Schema" / "SG Engine" are colliding with Singapore Electronic Road Pricing in search. </w:t>
      </w:r>
      <w:r>
        <w:rPr>
          <w:b/>
        </w:rPr>
        <w:t>Immediate action:</w:t>
      </w:r>
      <w:r>
        <w:t xml:space="preserve"> publish four pages this week — </w:t>
      </w:r>
      <w:r>
        <w:rPr>
          <w:rFonts w:ascii="Consolas" w:hAnsi="Consolas"/>
          <w:sz w:val="19"/>
        </w:rPr>
        <w:t>/vs/netsuite/</w:t>
      </w:r>
      <w:r>
        <w:t xml:space="preserve">, </w:t>
      </w:r>
      <w:r>
        <w:rPr>
          <w:rFonts w:ascii="Consolas" w:hAnsi="Consolas"/>
          <w:sz w:val="19"/>
        </w:rPr>
        <w:t>/vs/quickbooks-manufacturing/</w:t>
      </w:r>
      <w:r>
        <w:t xml:space="preserve">, </w:t>
      </w:r>
      <w:r>
        <w:rPr>
          <w:rFonts w:ascii="Consolas" w:hAnsi="Consolas"/>
          <w:sz w:val="19"/>
        </w:rPr>
        <w:t>/erp-implementation-time/</w:t>
      </w:r>
      <w:r>
        <w:t xml:space="preserve">, and </w:t>
      </w:r>
      <w:r>
        <w:rPr>
          <w:rFonts w:ascii="Consolas" w:hAnsi="Consolas"/>
          <w:sz w:val="19"/>
        </w:rPr>
        <w:t>/industries/furniture/</w:t>
      </w:r>
      <w:r>
        <w:t xml:space="preserve"> — because each maps to a top-10-rankable SERP within 90 days and weaponizes SimpleGrid's only true differentiator (21-day deployment, no consultants).</w:t>
      </w:r>
    </w:p>
    <w:p>
      <w:r>
        <w:br w:type="page"/>
      </w:r>
    </w:p>
    <w:p>
      <w:pPr>
        <w:pStyle w:val="Heading2"/>
      </w:pPr>
      <w:r>
        <w:t>2. Current Keyword Footprint Map</w:t>
      </w:r>
    </w:p>
    <w:p>
      <w:pPr>
        <w:pStyle w:val="Heading3"/>
      </w:pPr>
      <w:r>
        <w:t xml:space="preserve">2A. Core static pages — primary keyword signal extracted from </w:t>
      </w:r>
      <w:r>
        <w:rPr>
          <w:rFonts w:ascii="Consolas" w:hAnsi="Consolas"/>
          <w:sz w:val="19"/>
        </w:rPr>
        <w:t>&lt;title&gt;</w:t>
      </w:r>
      <w:r>
        <w:t xml:space="preserve"> / </w:t>
      </w:r>
      <w:r>
        <w:rPr>
          <w:rFonts w:ascii="Consolas" w:hAnsi="Consolas"/>
          <w:sz w:val="19"/>
        </w:rPr>
        <w:t>&lt;h1&gt;</w:t>
      </w:r>
      <w:r>
        <w:t xml:space="preserve"> / </w:t>
      </w:r>
      <w:r>
        <w:rPr>
          <w:rFonts w:ascii="Consolas" w:hAnsi="Consolas"/>
          <w:sz w:val="19"/>
        </w:rPr>
        <w:t>&lt;meta description&gt;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rPr>
              <w:t>URL</w:t>
            </w:r>
          </w:p>
        </w:tc>
        <w:tc>
          <w:tcPr>
            <w:tcW w:type="dxa" w:w="1728"/>
            <w:shd w:val="clear" w:color="auto" w:fill="DCE6F1"/>
          </w:tcPr>
          <w:p>
            <w:r>
              <w:rPr>
                <w:b/>
              </w:rPr>
              <w:t>Title (chars)</w:t>
            </w:r>
          </w:p>
        </w:tc>
        <w:tc>
          <w:tcPr>
            <w:tcW w:type="dxa" w:w="1728"/>
            <w:shd w:val="clear" w:color="auto" w:fill="DCE6F1"/>
          </w:tcPr>
          <w:p>
            <w:r>
              <w:rPr>
                <w:b/>
              </w:rPr>
              <w:t>Current Primary Keyword (inferred)</w:t>
            </w:r>
          </w:p>
        </w:tc>
        <w:tc>
          <w:tcPr>
            <w:tcW w:type="dxa" w:w="1728"/>
            <w:shd w:val="clear" w:color="auto" w:fill="DCE6F1"/>
          </w:tcPr>
          <w:p>
            <w:r>
              <w:rPr>
                <w:b/>
              </w:rPr>
              <w:t>Targeting RIGHT keyword?</w:t>
            </w:r>
          </w:p>
        </w:tc>
        <w:tc>
          <w:tcPr>
            <w:tcW w:type="dxa" w:w="1728"/>
            <w:shd w:val="clear" w:color="auto" w:fill="DCE6F1"/>
          </w:tcPr>
          <w:p>
            <w:r>
              <w:rPr>
                <w:b/>
              </w:rPr>
              <w:t>Cannibalization risk</w:t>
            </w:r>
          </w:p>
        </w:tc>
      </w:tr>
      <w:tr>
        <w:tc>
          <w:tcPr>
            <w:tcW w:type="dxa" w:w="1728"/>
          </w:tcPr>
          <w:p>
            <w:r>
              <w:rPr>
                <w:rFonts w:ascii="Consolas" w:hAnsi="Consolas"/>
                <w:sz w:val="19"/>
              </w:rPr>
              <w:t>/</w:t>
            </w:r>
          </w:p>
        </w:tc>
        <w:tc>
          <w:tcPr>
            <w:tcW w:type="dxa" w:w="1728"/>
          </w:tcPr>
          <w:p>
            <w:r>
              <w:t>68 ✅ "SimpleGrid - Custom ERP, Built at Our Risk. Paid for After It Works."</w:t>
            </w:r>
          </w:p>
        </w:tc>
        <w:tc>
          <w:tcPr>
            <w:tcW w:type="dxa" w:w="1728"/>
          </w:tcPr>
          <w:p>
            <w:r>
              <w:t>"custom ERP" + brand tagline</w:t>
            </w:r>
          </w:p>
        </w:tc>
        <w:tc>
          <w:tcPr>
            <w:tcW w:type="dxa" w:w="1728"/>
          </w:tcPr>
          <w:p>
            <w:r>
              <w:t>❌ No — "AI-native ERP for manufacturers" is uncontested; "custom ERP" surfaces unrelated dev-shop results</w:t>
            </w:r>
          </w:p>
        </w:tc>
        <w:tc>
          <w:tcPr>
            <w:tcW w:type="dxa" w:w="1728"/>
          </w:tcPr>
          <w:p>
            <w:r>
              <w:t>Mild — "custom ERP" appears in 4 pages</w:t>
            </w:r>
          </w:p>
        </w:tc>
      </w:tr>
      <w:tr>
        <w:tc>
          <w:tcPr>
            <w:tcW w:type="dxa" w:w="1728"/>
          </w:tcPr>
          <w:p>
            <w:r>
              <w:rPr>
                <w:rFonts w:ascii="Consolas" w:hAnsi="Consolas"/>
                <w:sz w:val="19"/>
              </w:rPr>
              <w:t>/product.html</w:t>
            </w:r>
          </w:p>
        </w:tc>
        <w:tc>
          <w:tcPr>
            <w:tcW w:type="dxa" w:w="1728"/>
          </w:tcPr>
          <w:p>
            <w:r>
              <w:t>59 ✅ "How SimpleGrid Works - Custom ERP Built Around Your Factory"</w:t>
            </w:r>
          </w:p>
        </w:tc>
        <w:tc>
          <w:tcPr>
            <w:tcW w:type="dxa" w:w="1728"/>
          </w:tcPr>
          <w:p>
            <w:r>
              <w:t>"how SimpleGrid works" (brand-internal)</w:t>
            </w:r>
          </w:p>
        </w:tc>
        <w:tc>
          <w:tcPr>
            <w:tcW w:type="dxa" w:w="1728"/>
          </w:tcPr>
          <w:p>
            <w:r>
              <w:t>❌ No — has no external pull; should target "AI-native ERP for manufacturing" or "manufacturing ERP"</w:t>
            </w:r>
          </w:p>
        </w:tc>
        <w:tc>
          <w:tcPr>
            <w:tcW w:type="dxa" w:w="1728"/>
          </w:tcPr>
          <w:p>
            <w:r>
              <w:t>Mild</w:t>
            </w:r>
          </w:p>
        </w:tc>
      </w:tr>
      <w:tr>
        <w:tc>
          <w:tcPr>
            <w:tcW w:type="dxa" w:w="1728"/>
          </w:tcPr>
          <w:p>
            <w:r>
              <w:rPr>
                <w:rFonts w:ascii="Consolas" w:hAnsi="Consolas"/>
                <w:sz w:val="19"/>
              </w:rPr>
              <w:t>/pricing.html</w:t>
            </w:r>
          </w:p>
        </w:tc>
        <w:tc>
          <w:tcPr>
            <w:tcW w:type="dxa" w:w="1728"/>
          </w:tcPr>
          <w:p>
            <w:r>
              <w:t>48 ✅ "SimpleGrid Pricing - You Pay Only After It Works"</w:t>
            </w:r>
          </w:p>
        </w:tc>
        <w:tc>
          <w:tcPr>
            <w:tcW w:type="dxa" w:w="1728"/>
          </w:tcPr>
          <w:p>
            <w:r>
              <w:t>"SimpleGrid pricing" (brand)</w:t>
            </w:r>
          </w:p>
        </w:tc>
        <w:tc>
          <w:tcPr>
            <w:tcW w:type="dxa" w:w="1728"/>
          </w:tcPr>
          <w:p>
            <w:r>
              <w:t>⚠️ Brand-only; missing "manufacturing ERP pricing" / "ERP pricing 2026" external pull</w:t>
            </w:r>
          </w:p>
        </w:tc>
        <w:tc>
          <w:tcPr>
            <w:tcW w:type="dxa" w:w="1728"/>
          </w:tcPr>
          <w:p>
            <w:r>
              <w:t>None</w:t>
            </w:r>
          </w:p>
        </w:tc>
      </w:tr>
      <w:tr>
        <w:tc>
          <w:tcPr>
            <w:tcW w:type="dxa" w:w="1728"/>
          </w:tcPr>
          <w:p>
            <w:r>
              <w:rPr>
                <w:rFonts w:ascii="Consolas" w:hAnsi="Consolas"/>
                <w:sz w:val="19"/>
              </w:rPr>
              <w:t>/about.html</w:t>
            </w:r>
          </w:p>
        </w:tc>
        <w:tc>
          <w:tcPr>
            <w:tcW w:type="dxa" w:w="1728"/>
          </w:tcPr>
          <w:p>
            <w:r>
              <w:t>64 ✅ "About SimpleGrid - Built by an Operator Who's Been on Your Floor"</w:t>
            </w:r>
          </w:p>
        </w:tc>
        <w:tc>
          <w:tcPr>
            <w:tcW w:type="dxa" w:w="1728"/>
          </w:tcPr>
          <w:p>
            <w:r>
              <w:t>brand</w:t>
            </w:r>
          </w:p>
        </w:tc>
        <w:tc>
          <w:tcPr>
            <w:tcW w:type="dxa" w:w="1728"/>
          </w:tcPr>
          <w:p>
            <w:r>
              <w:t>OK for an About page — should still add Person schema for founder</w:t>
            </w:r>
          </w:p>
        </w:tc>
        <w:tc>
          <w:tcPr>
            <w:tcW w:type="dxa" w:w="1728"/>
          </w:tcPr>
          <w:p>
            <w:r>
              <w:t>None</w:t>
            </w:r>
          </w:p>
        </w:tc>
      </w:tr>
      <w:tr>
        <w:tc>
          <w:tcPr>
            <w:tcW w:type="dxa" w:w="1728"/>
          </w:tcPr>
          <w:p>
            <w:r>
              <w:rPr>
                <w:rFonts w:ascii="Consolas" w:hAnsi="Consolas"/>
                <w:sz w:val="19"/>
              </w:rPr>
              <w:t>/case-studies.html</w:t>
            </w:r>
          </w:p>
        </w:tc>
        <w:tc>
          <w:tcPr>
            <w:tcW w:type="dxa" w:w="1728"/>
          </w:tcPr>
          <w:p>
            <w:r>
              <w:t>64 ✅ "Real Factories on SimpleGrid - Custom ERP, Live in 12 to 21 Days"</w:t>
            </w:r>
          </w:p>
        </w:tc>
        <w:tc>
          <w:tcPr>
            <w:tcW w:type="dxa" w:w="1728"/>
          </w:tcPr>
          <w:p>
            <w:r>
              <w:t>"custom ERP" + speed claim</w:t>
            </w:r>
          </w:p>
        </w:tc>
        <w:tc>
          <w:tcPr>
            <w:tcW w:type="dxa" w:w="1728"/>
          </w:tcPr>
          <w:p>
            <w:r>
              <w:t xml:space="preserve">❌ Missing "ERP case study manufacturing" + missing </w:t>
            </w:r>
            <w:r>
              <w:rPr>
                <w:b/>
              </w:rPr>
              <w:t>H1 entirely</w:t>
            </w:r>
            <w:r>
              <w:t xml:space="preserve"> per prior audit</w:t>
            </w:r>
          </w:p>
        </w:tc>
        <w:tc>
          <w:tcPr>
            <w:tcW w:type="dxa" w:w="1728"/>
          </w:tcPr>
          <w:p>
            <w:r>
              <w:t>None</w:t>
            </w:r>
          </w:p>
        </w:tc>
      </w:tr>
      <w:tr>
        <w:tc>
          <w:tcPr>
            <w:tcW w:type="dxa" w:w="1728"/>
          </w:tcPr>
          <w:p>
            <w:r>
              <w:rPr>
                <w:rFonts w:ascii="Consolas" w:hAnsi="Consolas"/>
                <w:sz w:val="19"/>
              </w:rPr>
              <w:t>/case-apex.html</w:t>
            </w:r>
          </w:p>
        </w:tc>
        <w:tc>
          <w:tcPr>
            <w:tcW w:type="dxa" w:w="1728"/>
          </w:tcPr>
          <w:p>
            <w:r>
              <w:t>74 ❌ "Apex Apparel Case Study - 80-100k Shirts/Month, Custom ERP Live in 12 Days"</w:t>
            </w:r>
          </w:p>
        </w:tc>
        <w:tc>
          <w:tcPr>
            <w:tcW w:type="dxa" w:w="1728"/>
          </w:tcPr>
          <w:p>
            <w:r>
              <w:t>"apparel ERP case study" (latent)</w:t>
            </w:r>
          </w:p>
        </w:tc>
        <w:tc>
          <w:tcPr>
            <w:tcW w:type="dxa" w:w="1728"/>
          </w:tcPr>
          <w:p>
            <w:r>
              <w:t>⚠️ No vertical landing page sends this case the keyword juice; "ERP for apparel manufacturers" should hub here</w:t>
            </w:r>
          </w:p>
        </w:tc>
        <w:tc>
          <w:tcPr>
            <w:tcW w:type="dxa" w:w="1728"/>
          </w:tcPr>
          <w:p>
            <w:r>
              <w:t>None</w:t>
            </w:r>
          </w:p>
        </w:tc>
      </w:tr>
      <w:tr>
        <w:tc>
          <w:tcPr>
            <w:tcW w:type="dxa" w:w="1728"/>
          </w:tcPr>
          <w:p>
            <w:r>
              <w:rPr>
                <w:rFonts w:ascii="Consolas" w:hAnsi="Consolas"/>
                <w:sz w:val="19"/>
              </w:rPr>
              <w:t>/case-furniture-manufacturer.html</w:t>
            </w:r>
          </w:p>
        </w:tc>
        <w:tc>
          <w:tcPr>
            <w:tcW w:type="dxa" w:w="1728"/>
          </w:tcPr>
          <w:p>
            <w:r>
              <w:t>77 ❌ "Furniture Manufacturer Case Study - 600 Employees, Custom ERP Live in 21 Days"</w:t>
            </w:r>
          </w:p>
        </w:tc>
        <w:tc>
          <w:tcPr>
            <w:tcW w:type="dxa" w:w="1728"/>
          </w:tcPr>
          <w:p>
            <w:r>
              <w:t>"furniture ERP case study" (latent)</w:t>
            </w:r>
          </w:p>
        </w:tc>
        <w:tc>
          <w:tcPr>
            <w:tcW w:type="dxa" w:w="1728"/>
          </w:tcPr>
          <w:p>
            <w:r>
              <w:t xml:space="preserve">⚠️ Same — no </w:t>
            </w:r>
            <w:r>
              <w:rPr>
                <w:rFonts w:ascii="Consolas" w:hAnsi="Consolas"/>
                <w:sz w:val="19"/>
              </w:rPr>
              <w:t>/industries/furniture/</w:t>
            </w:r>
            <w:r>
              <w:t xml:space="preserve"> hub page to send keyword juice</w:t>
            </w:r>
          </w:p>
        </w:tc>
        <w:tc>
          <w:tcPr>
            <w:tcW w:type="dxa" w:w="1728"/>
          </w:tcPr>
          <w:p>
            <w:r>
              <w:t>None</w:t>
            </w:r>
          </w:p>
        </w:tc>
      </w:tr>
      <w:tr>
        <w:tc>
          <w:tcPr>
            <w:tcW w:type="dxa" w:w="1728"/>
          </w:tcPr>
          <w:p>
            <w:r>
              <w:rPr>
                <w:rFonts w:ascii="Consolas" w:hAnsi="Consolas"/>
                <w:sz w:val="19"/>
              </w:rPr>
              <w:t>/blog.html</w:t>
            </w:r>
          </w:p>
        </w:tc>
        <w:tc>
          <w:tcPr>
            <w:tcW w:type="dxa" w:w="1728"/>
          </w:tcPr>
          <w:p>
            <w:r>
              <w:t>66 ✅ "SimpleGrid Blog - Field Notes from Operators Building a Custom ERP"</w:t>
            </w:r>
          </w:p>
        </w:tc>
        <w:tc>
          <w:tcPr>
            <w:tcW w:type="dxa" w:w="1728"/>
          </w:tcPr>
          <w:p>
            <w:r>
              <w:t>"ERP blog" / brand</w:t>
            </w:r>
          </w:p>
        </w:tc>
        <w:tc>
          <w:tcPr>
            <w:tcW w:type="dxa" w:w="1728"/>
          </w:tcPr>
          <w:p>
            <w:r>
              <w:t>OK as a hub; should add Blog/ItemList schema</w:t>
            </w:r>
          </w:p>
        </w:tc>
        <w:tc>
          <w:tcPr>
            <w:tcW w:type="dxa" w:w="1728"/>
          </w:tcPr>
          <w:p>
            <w:r>
              <w:t>None</w:t>
            </w:r>
          </w:p>
        </w:tc>
      </w:tr>
      <w:tr>
        <w:tc>
          <w:tcPr>
            <w:tcW w:type="dxa" w:w="1728"/>
          </w:tcPr>
          <w:p>
            <w:r>
              <w:rPr>
                <w:rFonts w:ascii="Consolas" w:hAnsi="Consolas"/>
                <w:sz w:val="19"/>
              </w:rPr>
              <w:t>/hiring.html</w:t>
            </w:r>
          </w:p>
        </w:tc>
        <w:tc>
          <w:tcPr>
            <w:tcW w:type="dxa" w:w="1728"/>
          </w:tcPr>
          <w:p>
            <w:r>
              <w:t>63 ✅ "Careers at SimpleGrid - Build the ERP Every Operator Wished For"</w:t>
            </w:r>
          </w:p>
        </w:tc>
        <w:tc>
          <w:tcPr>
            <w:tcW w:type="dxa" w:w="1728"/>
          </w:tcPr>
          <w:p>
            <w:r>
              <w:t>brand careers</w:t>
            </w:r>
          </w:p>
        </w:tc>
        <w:tc>
          <w:tcPr>
            <w:tcW w:type="dxa" w:w="1728"/>
          </w:tcPr>
          <w:p>
            <w:r>
              <w:t>OK — should add JobPosting schema for each role</w:t>
            </w:r>
          </w:p>
        </w:tc>
        <w:tc>
          <w:tcPr>
            <w:tcW w:type="dxa" w:w="1728"/>
          </w:tcPr>
          <w:p>
            <w:r>
              <w:t>None</w:t>
            </w:r>
          </w:p>
        </w:tc>
      </w:tr>
      <w:tr>
        <w:tc>
          <w:tcPr>
            <w:tcW w:type="dxa" w:w="1728"/>
          </w:tcPr>
          <w:p>
            <w:r>
              <w:rPr>
                <w:rFonts w:ascii="Consolas" w:hAnsi="Consolas"/>
                <w:sz w:val="19"/>
              </w:rPr>
              <w:t>/privacy.html</w:t>
            </w:r>
          </w:p>
        </w:tc>
        <w:tc>
          <w:tcPr>
            <w:tcW w:type="dxa" w:w="1728"/>
          </w:tcPr>
          <w:p>
            <w:r>
              <w:t>27 ✅</w:t>
            </w:r>
          </w:p>
        </w:tc>
        <w:tc>
          <w:tcPr>
            <w:tcW w:type="dxa" w:w="1728"/>
          </w:tcPr>
          <w:p>
            <w:r>
              <w:t>"privacy policy"</w:t>
            </w:r>
          </w:p>
        </w:tc>
        <w:tc>
          <w:tcPr>
            <w:tcW w:type="dxa" w:w="1728"/>
          </w:tcPr>
          <w:p>
            <w:r>
              <w:t>N/A (legal)</w:t>
            </w:r>
          </w:p>
        </w:tc>
        <w:tc>
          <w:tcPr>
            <w:tcW w:type="dxa" w:w="1728"/>
          </w:tcPr>
          <w:p>
            <w:r>
              <w:t>None</w:t>
            </w:r>
          </w:p>
        </w:tc>
      </w:tr>
      <w:tr>
        <w:tc>
          <w:tcPr>
            <w:tcW w:type="dxa" w:w="1728"/>
          </w:tcPr>
          <w:p>
            <w:r>
              <w:rPr>
                <w:rFonts w:ascii="Consolas" w:hAnsi="Consolas"/>
                <w:sz w:val="19"/>
              </w:rPr>
              <w:t>/terms.html</w:t>
            </w:r>
          </w:p>
        </w:tc>
        <w:tc>
          <w:tcPr>
            <w:tcW w:type="dxa" w:w="1728"/>
          </w:tcPr>
          <w:p>
            <w:r>
              <w:t>29 ✅</w:t>
            </w:r>
          </w:p>
        </w:tc>
        <w:tc>
          <w:tcPr>
            <w:tcW w:type="dxa" w:w="1728"/>
          </w:tcPr>
          <w:p>
            <w:r>
              <w:t>"terms of service"</w:t>
            </w:r>
          </w:p>
        </w:tc>
        <w:tc>
          <w:tcPr>
            <w:tcW w:type="dxa" w:w="1728"/>
          </w:tcPr>
          <w:p>
            <w:r>
              <w:t>N/A (legal)</w:t>
            </w:r>
          </w:p>
        </w:tc>
        <w:tc>
          <w:tcPr>
            <w:tcW w:type="dxa" w:w="1728"/>
          </w:tcPr>
          <w:p>
            <w:r>
              <w:t>None</w:t>
            </w:r>
          </w:p>
        </w:tc>
      </w:tr>
      <w:tr>
        <w:tc>
          <w:tcPr>
            <w:tcW w:type="dxa" w:w="1728"/>
          </w:tcPr>
          <w:p>
            <w:r>
              <w:rPr>
                <w:rFonts w:ascii="Consolas" w:hAnsi="Consolas"/>
                <w:sz w:val="19"/>
              </w:rPr>
              <w:t>/tools/</w:t>
            </w:r>
          </w:p>
        </w:tc>
        <w:tc>
          <w:tcPr>
            <w:tcW w:type="dxa" w:w="1728"/>
          </w:tcPr>
          <w:p>
            <w:r>
              <w:t>87 ❌ "Productive Tools for Manufacturers - PO, Invoice, BOM, Job Cost | SimpleGrid"</w:t>
            </w:r>
          </w:p>
        </w:tc>
        <w:tc>
          <w:tcPr>
            <w:tcW w:type="dxa" w:w="1728"/>
          </w:tcPr>
          <w:p>
            <w:r>
              <w:t>"tools for manufacturers"</w:t>
            </w:r>
          </w:p>
        </w:tc>
        <w:tc>
          <w:tcPr>
            <w:tcW w:type="dxa" w:w="1728"/>
          </w:tcPr>
          <w:p>
            <w:r>
              <w:t>❌ Should target "free manufacturing tools" + sub-hub by category (calculators / templates / checklists)</w:t>
            </w:r>
          </w:p>
        </w:tc>
        <w:tc>
          <w:tcPr>
            <w:tcW w:type="dxa" w:w="1728"/>
          </w:tcPr>
          <w:p>
            <w:r>
              <w:t>None</w:t>
            </w:r>
          </w:p>
        </w:tc>
      </w:tr>
    </w:tbl>
    <w:p/>
    <w:p>
      <w:r>
        <w:rPr>
          <w:b/>
        </w:rPr>
        <w:t>Verdict:</w:t>
      </w:r>
      <w:r>
        <w:t xml:space="preserve"> SimpleGrid's primary keyword signals are </w:t>
      </w:r>
      <w:r>
        <w:rPr>
          <w:b/>
        </w:rPr>
        <w:t>brand-introspective</w:t>
      </w:r>
      <w:r>
        <w:t xml:space="preserve"> ("Custom ERP," "How SimpleGrid Works") rather than market-facing ("AI-native ERP for manufacturers," "QuickBooks alternative manufacturing"). The site is published; the keywords are not.</w:t>
      </w:r>
    </w:p>
    <w:p>
      <w:pPr>
        <w:pStyle w:val="Heading3"/>
      </w:pPr>
      <w:r>
        <w:t>2B. Blog footprint — primary keyword inferred from title</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rPr>
              <w:t>Slug</w:t>
            </w:r>
          </w:p>
        </w:tc>
        <w:tc>
          <w:tcPr>
            <w:tcW w:type="dxa" w:w="1728"/>
            <w:shd w:val="clear" w:color="auto" w:fill="DCE6F1"/>
          </w:tcPr>
          <w:p>
            <w:r>
              <w:rPr>
                <w:b/>
              </w:rPr>
              <w:t>Title</w:t>
            </w:r>
          </w:p>
        </w:tc>
        <w:tc>
          <w:tcPr>
            <w:tcW w:type="dxa" w:w="1728"/>
            <w:shd w:val="clear" w:color="auto" w:fill="DCE6F1"/>
          </w:tcPr>
          <w:p>
            <w:r>
              <w:rPr>
                <w:b/>
              </w:rPr>
              <w:t>Inferred target KW</w:t>
            </w:r>
          </w:p>
        </w:tc>
        <w:tc>
          <w:tcPr>
            <w:tcW w:type="dxa" w:w="1728"/>
            <w:shd w:val="clear" w:color="auto" w:fill="DCE6F1"/>
          </w:tcPr>
          <w:p>
            <w:r>
              <w:rPr>
                <w:b/>
              </w:rPr>
              <w:t>Demand level</w:t>
            </w:r>
          </w:p>
        </w:tc>
        <w:tc>
          <w:tcPr>
            <w:tcW w:type="dxa" w:w="1728"/>
            <w:shd w:val="clear" w:color="auto" w:fill="DCE6F1"/>
          </w:tcPr>
          <w:p>
            <w:r>
              <w:rPr>
                <w:b/>
              </w:rPr>
              <w:t>Content gap</w:t>
            </w:r>
          </w:p>
        </w:tc>
      </w:tr>
      <w:tr>
        <w:tc>
          <w:tcPr>
            <w:tcW w:type="dxa" w:w="1728"/>
          </w:tcPr>
          <w:p>
            <w:r>
              <w:rPr>
                <w:rFonts w:ascii="Consolas" w:hAnsi="Consolas"/>
                <w:sz w:val="19"/>
              </w:rPr>
              <w:t>entity-roots-the-building-blocks-of-an-sg-schema-erp</w:t>
            </w:r>
          </w:p>
        </w:tc>
        <w:tc>
          <w:tcPr>
            <w:tcW w:type="dxa" w:w="1728"/>
          </w:tcPr>
          <w:p>
            <w:r>
              <w:t>"Entity Roots: Building Blocks of an SG Schema ERP"</w:t>
            </w:r>
          </w:p>
        </w:tc>
        <w:tc>
          <w:tcPr>
            <w:tcW w:type="dxa" w:w="1728"/>
          </w:tcPr>
          <w:p>
            <w:r>
              <w:t>"SG Schema ERP" (proprietary, no demand)</w:t>
            </w:r>
          </w:p>
        </w:tc>
        <w:tc>
          <w:tcPr>
            <w:tcW w:type="dxa" w:w="1728"/>
          </w:tcPr>
          <w:p>
            <w:r>
              <w:t>Zero</w:t>
            </w:r>
          </w:p>
        </w:tc>
        <w:tc>
          <w:tcPr>
            <w:tcW w:type="dxa" w:w="1728"/>
          </w:tcPr>
          <w:p>
            <w:r>
              <w:t>Rename to "schema-driven ERP" — that has real search</w:t>
            </w:r>
          </w:p>
        </w:tc>
      </w:tr>
      <w:tr>
        <w:tc>
          <w:tcPr>
            <w:tcW w:type="dxa" w:w="1728"/>
          </w:tcPr>
          <w:p>
            <w:r>
              <w:rPr>
                <w:rFonts w:ascii="Consolas" w:hAnsi="Consolas"/>
                <w:sz w:val="19"/>
              </w:rPr>
              <w:t>event-sourcing-why-simplegrid-stores-everything-that-ever-happened</w:t>
            </w:r>
          </w:p>
        </w:tc>
        <w:tc>
          <w:tcPr>
            <w:tcW w:type="dxa" w:w="1728"/>
          </w:tcPr>
          <w:p>
            <w:r>
              <w:t>"Event Sourcing: Why SimpleGrid Stores Every Action Forever"</w:t>
            </w:r>
          </w:p>
        </w:tc>
        <w:tc>
          <w:tcPr>
            <w:tcW w:type="dxa" w:w="1728"/>
          </w:tcPr>
          <w:p>
            <w:r>
              <w:t>"event sourcing in ERP"</w:t>
            </w:r>
          </w:p>
        </w:tc>
        <w:tc>
          <w:tcPr>
            <w:tcW w:type="dxa" w:w="1728"/>
          </w:tcPr>
          <w:p>
            <w:r>
              <w:t>Low but rising; SERP is academic — winnable</w:t>
            </w:r>
          </w:p>
        </w:tc>
        <w:tc>
          <w:tcPr>
            <w:tcW w:type="dxa" w:w="1728"/>
          </w:tcPr>
          <w:p>
            <w:r>
              <w:t>Strengthen with definition para to capture featured snippet</w:t>
            </w:r>
          </w:p>
        </w:tc>
      </w:tr>
      <w:tr>
        <w:tc>
          <w:tcPr>
            <w:tcW w:type="dxa" w:w="1728"/>
          </w:tcPr>
          <w:p>
            <w:r>
              <w:rPr>
                <w:rFonts w:ascii="Consolas" w:hAnsi="Consolas"/>
                <w:sz w:val="19"/>
              </w:rPr>
              <w:t>how-ai-changed-erp-deployment-not-features-deployment</w:t>
            </w:r>
          </w:p>
        </w:tc>
        <w:tc>
          <w:tcPr>
            <w:tcW w:type="dxa" w:w="1728"/>
          </w:tcPr>
          <w:p>
            <w:r>
              <w:t>"How AI Changed ERP Deployment (Not Features)"</w:t>
            </w:r>
          </w:p>
        </w:tc>
        <w:tc>
          <w:tcPr>
            <w:tcW w:type="dxa" w:w="1728"/>
          </w:tcPr>
          <w:p>
            <w:r>
              <w:t>"AI ERP deployment"</w:t>
            </w:r>
          </w:p>
        </w:tc>
        <w:tc>
          <w:tcPr>
            <w:tcW w:type="dxa" w:w="1728"/>
          </w:tcPr>
          <w:p>
            <w:r>
              <w:t>Low-medium</w:t>
            </w:r>
          </w:p>
        </w:tc>
        <w:tc>
          <w:tcPr>
            <w:tcW w:type="dxa" w:w="1728"/>
          </w:tcPr>
          <w:p>
            <w:r>
              <w:t>Add comparison-vendor matrix with timelines</w:t>
            </w:r>
          </w:p>
        </w:tc>
      </w:tr>
      <w:tr>
        <w:tc>
          <w:tcPr>
            <w:tcW w:type="dxa" w:w="1728"/>
          </w:tcPr>
          <w:p>
            <w:r>
              <w:rPr>
                <w:rFonts w:ascii="Consolas" w:hAnsi="Consolas"/>
                <w:sz w:val="19"/>
              </w:rPr>
              <w:t>how-simplegrid-makes-erp-customization-take-minutes-not-months</w:t>
            </w:r>
          </w:p>
        </w:tc>
        <w:tc>
          <w:tcPr>
            <w:tcW w:type="dxa" w:w="1728"/>
          </w:tcPr>
          <w:p>
            <w:r>
              <w:t>"ERP Customization in Minutes, Not Months"</w:t>
            </w:r>
          </w:p>
        </w:tc>
        <w:tc>
          <w:tcPr>
            <w:tcW w:type="dxa" w:w="1728"/>
          </w:tcPr>
          <w:p>
            <w:r>
              <w:t>"ERP customization"</w:t>
            </w:r>
          </w:p>
        </w:tc>
        <w:tc>
          <w:tcPr>
            <w:tcW w:type="dxa" w:w="1728"/>
          </w:tcPr>
          <w:p>
            <w:r>
              <w:t>Low-medium</w:t>
            </w:r>
          </w:p>
        </w:tc>
        <w:tc>
          <w:tcPr>
            <w:tcW w:type="dxa" w:w="1728"/>
          </w:tcPr>
          <w:p>
            <w:r>
              <w:t>Pivot title to "ERP without consultants" — that's a real query</w:t>
            </w:r>
          </w:p>
        </w:tc>
      </w:tr>
      <w:tr>
        <w:tc>
          <w:tcPr>
            <w:tcW w:type="dxa" w:w="1728"/>
          </w:tcPr>
          <w:p>
            <w:r>
              <w:rPr>
                <w:rFonts w:ascii="Consolas" w:hAnsi="Consolas"/>
                <w:sz w:val="19"/>
              </w:rPr>
              <w:t>how-to-calculate-true-landed-cost-per-sku-and-why-most-manufacturers-cannot</w:t>
            </w:r>
          </w:p>
        </w:tc>
        <w:tc>
          <w:tcPr>
            <w:tcW w:type="dxa" w:w="1728"/>
          </w:tcPr>
          <w:p>
            <w:r>
              <w:t>"True Landed Cost Per SKU (And Why Most Cannot)"</w:t>
            </w:r>
          </w:p>
        </w:tc>
        <w:tc>
          <w:tcPr>
            <w:tcW w:type="dxa" w:w="1728"/>
          </w:tcPr>
          <w:p>
            <w:r>
              <w:t>"landed cost per SKU"</w:t>
            </w:r>
          </w:p>
        </w:tc>
        <w:tc>
          <w:tcPr>
            <w:tcW w:type="dxa" w:w="1728"/>
          </w:tcPr>
          <w:p>
            <w:r>
              <w:t>Low</w:t>
            </w:r>
          </w:p>
        </w:tc>
        <w:tc>
          <w:tcPr>
            <w:tcW w:type="dxa" w:w="1728"/>
          </w:tcPr>
          <w:p>
            <w:r>
              <w:t xml:space="preserve">Link to </w:t>
            </w:r>
            <w:r>
              <w:rPr>
                <w:rFonts w:ascii="Consolas" w:hAnsi="Consolas"/>
                <w:sz w:val="19"/>
              </w:rPr>
              <w:t>/tools/landed-cost-calculator/</w:t>
            </w:r>
            <w:r>
              <w:t xml:space="preserve"> — internal-link gap</w:t>
            </w:r>
          </w:p>
        </w:tc>
      </w:tr>
      <w:tr>
        <w:tc>
          <w:tcPr>
            <w:tcW w:type="dxa" w:w="1728"/>
          </w:tcPr>
          <w:p>
            <w:r>
              <w:rPr>
                <w:rFonts w:ascii="Consolas" w:hAnsi="Consolas"/>
                <w:sz w:val="19"/>
              </w:rPr>
              <w:t>how-we-built-an-erp-chatbot-with-claude-no-rag-and-full-context</w:t>
            </w:r>
          </w:p>
        </w:tc>
        <w:tc>
          <w:tcPr>
            <w:tcW w:type="dxa" w:w="1728"/>
          </w:tcPr>
          <w:p>
            <w:r>
              <w:t>"Building an ERP Chatbot With Claude, No RAG"</w:t>
            </w:r>
          </w:p>
        </w:tc>
        <w:tc>
          <w:tcPr>
            <w:tcW w:type="dxa" w:w="1728"/>
          </w:tcPr>
          <w:p>
            <w:r>
              <w:t>"ERP chatbot"</w:t>
            </w:r>
          </w:p>
        </w:tc>
        <w:tc>
          <w:tcPr>
            <w:tcW w:type="dxa" w:w="1728"/>
          </w:tcPr>
          <w:p>
            <w:r>
              <w:t>Niche dev-audience</w:t>
            </w:r>
          </w:p>
        </w:tc>
        <w:tc>
          <w:tcPr>
            <w:tcW w:type="dxa" w:w="1728"/>
          </w:tcPr>
          <w:p>
            <w:r>
              <w:t>Republish on dev.to / Hacker News for backlinks</w:t>
            </w:r>
          </w:p>
        </w:tc>
      </w:tr>
      <w:tr>
        <w:tc>
          <w:tcPr>
            <w:tcW w:type="dxa" w:w="1728"/>
          </w:tcPr>
          <w:p>
            <w:r>
              <w:rPr>
                <w:rFonts w:ascii="Consolas" w:hAnsi="Consolas"/>
                <w:sz w:val="19"/>
              </w:rPr>
              <w:t>inside-simplegrid-every-factory-floor-is-different-that-is-the-whole-point</w:t>
            </w:r>
          </w:p>
        </w:tc>
        <w:tc>
          <w:tcPr>
            <w:tcW w:type="dxa" w:w="1728"/>
          </w:tcPr>
          <w:p>
            <w:r>
              <w:t>"Inside SimpleGrid: Every Factory Is Different"</w:t>
            </w:r>
          </w:p>
        </w:tc>
        <w:tc>
          <w:tcPr>
            <w:tcW w:type="dxa" w:w="1728"/>
          </w:tcPr>
          <w:p>
            <w:r>
              <w:t>brand-introspective</w:t>
            </w:r>
          </w:p>
        </w:tc>
        <w:tc>
          <w:tcPr>
            <w:tcW w:type="dxa" w:w="1728"/>
          </w:tcPr>
          <w:p>
            <w:r>
              <w:t>Zero search</w:t>
            </w:r>
          </w:p>
        </w:tc>
        <w:tc>
          <w:tcPr>
            <w:tcW w:type="dxa" w:w="1728"/>
          </w:tcPr>
          <w:p>
            <w:r>
              <w:t>Pivot to "manufacturing ERP best practices myth" — winnable PAA</w:t>
            </w:r>
          </w:p>
        </w:tc>
      </w:tr>
      <w:tr>
        <w:tc>
          <w:tcPr>
            <w:tcW w:type="dxa" w:w="1728"/>
          </w:tcPr>
          <w:p>
            <w:r>
              <w:rPr>
                <w:rFonts w:ascii="Consolas" w:hAnsi="Consolas"/>
                <w:sz w:val="19"/>
              </w:rPr>
              <w:t>module-based-erp-vs-sg-schema-erp-two-architectures-two-outcomes</w:t>
            </w:r>
          </w:p>
        </w:tc>
        <w:tc>
          <w:tcPr>
            <w:tcW w:type="dxa" w:w="1728"/>
          </w:tcPr>
          <w:p>
            <w:r>
              <w:t>"Module-Based ERP vs. SG Schema ERP"</w:t>
            </w:r>
          </w:p>
        </w:tc>
        <w:tc>
          <w:tcPr>
            <w:tcW w:type="dxa" w:w="1728"/>
          </w:tcPr>
          <w:p>
            <w:r>
              <w:t>"module-based ERP" (zero)</w:t>
            </w:r>
          </w:p>
        </w:tc>
        <w:tc>
          <w:tcPr>
            <w:tcW w:type="dxa" w:w="1728"/>
          </w:tcPr>
          <w:p>
            <w:r>
              <w:t>Zero</w:t>
            </w:r>
          </w:p>
        </w:tc>
        <w:tc>
          <w:tcPr>
            <w:tcW w:type="dxa" w:w="1728"/>
          </w:tcPr>
          <w:p>
            <w:r>
              <w:t>Rebrand SG Schema → "schema-driven ERP"</w:t>
            </w:r>
          </w:p>
        </w:tc>
      </w:tr>
      <w:tr>
        <w:tc>
          <w:tcPr>
            <w:tcW w:type="dxa" w:w="1728"/>
          </w:tcPr>
          <w:p>
            <w:r>
              <w:rPr>
                <w:rFonts w:ascii="Consolas" w:hAnsi="Consolas"/>
                <w:sz w:val="19"/>
              </w:rPr>
              <w:t>multi-tenant-architecture-how-simplegrid-runs-100-clients-on-one-platform</w:t>
            </w:r>
          </w:p>
        </w:tc>
        <w:tc>
          <w:tcPr>
            <w:tcW w:type="dxa" w:w="1728"/>
          </w:tcPr>
          <w:p>
            <w:r>
              <w:t>"Multi-Tenant Architecture: 100 Clients, One Platform"</w:t>
            </w:r>
          </w:p>
        </w:tc>
        <w:tc>
          <w:tcPr>
            <w:tcW w:type="dxa" w:w="1728"/>
          </w:tcPr>
          <w:p>
            <w:r>
              <w:t>"multi-tenant ERP architecture"</w:t>
            </w:r>
          </w:p>
        </w:tc>
        <w:tc>
          <w:tcPr>
            <w:tcW w:type="dxa" w:w="1728"/>
          </w:tcPr>
          <w:p>
            <w:r>
              <w:t>Low; dev audience</w:t>
            </w:r>
          </w:p>
        </w:tc>
        <w:tc>
          <w:tcPr>
            <w:tcW w:type="dxa" w:w="1728"/>
          </w:tcPr>
          <w:p>
            <w:r>
              <w:t>OK as-is</w:t>
            </w:r>
          </w:p>
        </w:tc>
      </w:tr>
      <w:tr>
        <w:tc>
          <w:tcPr>
            <w:tcW w:type="dxa" w:w="1728"/>
          </w:tcPr>
          <w:p>
            <w:r>
              <w:rPr>
                <w:rFonts w:ascii="Consolas" w:hAnsi="Consolas"/>
                <w:sz w:val="19"/>
              </w:rPr>
              <w:t>sg-schema-why-your-erp-should-speak-your-language</w:t>
            </w:r>
          </w:p>
        </w:tc>
        <w:tc>
          <w:tcPr>
            <w:tcW w:type="dxa" w:w="1728"/>
          </w:tcPr>
          <w:p>
            <w:r>
              <w:t>"SG Schema: Why Your ERP Should Speak Your Language"</w:t>
            </w:r>
          </w:p>
        </w:tc>
        <w:tc>
          <w:tcPr>
            <w:tcW w:type="dxa" w:w="1728"/>
          </w:tcPr>
          <w:p>
            <w:r>
              <w:t>"SG Schema" (zero demand, Singapore collision)</w:t>
            </w:r>
          </w:p>
        </w:tc>
        <w:tc>
          <w:tcPr>
            <w:tcW w:type="dxa" w:w="1728"/>
          </w:tcPr>
          <w:p>
            <w:r>
              <w:t>Zero</w:t>
            </w:r>
          </w:p>
        </w:tc>
        <w:tc>
          <w:tcPr>
            <w:tcW w:type="dxa" w:w="1728"/>
          </w:tcPr>
          <w:p>
            <w:r>
              <w:rPr>
                <w:b/>
              </w:rPr>
              <w:t>Rename "SG Schema" → "SimpleGrid Schema" everywhere</w:t>
            </w:r>
            <w:r>
              <w:t xml:space="preserve"> (Singapore ERP traffic-toll dominates "SG" SERPs)</w:t>
            </w:r>
          </w:p>
        </w:tc>
      </w:tr>
      <w:tr>
        <w:tc>
          <w:tcPr>
            <w:tcW w:type="dxa" w:w="1728"/>
          </w:tcPr>
          <w:p>
            <w:r>
              <w:rPr>
                <w:rFonts w:ascii="Consolas" w:hAnsi="Consolas"/>
                <w:sz w:val="19"/>
              </w:rPr>
              <w:t>the-myth-of-erp-best-practices-your-operation-is-not-generic</w:t>
            </w:r>
          </w:p>
        </w:tc>
        <w:tc>
          <w:tcPr>
            <w:tcW w:type="dxa" w:w="1728"/>
          </w:tcPr>
          <w:p>
            <w:r>
              <w:t>"Myth of ERP Best Practices"</w:t>
            </w:r>
          </w:p>
        </w:tc>
        <w:tc>
          <w:tcPr>
            <w:tcW w:type="dxa" w:w="1728"/>
          </w:tcPr>
          <w:p>
            <w:r>
              <w:t>"ERP best practices"</w:t>
            </w:r>
          </w:p>
        </w:tc>
        <w:tc>
          <w:tcPr>
            <w:tcW w:type="dxa" w:w="1728"/>
          </w:tcPr>
          <w:p>
            <w:r>
              <w:t>Medium</w:t>
            </w:r>
          </w:p>
        </w:tc>
        <w:tc>
          <w:tcPr>
            <w:tcW w:type="dxa" w:w="1728"/>
          </w:tcPr>
          <w:p>
            <w:r>
              <w:t>Strong title — needs internal linking to product page</w:t>
            </w:r>
          </w:p>
        </w:tc>
      </w:tr>
      <w:tr>
        <w:tc>
          <w:tcPr>
            <w:tcW w:type="dxa" w:w="1728"/>
          </w:tcPr>
          <w:p>
            <w:r>
              <w:rPr>
                <w:rFonts w:ascii="Consolas" w:hAnsi="Consolas"/>
                <w:sz w:val="19"/>
              </w:rPr>
              <w:t>the-real-cost-of-running-your-factory-on-spreadsheets</w:t>
            </w:r>
          </w:p>
        </w:tc>
        <w:tc>
          <w:tcPr>
            <w:tcW w:type="dxa" w:w="1728"/>
          </w:tcPr>
          <w:p>
            <w:r>
              <w:t>"Real Cost of Running Your Factory on Spreadsheets"</w:t>
            </w:r>
          </w:p>
        </w:tc>
        <w:tc>
          <w:tcPr>
            <w:tcW w:type="dxa" w:w="1728"/>
          </w:tcPr>
          <w:p>
            <w:r>
              <w:t>"manufacturing on spreadsheets" / "outgrown Excel"</w:t>
            </w:r>
          </w:p>
        </w:tc>
        <w:tc>
          <w:tcPr>
            <w:tcW w:type="dxa" w:w="1728"/>
          </w:tcPr>
          <w:p>
            <w:r>
              <w:t>High intent!</w:t>
            </w:r>
          </w:p>
        </w:tc>
        <w:tc>
          <w:tcPr>
            <w:tcW w:type="dxa" w:w="1728"/>
          </w:tcPr>
          <w:p>
            <w:r>
              <w:t>Retitle to "outgrowing spreadsheets manufacturing" — capture rankable long-tail</w:t>
            </w:r>
          </w:p>
        </w:tc>
      </w:tr>
      <w:tr>
        <w:tc>
          <w:tcPr>
            <w:tcW w:type="dxa" w:w="1728"/>
          </w:tcPr>
          <w:p>
            <w:r>
              <w:rPr>
                <w:rFonts w:ascii="Consolas" w:hAnsi="Consolas"/>
                <w:sz w:val="19"/>
              </w:rPr>
              <w:t>what-happens-when-your-erp-cannot-keep-up-with-your-business</w:t>
            </w:r>
          </w:p>
        </w:tc>
        <w:tc>
          <w:tcPr>
            <w:tcW w:type="dxa" w:w="1728"/>
          </w:tcPr>
          <w:p>
            <w:r>
              <w:t>"What Happens When Your ERP Can't Keep Up"</w:t>
            </w:r>
          </w:p>
        </w:tc>
        <w:tc>
          <w:tcPr>
            <w:tcW w:type="dxa" w:w="1728"/>
          </w:tcPr>
          <w:p>
            <w:r>
              <w:t>"ERP can't keep up" / "outgrowing ERP"</w:t>
            </w:r>
          </w:p>
        </w:tc>
        <w:tc>
          <w:tcPr>
            <w:tcW w:type="dxa" w:w="1728"/>
          </w:tcPr>
          <w:p>
            <w:r>
              <w:t>Medium</w:t>
            </w:r>
          </w:p>
        </w:tc>
        <w:tc>
          <w:tcPr>
            <w:tcW w:type="dxa" w:w="1728"/>
          </w:tcPr>
          <w:p>
            <w:r>
              <w:t>Add comparison frame</w:t>
            </w:r>
          </w:p>
        </w:tc>
      </w:tr>
      <w:tr>
        <w:tc>
          <w:tcPr>
            <w:tcW w:type="dxa" w:w="1728"/>
          </w:tcPr>
          <w:p>
            <w:r>
              <w:rPr>
                <w:rFonts w:ascii="Consolas" w:hAnsi="Consolas"/>
                <w:sz w:val="19"/>
              </w:rPr>
              <w:t>why-conversational-ux-does-not-change-user-behavior-and-why-that-is-the-point</w:t>
            </w:r>
          </w:p>
        </w:tc>
        <w:tc>
          <w:tcPr>
            <w:tcW w:type="dxa" w:w="1728"/>
          </w:tcPr>
          <w:p>
            <w:r>
              <w:t>"Why Conversational UX Doesn't Change User Behavior"</w:t>
            </w:r>
          </w:p>
        </w:tc>
        <w:tc>
          <w:tcPr>
            <w:tcW w:type="dxa" w:w="1728"/>
          </w:tcPr>
          <w:p>
            <w:r>
              <w:t>"conversational ERP UX"</w:t>
            </w:r>
          </w:p>
        </w:tc>
        <w:tc>
          <w:tcPr>
            <w:tcW w:type="dxa" w:w="1728"/>
          </w:tcPr>
          <w:p>
            <w:r>
              <w:t>Niche</w:t>
            </w:r>
          </w:p>
        </w:tc>
        <w:tc>
          <w:tcPr>
            <w:tcW w:type="dxa" w:w="1728"/>
          </w:tcPr>
          <w:p>
            <w:r>
              <w:t>OK for thought leadership</w:t>
            </w:r>
          </w:p>
        </w:tc>
      </w:tr>
      <w:tr>
        <w:tc>
          <w:tcPr>
            <w:tcW w:type="dxa" w:w="1728"/>
          </w:tcPr>
          <w:p>
            <w:r>
              <w:rPr>
                <w:rFonts w:ascii="Consolas" w:hAnsi="Consolas"/>
                <w:sz w:val="19"/>
              </w:rPr>
              <w:t>why-mid-market-manufacturers-are-the-most-underserved-businesses-in-enterprise-software</w:t>
            </w:r>
          </w:p>
        </w:tc>
        <w:tc>
          <w:tcPr>
            <w:tcW w:type="dxa" w:w="1728"/>
          </w:tcPr>
          <w:p>
            <w:r>
              <w:t>"Why Mid-Market Manufacturers Are Underserved"</w:t>
            </w:r>
          </w:p>
        </w:tc>
        <w:tc>
          <w:tcPr>
            <w:tcW w:type="dxa" w:w="1728"/>
          </w:tcPr>
          <w:p>
            <w:r>
              <w:t>"mid-market manufacturer ERP"</w:t>
            </w:r>
          </w:p>
        </w:tc>
        <w:tc>
          <w:tcPr>
            <w:tcW w:type="dxa" w:w="1728"/>
          </w:tcPr>
          <w:p>
            <w:r>
              <w:t>Medium</w:t>
            </w:r>
          </w:p>
        </w:tc>
        <w:tc>
          <w:tcPr>
            <w:tcW w:type="dxa" w:w="1728"/>
          </w:tcPr>
          <w:p>
            <w:r>
              <w:t xml:space="preserve">Strong — add internal link to </w:t>
            </w:r>
            <w:r>
              <w:rPr>
                <w:rFonts w:ascii="Consolas" w:hAnsi="Consolas"/>
                <w:sz w:val="19"/>
              </w:rPr>
              <w:t>/industries/</w:t>
            </w:r>
            <w:r>
              <w:t xml:space="preserve"> hub when built</w:t>
            </w:r>
          </w:p>
        </w:tc>
      </w:tr>
      <w:tr>
        <w:tc>
          <w:tcPr>
            <w:tcW w:type="dxa" w:w="1728"/>
          </w:tcPr>
          <w:p>
            <w:r>
              <w:rPr>
                <w:rFonts w:ascii="Consolas" w:hAnsi="Consolas"/>
                <w:sz w:val="19"/>
              </w:rPr>
              <w:t>why-your-erp-vendor-charges-you-for-every-change-and-how-to-stop-paying</w:t>
            </w:r>
          </w:p>
        </w:tc>
        <w:tc>
          <w:tcPr>
            <w:tcW w:type="dxa" w:w="1728"/>
          </w:tcPr>
          <w:p>
            <w:r>
              <w:t>"Why Your ERP Vendor Charges You for Every Change"</w:t>
            </w:r>
          </w:p>
        </w:tc>
        <w:tc>
          <w:tcPr>
            <w:tcW w:type="dxa" w:w="1728"/>
          </w:tcPr>
          <w:p>
            <w:r>
              <w:t>"ERP change orders cost" / "ERP customization cost"</w:t>
            </w:r>
          </w:p>
        </w:tc>
        <w:tc>
          <w:tcPr>
            <w:tcW w:type="dxa" w:w="1728"/>
          </w:tcPr>
          <w:p>
            <w:r>
              <w:t>Medium-high</w:t>
            </w:r>
          </w:p>
        </w:tc>
        <w:tc>
          <w:tcPr>
            <w:tcW w:type="dxa" w:w="1728"/>
          </w:tcPr>
          <w:p>
            <w:r>
              <w:t xml:space="preserve">Strong — link to </w:t>
            </w:r>
            <w:r>
              <w:rPr>
                <w:rFonts w:ascii="Consolas" w:hAnsi="Consolas"/>
                <w:sz w:val="19"/>
              </w:rPr>
              <w:t>/vs/epicor/</w:t>
            </w:r>
            <w:r>
              <w:t xml:space="preserve"> </w:t>
            </w:r>
            <w:r>
              <w:rPr>
                <w:rFonts w:ascii="Consolas" w:hAnsi="Consolas"/>
                <w:sz w:val="19"/>
              </w:rPr>
              <w:t>/vs/netsuite/</w:t>
            </w:r>
            <w:r>
              <w:t xml:space="preserve"> once built</w:t>
            </w:r>
          </w:p>
        </w:tc>
      </w:tr>
      <w:tr>
        <w:tc>
          <w:tcPr>
            <w:tcW w:type="dxa" w:w="1728"/>
          </w:tcPr>
          <w:p>
            <w:r>
              <w:rPr>
                <w:rFonts w:ascii="Consolas" w:hAnsi="Consolas"/>
                <w:sz w:val="19"/>
              </w:rPr>
              <w:t>why-your-warehouse-manager-should-be-your-erp-s-first-user</w:t>
            </w:r>
          </w:p>
        </w:tc>
        <w:tc>
          <w:tcPr>
            <w:tcW w:type="dxa" w:w="1728"/>
          </w:tcPr>
          <w:p>
            <w:r>
              <w:t>"Why Your Warehouse Manager Should Be Your ERP's First User"</w:t>
            </w:r>
          </w:p>
        </w:tc>
        <w:tc>
          <w:tcPr>
            <w:tcW w:type="dxa" w:w="1728"/>
          </w:tcPr>
          <w:p>
            <w:r>
              <w:t>"warehouse manager ERP"</w:t>
            </w:r>
          </w:p>
        </w:tc>
        <w:tc>
          <w:tcPr>
            <w:tcW w:type="dxa" w:w="1728"/>
          </w:tcPr>
          <w:p>
            <w:r>
              <w:t>Low-medium</w:t>
            </w:r>
          </w:p>
        </w:tc>
        <w:tc>
          <w:tcPr>
            <w:tcW w:type="dxa" w:w="1728"/>
          </w:tcPr>
          <w:p>
            <w:r>
              <w:t>OK</w:t>
            </w:r>
          </w:p>
        </w:tc>
      </w:tr>
    </w:tbl>
    <w:p/>
    <w:p>
      <w:r>
        <w:rPr>
          <w:b/>
        </w:rPr>
        <w:t>Verdict:</w:t>
      </w:r>
      <w:r>
        <w:t xml:space="preserve"> 17 blog posts, but ~7 of them target proprietary terms with zero external demand ("SG Schema," "entity roots," "SG schema ERP"). At least 3 (</w:t>
      </w:r>
      <w:r>
        <w:rPr>
          <w:rFonts w:ascii="Consolas" w:hAnsi="Consolas"/>
          <w:sz w:val="19"/>
        </w:rPr>
        <w:t>real-cost-of-spreadsheets</w:t>
      </w:r>
      <w:r>
        <w:t xml:space="preserve">, </w:t>
      </w:r>
      <w:r>
        <w:rPr>
          <w:rFonts w:ascii="Consolas" w:hAnsi="Consolas"/>
          <w:sz w:val="19"/>
        </w:rPr>
        <w:t>myth-of-best-practices</w:t>
      </w:r>
      <w:r>
        <w:t xml:space="preserve">, </w:t>
      </w:r>
      <w:r>
        <w:rPr>
          <w:rFonts w:ascii="Consolas" w:hAnsi="Consolas"/>
          <w:sz w:val="19"/>
        </w:rPr>
        <w:t>why-erp-vendor-charges</w:t>
      </w:r>
      <w:r>
        <w:t>) are sitting on rankable mid-funnel queries with no internal linking strategy.</w:t>
      </w:r>
    </w:p>
    <w:p>
      <w:pPr>
        <w:pStyle w:val="Heading3"/>
      </w:pPr>
      <w:r>
        <w:t>2C. Tool footprint — 75 calculators / templates / checklists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Coverage type</w:t>
            </w:r>
          </w:p>
        </w:tc>
        <w:tc>
          <w:tcPr>
            <w:tcW w:type="dxa" w:w="2880"/>
            <w:shd w:val="clear" w:color="auto" w:fill="DCE6F1"/>
          </w:tcPr>
          <w:p>
            <w:r>
              <w:rPr>
                <w:b/>
              </w:rPr>
              <w:t>Count</w:t>
            </w:r>
          </w:p>
        </w:tc>
        <w:tc>
          <w:tcPr>
            <w:tcW w:type="dxa" w:w="2880"/>
            <w:shd w:val="clear" w:color="auto" w:fill="DCE6F1"/>
          </w:tcPr>
          <w:p>
            <w:r>
              <w:rPr>
                <w:b/>
              </w:rPr>
              <w:t>Examples</w:t>
            </w:r>
          </w:p>
        </w:tc>
      </w:tr>
      <w:tr>
        <w:tc>
          <w:tcPr>
            <w:tcW w:type="dxa" w:w="2880"/>
          </w:tcPr>
          <w:p>
            <w:r>
              <w:t>Calculators (math/financial)</w:t>
            </w:r>
          </w:p>
        </w:tc>
        <w:tc>
          <w:tcPr>
            <w:tcW w:type="dxa" w:w="2880"/>
          </w:tcPr>
          <w:p>
            <w:r>
              <w:t>48</w:t>
            </w:r>
          </w:p>
        </w:tc>
        <w:tc>
          <w:tcPr>
            <w:tcW w:type="dxa" w:w="2880"/>
          </w:tcPr>
          <w:p>
            <w:r>
              <w:t>OEE, takt, EBITDA, burden rate, machine hour rate, break-even, CLV, kanban, MOQ, ROP+EOQ, scrap waste, COPQ, landed cost, downtime cost, capacity, line balancing, business valuation, customer profitability, …</w:t>
            </w:r>
          </w:p>
        </w:tc>
      </w:tr>
      <w:tr>
        <w:tc>
          <w:tcPr>
            <w:tcW w:type="dxa" w:w="2880"/>
          </w:tcPr>
          <w:p>
            <w:r>
              <w:t>Templates (downloadable forms)</w:t>
            </w:r>
          </w:p>
        </w:tc>
        <w:tc>
          <w:tcPr>
            <w:tcW w:type="dxa" w:w="2880"/>
          </w:tcPr>
          <w:p>
            <w:r>
              <w:t>7</w:t>
            </w:r>
          </w:p>
        </w:tc>
        <w:tc>
          <w:tcPr>
            <w:tcW w:type="dxa" w:w="2880"/>
          </w:tcPr>
          <w:p>
            <w:r>
              <w:t>PO generator, invoice generator, quote generator, BOM builder, production schedule, RFQ response, work order (none yet)</w:t>
            </w:r>
          </w:p>
        </w:tc>
      </w:tr>
      <w:tr>
        <w:tc>
          <w:tcPr>
            <w:tcW w:type="dxa" w:w="2880"/>
          </w:tcPr>
          <w:p>
            <w:r>
              <w:t>Checklists / scorecards</w:t>
            </w:r>
          </w:p>
        </w:tc>
        <w:tc>
          <w:tcPr>
            <w:tcW w:type="dxa" w:w="2880"/>
          </w:tcPr>
          <w:p>
            <w:r>
              <w:t>14</w:t>
            </w:r>
          </w:p>
        </w:tc>
        <w:tc>
          <w:tcPr>
            <w:tcW w:type="dxa" w:w="2880"/>
          </w:tcPr>
          <w:p>
            <w:r>
              <w:t>5S audit, ISO 9001, OSHA, ERP readiness, exit readiness, supplier scorecard, quality inspection, digital maturity, insurance, operations health</w:t>
            </w:r>
          </w:p>
        </w:tc>
      </w:tr>
      <w:tr>
        <w:tc>
          <w:tcPr>
            <w:tcW w:type="dxa" w:w="2880"/>
          </w:tcPr>
          <w:p>
            <w:r>
              <w:t>Diagnostic / planners</w:t>
            </w:r>
          </w:p>
        </w:tc>
        <w:tc>
          <w:tcPr>
            <w:tcW w:type="dxa" w:w="2880"/>
          </w:tcPr>
          <w:p>
            <w:r>
              <w:t>6</w:t>
            </w:r>
          </w:p>
        </w:tc>
        <w:tc>
          <w:tcPr>
            <w:tcW w:type="dxa" w:w="2880"/>
          </w:tcPr>
          <w:p>
            <w:r>
              <w:t>ERP needs assessment, cycle count planner, sales forecast, vendor comparison matrix, dead stock identifier, customer concentration risk</w:t>
            </w:r>
          </w:p>
        </w:tc>
      </w:tr>
    </w:tbl>
    <w:p/>
    <w:p>
      <w:r>
        <w:rPr>
          <w:b/>
        </w:rPr>
        <w:t>Tool keyword targeting assessment:</w:t>
      </w:r>
      <w:r>
        <w:t xml:space="preserve"> ~24 tool titles already include "for manufacturers" — good signal. ~14 do NOT include any manufacturing qualifier (e.g., </w:t>
      </w:r>
      <w:r>
        <w:rPr>
          <w:rFonts w:ascii="Consolas" w:hAnsi="Consolas"/>
          <w:sz w:val="19"/>
        </w:rPr>
        <w:t>/tools/oee-calculator/</w:t>
      </w:r>
      <w:r>
        <w:t xml:space="preserve"> is titled "OEE Calculator (Overall Equipment Effectiveness)" — generic). Six tool-keyword SERPs that SimpleGrid could win in 30-60 days with minor title-tag tweaks: scrap-rate, takt-time, kanban, burden-rate, make-vs-buy, quality-inspection-checklist (all detailed in §6).</w:t>
      </w:r>
    </w:p>
    <w:p>
      <w:pPr>
        <w:pStyle w:val="Heading3"/>
      </w:pPr>
      <w:r>
        <w:t>2D. Cannibalization audit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Phrase</w:t>
            </w:r>
          </w:p>
        </w:tc>
        <w:tc>
          <w:tcPr>
            <w:tcW w:type="dxa" w:w="2880"/>
            <w:shd w:val="clear" w:color="auto" w:fill="DCE6F1"/>
          </w:tcPr>
          <w:p>
            <w:r>
              <w:rPr>
                <w:b/>
              </w:rPr>
              <w:t>Pages competing</w:t>
            </w:r>
          </w:p>
        </w:tc>
        <w:tc>
          <w:tcPr>
            <w:tcW w:type="dxa" w:w="2880"/>
            <w:shd w:val="clear" w:color="auto" w:fill="DCE6F1"/>
          </w:tcPr>
          <w:p>
            <w:r>
              <w:rPr>
                <w:b/>
              </w:rPr>
              <w:t>Verdict</w:t>
            </w:r>
          </w:p>
        </w:tc>
      </w:tr>
      <w:tr>
        <w:tc>
          <w:tcPr>
            <w:tcW w:type="dxa" w:w="2880"/>
          </w:tcPr>
          <w:p>
            <w:r>
              <w:t>"Custom ERP"</w:t>
            </w:r>
          </w:p>
        </w:tc>
        <w:tc>
          <w:tcPr>
            <w:tcW w:type="dxa" w:w="2880"/>
          </w:tcPr>
          <w:p>
            <w:r>
              <w:rPr>
                <w:rFonts w:ascii="Consolas" w:hAnsi="Consolas"/>
                <w:sz w:val="19"/>
              </w:rPr>
              <w:t>/</w:t>
            </w:r>
            <w:r>
              <w:t xml:space="preserve">, </w:t>
            </w:r>
            <w:r>
              <w:rPr>
                <w:rFonts w:ascii="Consolas" w:hAnsi="Consolas"/>
                <w:sz w:val="19"/>
              </w:rPr>
              <w:t>/product.html</w:t>
            </w:r>
            <w:r>
              <w:t xml:space="preserve">, </w:t>
            </w:r>
            <w:r>
              <w:rPr>
                <w:rFonts w:ascii="Consolas" w:hAnsi="Consolas"/>
                <w:sz w:val="19"/>
              </w:rPr>
              <w:t>/about.html</w:t>
            </w:r>
            <w:r>
              <w:t xml:space="preserve">, </w:t>
            </w:r>
            <w:r>
              <w:rPr>
                <w:rFonts w:ascii="Consolas" w:hAnsi="Consolas"/>
                <w:sz w:val="19"/>
              </w:rPr>
              <w:t>/case-studies.html</w:t>
            </w:r>
            <w:r>
              <w:t xml:space="preserve">, </w:t>
            </w:r>
            <w:r>
              <w:rPr>
                <w:rFonts w:ascii="Consolas" w:hAnsi="Consolas"/>
                <w:sz w:val="19"/>
              </w:rPr>
              <w:t>/case-apex.html</w:t>
            </w:r>
            <w:r>
              <w:t xml:space="preserve">, </w:t>
            </w:r>
            <w:r>
              <w:rPr>
                <w:rFonts w:ascii="Consolas" w:hAnsi="Consolas"/>
                <w:sz w:val="19"/>
              </w:rPr>
              <w:t>/case-furniture-manufacturer.html</w:t>
            </w:r>
          </w:p>
        </w:tc>
        <w:tc>
          <w:tcPr>
            <w:tcW w:type="dxa" w:w="2880"/>
          </w:tcPr>
          <w:p>
            <w:r>
              <w:rPr>
                <w:b/>
              </w:rPr>
              <w:t>6 pages</w:t>
            </w:r>
            <w:r>
              <w:t xml:space="preserve"> — pure cannibalization. Pick ONE primary (recommend </w:t>
            </w:r>
            <w:r>
              <w:rPr>
                <w:rFonts w:ascii="Consolas" w:hAnsi="Consolas"/>
                <w:sz w:val="19"/>
              </w:rPr>
              <w:t>/product.html</w:t>
            </w:r>
            <w:r>
              <w:t>) and rephrase the others</w:t>
            </w:r>
          </w:p>
        </w:tc>
      </w:tr>
      <w:tr>
        <w:tc>
          <w:tcPr>
            <w:tcW w:type="dxa" w:w="2880"/>
          </w:tcPr>
          <w:p>
            <w:r>
              <w:t>"Built at our risk" / "Paid for after it works"</w:t>
            </w:r>
          </w:p>
        </w:tc>
        <w:tc>
          <w:tcPr>
            <w:tcW w:type="dxa" w:w="2880"/>
          </w:tcPr>
          <w:p>
            <w:r>
              <w:rPr>
                <w:rFonts w:ascii="Consolas" w:hAnsi="Consolas"/>
                <w:sz w:val="19"/>
              </w:rPr>
              <w:t>/</w:t>
            </w:r>
            <w:r>
              <w:t xml:space="preserve">, </w:t>
            </w:r>
            <w:r>
              <w:rPr>
                <w:rFonts w:ascii="Consolas" w:hAnsi="Consolas"/>
                <w:sz w:val="19"/>
              </w:rPr>
              <w:t>/pricing.html</w:t>
            </w:r>
            <w:r>
              <w:t xml:space="preserve">, </w:t>
            </w:r>
            <w:r>
              <w:rPr>
                <w:rFonts w:ascii="Consolas" w:hAnsi="Consolas"/>
                <w:sz w:val="19"/>
              </w:rPr>
              <w:t>/case-studies.html</w:t>
            </w:r>
          </w:p>
        </w:tc>
        <w:tc>
          <w:tcPr>
            <w:tcW w:type="dxa" w:w="2880"/>
          </w:tcPr>
          <w:p>
            <w:r>
              <w:t>3 pages — same phrase, same anchor text. Mild</w:t>
            </w:r>
          </w:p>
        </w:tc>
      </w:tr>
      <w:tr>
        <w:tc>
          <w:tcPr>
            <w:tcW w:type="dxa" w:w="2880"/>
          </w:tcPr>
          <w:p>
            <w:r>
              <w:t>"Field notes"</w:t>
            </w:r>
          </w:p>
        </w:tc>
        <w:tc>
          <w:tcPr>
            <w:tcW w:type="dxa" w:w="2880"/>
          </w:tcPr>
          <w:p>
            <w:r>
              <w:rPr>
                <w:rFonts w:ascii="Consolas" w:hAnsi="Consolas"/>
                <w:sz w:val="19"/>
              </w:rPr>
              <w:t>/blog.html</w:t>
            </w:r>
            <w:r>
              <w:t xml:space="preserve">, </w:t>
            </w:r>
            <w:r>
              <w:rPr>
                <w:rFonts w:ascii="Consolas" w:hAnsi="Consolas"/>
                <w:sz w:val="19"/>
              </w:rPr>
              <w:t>/</w:t>
            </w:r>
            <w:r>
              <w:t xml:space="preserve"> (proof section)</w:t>
            </w:r>
          </w:p>
        </w:tc>
        <w:tc>
          <w:tcPr>
            <w:tcW w:type="dxa" w:w="2880"/>
          </w:tcPr>
          <w:p>
            <w:r>
              <w:t>Brand phrase, fine</w:t>
            </w:r>
          </w:p>
        </w:tc>
      </w:tr>
      <w:tr>
        <w:tc>
          <w:tcPr>
            <w:tcW w:type="dxa" w:w="2880"/>
          </w:tcPr>
          <w:p>
            <w:r>
              <w:t>"Live in 7-21 days" / "21 days"</w:t>
            </w:r>
          </w:p>
        </w:tc>
        <w:tc>
          <w:tcPr>
            <w:tcW w:type="dxa" w:w="2880"/>
          </w:tcPr>
          <w:p>
            <w:r>
              <w:rPr>
                <w:rFonts w:ascii="Consolas" w:hAnsi="Consolas"/>
                <w:sz w:val="19"/>
              </w:rPr>
              <w:t>/product.html</w:t>
            </w:r>
            <w:r>
              <w:t xml:space="preserve">, </w:t>
            </w:r>
            <w:r>
              <w:rPr>
                <w:rFonts w:ascii="Consolas" w:hAnsi="Consolas"/>
                <w:sz w:val="19"/>
              </w:rPr>
              <w:t>/case-furniture-manufacturer.html</w:t>
            </w:r>
            <w:r>
              <w:t xml:space="preserve">, </w:t>
            </w:r>
            <w:r>
              <w:rPr>
                <w:rFonts w:ascii="Consolas" w:hAnsi="Consolas"/>
                <w:sz w:val="19"/>
              </w:rPr>
              <w:t>/</w:t>
            </w:r>
            <w:r>
              <w:t xml:space="preserve">, </w:t>
            </w:r>
            <w:r>
              <w:rPr>
                <w:rFonts w:ascii="Consolas" w:hAnsi="Consolas"/>
                <w:sz w:val="19"/>
              </w:rPr>
              <w:t>/pricing.html</w:t>
            </w:r>
          </w:p>
        </w:tc>
        <w:tc>
          <w:tcPr>
            <w:tcW w:type="dxa" w:w="2880"/>
          </w:tcPr>
          <w:p>
            <w:r>
              <w:t>4 pages — fine because the deployment-timeline keyword has zero direct competition; reinforcement helps</w:t>
            </w:r>
          </w:p>
        </w:tc>
      </w:tr>
    </w:tbl>
    <w:p/>
    <w:p>
      <w:r>
        <w:rPr>
          <w:b/>
        </w:rPr>
        <w:t>Critical cannibalization:</w:t>
      </w:r>
      <w:r>
        <w:t xml:space="preserve"> "Custom ERP" appears in 6 of 11 page titles. Industry-standard guidance: max 2 pages share a primary phrase, with one designated canonical. Recommend: </w:t>
      </w:r>
      <w:r>
        <w:rPr>
          <w:rFonts w:ascii="Consolas" w:hAnsi="Consolas"/>
          <w:sz w:val="19"/>
        </w:rPr>
        <w:t>/</w:t>
      </w:r>
      <w:r>
        <w:t xml:space="preserve"> = "AI-native ERP for manufacturers" / </w:t>
      </w:r>
      <w:r>
        <w:rPr>
          <w:rFonts w:ascii="Consolas" w:hAnsi="Consolas"/>
          <w:sz w:val="19"/>
        </w:rPr>
        <w:t>/product.html</w:t>
      </w:r>
      <w:r>
        <w:t xml:space="preserve"> = "How SimpleGrid Works (Custom Manufacturing ERP)" / case studies = </w:t>
      </w:r>
      <w:r>
        <w:rPr>
          <w:rFonts w:ascii="Consolas" w:hAnsi="Consolas"/>
          <w:sz w:val="19"/>
        </w:rPr>
        <w:t>&lt;vertical&gt; ERP case study</w:t>
      </w:r>
      <w:r>
        <w:t>.</w:t>
      </w:r>
    </w:p>
    <w:p>
      <w:r>
        <w:br w:type="page"/>
      </w:r>
    </w:p>
    <w:p>
      <w:pPr>
        <w:pStyle w:val="Heading2"/>
      </w:pPr>
      <w:r>
        <w:t>3. Complete Keyword Universe (172 keywords, sorted by Priority Score)</w:t>
      </w:r>
    </w:p>
    <w:p>
      <w:r>
        <w:rPr>
          <w:b/>
        </w:rPr>
        <w:t>Scoring (all 1-5):</w:t>
      </w:r>
      <w:r>
        <w:t xml:space="preserve"> BV = Business Value (5 = ready to buy) · RK = Rankability (5 = SimpleGrid can rank in 30 days) · VOL = Search Volume Indicator · </w:t>
      </w:r>
      <w:r>
        <w:rPr>
          <w:b/>
        </w:rPr>
        <w:t>Priority = BV × RK × VOL</w:t>
      </w:r>
      <w:r>
        <w:t>.</w:t>
      </w:r>
    </w:p>
    <w:p>
      <w:pPr>
        <w:pStyle w:val="Heading3"/>
      </w:pPr>
      <w:r>
        <w:t>Tier 1 — Critical (Priority 75-125): Build now</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rPr>
              <w:t>#</w:t>
            </w:r>
          </w:p>
        </w:tc>
        <w:tc>
          <w:tcPr>
            <w:tcW w:type="dxa" w:w="960"/>
            <w:shd w:val="clear" w:color="auto" w:fill="DCE6F1"/>
          </w:tcPr>
          <w:p>
            <w:r>
              <w:rPr>
                <w:b/>
              </w:rPr>
              <w:t>Keyword</w:t>
            </w:r>
          </w:p>
        </w:tc>
        <w:tc>
          <w:tcPr>
            <w:tcW w:type="dxa" w:w="960"/>
            <w:shd w:val="clear" w:color="auto" w:fill="DCE6F1"/>
          </w:tcPr>
          <w:p>
            <w:r>
              <w:rPr>
                <w:b/>
              </w:rPr>
              <w:t>BV</w:t>
            </w:r>
          </w:p>
        </w:tc>
        <w:tc>
          <w:tcPr>
            <w:tcW w:type="dxa" w:w="960"/>
            <w:shd w:val="clear" w:color="auto" w:fill="DCE6F1"/>
          </w:tcPr>
          <w:p>
            <w:r>
              <w:rPr>
                <w:b/>
              </w:rPr>
              <w:t>RK</w:t>
            </w:r>
          </w:p>
        </w:tc>
        <w:tc>
          <w:tcPr>
            <w:tcW w:type="dxa" w:w="960"/>
            <w:shd w:val="clear" w:color="auto" w:fill="DCE6F1"/>
          </w:tcPr>
          <w:p>
            <w:r>
              <w:rPr>
                <w:b/>
              </w:rPr>
              <w:t>VOL</w:t>
            </w:r>
          </w:p>
        </w:tc>
        <w:tc>
          <w:tcPr>
            <w:tcW w:type="dxa" w:w="960"/>
            <w:shd w:val="clear" w:color="auto" w:fill="DCE6F1"/>
          </w:tcPr>
          <w:p>
            <w:r>
              <w:rPr>
                <w:b/>
              </w:rPr>
              <w:t>Priority</w:t>
            </w:r>
          </w:p>
        </w:tc>
        <w:tc>
          <w:tcPr>
            <w:tcW w:type="dxa" w:w="960"/>
            <w:shd w:val="clear" w:color="auto" w:fill="DCE6F1"/>
          </w:tcPr>
          <w:p>
            <w:r>
              <w:rPr>
                <w:b/>
              </w:rPr>
              <w:t>Current page</w:t>
            </w:r>
          </w:p>
        </w:tc>
        <w:tc>
          <w:tcPr>
            <w:tcW w:type="dxa" w:w="960"/>
            <w:shd w:val="clear" w:color="auto" w:fill="DCE6F1"/>
          </w:tcPr>
          <w:p>
            <w:r>
              <w:rPr>
                <w:b/>
              </w:rPr>
              <w:t>Recommended page type</w:t>
            </w:r>
          </w:p>
        </w:tc>
        <w:tc>
          <w:tcPr>
            <w:tcW w:type="dxa" w:w="960"/>
            <w:shd w:val="clear" w:color="auto" w:fill="DCE6F1"/>
          </w:tcPr>
          <w:p>
            <w:r>
              <w:rPr>
                <w:b/>
              </w:rPr>
              <w:t>Status</w:t>
            </w:r>
          </w:p>
        </w:tc>
      </w:tr>
      <w:tr>
        <w:tc>
          <w:tcPr>
            <w:tcW w:type="dxa" w:w="960"/>
          </w:tcPr>
          <w:p>
            <w:r>
              <w:t>1</w:t>
            </w:r>
          </w:p>
        </w:tc>
        <w:tc>
          <w:tcPr>
            <w:tcW w:type="dxa" w:w="960"/>
          </w:tcPr>
          <w:p>
            <w:r>
              <w:t>outgrowing QuickBooks manufacturing</w:t>
            </w:r>
          </w:p>
        </w:tc>
        <w:tc>
          <w:tcPr>
            <w:tcW w:type="dxa" w:w="960"/>
          </w:tcPr>
          <w:p>
            <w:r>
              <w:t>5</w:t>
            </w:r>
          </w:p>
        </w:tc>
        <w:tc>
          <w:tcPr>
            <w:tcW w:type="dxa" w:w="960"/>
          </w:tcPr>
          <w:p>
            <w:r>
              <w:t>5</w:t>
            </w:r>
          </w:p>
        </w:tc>
        <w:tc>
          <w:tcPr>
            <w:tcW w:type="dxa" w:w="960"/>
          </w:tcPr>
          <w:p>
            <w:r>
              <w:t>3</w:t>
            </w:r>
          </w:p>
        </w:tc>
        <w:tc>
          <w:tcPr>
            <w:tcW w:type="dxa" w:w="960"/>
          </w:tcPr>
          <w:p>
            <w:r>
              <w:rPr>
                <w:b/>
              </w:rPr>
              <w:t>75</w:t>
            </w:r>
          </w:p>
        </w:tc>
        <w:tc>
          <w:tcPr>
            <w:tcW w:type="dxa" w:w="960"/>
          </w:tcPr>
          <w:p>
            <w:r>
              <w:t>none</w:t>
            </w:r>
          </w:p>
        </w:tc>
        <w:tc>
          <w:tcPr>
            <w:tcW w:type="dxa" w:w="960"/>
          </w:tcPr>
          <w:p>
            <w:r>
              <w:t>Blog: 7 signs listicle</w:t>
            </w:r>
          </w:p>
        </w:tc>
        <w:tc>
          <w:tcPr>
            <w:tcW w:type="dxa" w:w="960"/>
          </w:tcPr>
          <w:p>
            <w:r>
              <w:t>NEED</w:t>
            </w:r>
          </w:p>
        </w:tc>
      </w:tr>
      <w:tr>
        <w:tc>
          <w:tcPr>
            <w:tcW w:type="dxa" w:w="960"/>
          </w:tcPr>
          <w:p>
            <w:r>
              <w:t>2</w:t>
            </w:r>
          </w:p>
        </w:tc>
        <w:tc>
          <w:tcPr>
            <w:tcW w:type="dxa" w:w="960"/>
          </w:tcPr>
          <w:p>
            <w:r>
              <w:t>quickbooks alternative manufacturing</w:t>
            </w:r>
          </w:p>
        </w:tc>
        <w:tc>
          <w:tcPr>
            <w:tcW w:type="dxa" w:w="960"/>
          </w:tcPr>
          <w:p>
            <w:r>
              <w:t>5</w:t>
            </w:r>
          </w:p>
        </w:tc>
        <w:tc>
          <w:tcPr>
            <w:tcW w:type="dxa" w:w="960"/>
          </w:tcPr>
          <w:p>
            <w:r>
              <w:t>4</w:t>
            </w:r>
          </w:p>
        </w:tc>
        <w:tc>
          <w:tcPr>
            <w:tcW w:type="dxa" w:w="960"/>
          </w:tcPr>
          <w:p>
            <w:r>
              <w:t>4</w:t>
            </w:r>
          </w:p>
        </w:tc>
        <w:tc>
          <w:tcPr>
            <w:tcW w:type="dxa" w:w="960"/>
          </w:tcPr>
          <w:p>
            <w:r>
              <w:rPr>
                <w:b/>
              </w:rPr>
              <w:t>80</w:t>
            </w:r>
          </w:p>
        </w:tc>
        <w:tc>
          <w:tcPr>
            <w:tcW w:type="dxa" w:w="960"/>
          </w:tcPr>
          <w:p>
            <w:r>
              <w:t>none</w:t>
            </w:r>
          </w:p>
        </w:tc>
        <w:tc>
          <w:tcPr>
            <w:tcW w:type="dxa" w:w="960"/>
          </w:tcPr>
          <w:p>
            <w:r>
              <w:t>Comparison listicle</w:t>
            </w:r>
          </w:p>
        </w:tc>
        <w:tc>
          <w:tcPr>
            <w:tcW w:type="dxa" w:w="960"/>
          </w:tcPr>
          <w:p>
            <w:r>
              <w:t>NEED</w:t>
            </w:r>
          </w:p>
        </w:tc>
      </w:tr>
      <w:tr>
        <w:tc>
          <w:tcPr>
            <w:tcW w:type="dxa" w:w="960"/>
          </w:tcPr>
          <w:p>
            <w:r>
              <w:t>3</w:t>
            </w:r>
          </w:p>
        </w:tc>
        <w:tc>
          <w:tcPr>
            <w:tcW w:type="dxa" w:w="960"/>
          </w:tcPr>
          <w:p>
            <w:r>
              <w:t>manufacturing ERP vs QuickBooks</w:t>
            </w:r>
          </w:p>
        </w:tc>
        <w:tc>
          <w:tcPr>
            <w:tcW w:type="dxa" w:w="960"/>
          </w:tcPr>
          <w:p>
            <w:r>
              <w:t>5</w:t>
            </w:r>
          </w:p>
        </w:tc>
        <w:tc>
          <w:tcPr>
            <w:tcW w:type="dxa" w:w="960"/>
          </w:tcPr>
          <w:p>
            <w:r>
              <w:t>4</w:t>
            </w:r>
          </w:p>
        </w:tc>
        <w:tc>
          <w:tcPr>
            <w:tcW w:type="dxa" w:w="960"/>
          </w:tcPr>
          <w:p>
            <w:r>
              <w:t>4</w:t>
            </w:r>
          </w:p>
        </w:tc>
        <w:tc>
          <w:tcPr>
            <w:tcW w:type="dxa" w:w="960"/>
          </w:tcPr>
          <w:p>
            <w:r>
              <w:rPr>
                <w:b/>
              </w:rPr>
              <w:t>80</w:t>
            </w:r>
          </w:p>
        </w:tc>
        <w:tc>
          <w:tcPr>
            <w:tcW w:type="dxa" w:w="960"/>
          </w:tcPr>
          <w:p>
            <w:r>
              <w:t>none</w:t>
            </w:r>
          </w:p>
        </w:tc>
        <w:tc>
          <w:tcPr>
            <w:tcW w:type="dxa" w:w="960"/>
          </w:tcPr>
          <w:p>
            <w:r>
              <w:t>Comparison page</w:t>
            </w:r>
          </w:p>
        </w:tc>
        <w:tc>
          <w:tcPr>
            <w:tcW w:type="dxa" w:w="960"/>
          </w:tcPr>
          <w:p>
            <w:r>
              <w:t>NEED</w:t>
            </w:r>
          </w:p>
        </w:tc>
      </w:tr>
      <w:tr>
        <w:tc>
          <w:tcPr>
            <w:tcW w:type="dxa" w:w="960"/>
          </w:tcPr>
          <w:p>
            <w:r>
              <w:t>4</w:t>
            </w:r>
          </w:p>
        </w:tc>
        <w:tc>
          <w:tcPr>
            <w:tcW w:type="dxa" w:w="960"/>
          </w:tcPr>
          <w:p>
            <w:r>
              <w:t>ERP without consultants</w:t>
            </w:r>
          </w:p>
        </w:tc>
        <w:tc>
          <w:tcPr>
            <w:tcW w:type="dxa" w:w="960"/>
          </w:tcPr>
          <w:p>
            <w:r>
              <w:t>5</w:t>
            </w:r>
          </w:p>
        </w:tc>
        <w:tc>
          <w:tcPr>
            <w:tcW w:type="dxa" w:w="960"/>
          </w:tcPr>
          <w:p>
            <w:r>
              <w:t>5</w:t>
            </w:r>
          </w:p>
        </w:tc>
        <w:tc>
          <w:tcPr>
            <w:tcW w:type="dxa" w:w="960"/>
          </w:tcPr>
          <w:p>
            <w:r>
              <w:t>3</w:t>
            </w:r>
          </w:p>
        </w:tc>
        <w:tc>
          <w:tcPr>
            <w:tcW w:type="dxa" w:w="960"/>
          </w:tcPr>
          <w:p>
            <w:r>
              <w:rPr>
                <w:b/>
              </w:rPr>
              <w:t>75</w:t>
            </w:r>
          </w:p>
        </w:tc>
        <w:tc>
          <w:tcPr>
            <w:tcW w:type="dxa" w:w="960"/>
          </w:tcPr>
          <w:p>
            <w:r>
              <w:t>partial (1 blog)</w:t>
            </w:r>
          </w:p>
        </w:tc>
        <w:tc>
          <w:tcPr>
            <w:tcW w:type="dxa" w:w="960"/>
          </w:tcPr>
          <w:p>
            <w:r>
              <w:t>Manifesto landing page</w:t>
            </w:r>
          </w:p>
        </w:tc>
        <w:tc>
          <w:tcPr>
            <w:tcW w:type="dxa" w:w="960"/>
          </w:tcPr>
          <w:p>
            <w:r>
              <w:t>NEED</w:t>
            </w:r>
          </w:p>
        </w:tc>
      </w:tr>
      <w:tr>
        <w:tc>
          <w:tcPr>
            <w:tcW w:type="dxa" w:w="960"/>
          </w:tcPr>
          <w:p>
            <w:r>
              <w:t>5</w:t>
            </w:r>
          </w:p>
        </w:tc>
        <w:tc>
          <w:tcPr>
            <w:tcW w:type="dxa" w:w="960"/>
          </w:tcPr>
          <w:p>
            <w:r>
              <w:t>how long does ERP implementation take</w:t>
            </w:r>
          </w:p>
        </w:tc>
        <w:tc>
          <w:tcPr>
            <w:tcW w:type="dxa" w:w="960"/>
          </w:tcPr>
          <w:p>
            <w:r>
              <w:t>5</w:t>
            </w:r>
          </w:p>
        </w:tc>
        <w:tc>
          <w:tcPr>
            <w:tcW w:type="dxa" w:w="960"/>
          </w:tcPr>
          <w:p>
            <w:r>
              <w:t>5</w:t>
            </w:r>
          </w:p>
        </w:tc>
        <w:tc>
          <w:tcPr>
            <w:tcW w:type="dxa" w:w="960"/>
          </w:tcPr>
          <w:p>
            <w:r>
              <w:t>4</w:t>
            </w:r>
          </w:p>
        </w:tc>
        <w:tc>
          <w:tcPr>
            <w:tcW w:type="dxa" w:w="960"/>
          </w:tcPr>
          <w:p>
            <w:r>
              <w:rPr>
                <w:b/>
              </w:rPr>
              <w:t>100</w:t>
            </w:r>
          </w:p>
        </w:tc>
        <w:tc>
          <w:tcPr>
            <w:tcW w:type="dxa" w:w="960"/>
          </w:tcPr>
          <w:p>
            <w:r>
              <w:t>none</w:t>
            </w:r>
          </w:p>
        </w:tc>
        <w:tc>
          <w:tcPr>
            <w:tcW w:type="dxa" w:w="960"/>
          </w:tcPr>
          <w:p>
            <w:r>
              <w:t>Featured-snippet pillar</w:t>
            </w:r>
          </w:p>
        </w:tc>
        <w:tc>
          <w:tcPr>
            <w:tcW w:type="dxa" w:w="960"/>
          </w:tcPr>
          <w:p>
            <w:r>
              <w:t>NEED</w:t>
            </w:r>
          </w:p>
        </w:tc>
      </w:tr>
      <w:tr>
        <w:tc>
          <w:tcPr>
            <w:tcW w:type="dxa" w:w="960"/>
          </w:tcPr>
          <w:p>
            <w:r>
              <w:t>6</w:t>
            </w:r>
          </w:p>
        </w:tc>
        <w:tc>
          <w:tcPr>
            <w:tcW w:type="dxa" w:w="960"/>
          </w:tcPr>
          <w:p>
            <w:r>
              <w:t>ERP implementation time</w:t>
            </w:r>
          </w:p>
        </w:tc>
        <w:tc>
          <w:tcPr>
            <w:tcW w:type="dxa" w:w="960"/>
          </w:tcPr>
          <w:p>
            <w:r>
              <w:t>4</w:t>
            </w:r>
          </w:p>
        </w:tc>
        <w:tc>
          <w:tcPr>
            <w:tcW w:type="dxa" w:w="960"/>
          </w:tcPr>
          <w:p>
            <w:r>
              <w:t>5</w:t>
            </w:r>
          </w:p>
        </w:tc>
        <w:tc>
          <w:tcPr>
            <w:tcW w:type="dxa" w:w="960"/>
          </w:tcPr>
          <w:p>
            <w:r>
              <w:t>4</w:t>
            </w:r>
          </w:p>
        </w:tc>
        <w:tc>
          <w:tcPr>
            <w:tcW w:type="dxa" w:w="960"/>
          </w:tcPr>
          <w:p>
            <w:r>
              <w:rPr>
                <w:b/>
              </w:rPr>
              <w:t>80</w:t>
            </w:r>
          </w:p>
        </w:tc>
        <w:tc>
          <w:tcPr>
            <w:tcW w:type="dxa" w:w="960"/>
          </w:tcPr>
          <w:p>
            <w:r>
              <w:t>none</w:t>
            </w:r>
          </w:p>
        </w:tc>
        <w:tc>
          <w:tcPr>
            <w:tcW w:type="dxa" w:w="960"/>
          </w:tcPr>
          <w:p>
            <w:r>
              <w:t>Vendor-by-vendor timeline pillar</w:t>
            </w:r>
          </w:p>
        </w:tc>
        <w:tc>
          <w:tcPr>
            <w:tcW w:type="dxa" w:w="960"/>
          </w:tcPr>
          <w:p>
            <w:r>
              <w:t>NEED</w:t>
            </w:r>
          </w:p>
        </w:tc>
      </w:tr>
      <w:tr>
        <w:tc>
          <w:tcPr>
            <w:tcW w:type="dxa" w:w="960"/>
          </w:tcPr>
          <w:p>
            <w:r>
              <w:t>7</w:t>
            </w:r>
          </w:p>
        </w:tc>
        <w:tc>
          <w:tcPr>
            <w:tcW w:type="dxa" w:w="960"/>
          </w:tcPr>
          <w:p>
            <w:r>
              <w:t>AI native ERP</w:t>
            </w:r>
          </w:p>
        </w:tc>
        <w:tc>
          <w:tcPr>
            <w:tcW w:type="dxa" w:w="960"/>
          </w:tcPr>
          <w:p>
            <w:r>
              <w:t>5</w:t>
            </w:r>
          </w:p>
        </w:tc>
        <w:tc>
          <w:tcPr>
            <w:tcW w:type="dxa" w:w="960"/>
          </w:tcPr>
          <w:p>
            <w:r>
              <w:t>4</w:t>
            </w:r>
          </w:p>
        </w:tc>
        <w:tc>
          <w:tcPr>
            <w:tcW w:type="dxa" w:w="960"/>
          </w:tcPr>
          <w:p>
            <w:r>
              <w:t>3</w:t>
            </w:r>
          </w:p>
        </w:tc>
        <w:tc>
          <w:tcPr>
            <w:tcW w:type="dxa" w:w="960"/>
          </w:tcPr>
          <w:p>
            <w:r>
              <w:rPr>
                <w:b/>
              </w:rPr>
              <w:t>60</w:t>
            </w:r>
          </w:p>
        </w:tc>
        <w:tc>
          <w:tcPr>
            <w:tcW w:type="dxa" w:w="960"/>
          </w:tcPr>
          <w:p>
            <w:r>
              <w:t>implicit (home)</w:t>
            </w:r>
          </w:p>
        </w:tc>
        <w:tc>
          <w:tcPr>
            <w:tcW w:type="dxa" w:w="960"/>
          </w:tcPr>
          <w:p>
            <w:r>
              <w:t>Homepage + dedicated page</w:t>
            </w:r>
          </w:p>
        </w:tc>
        <w:tc>
          <w:tcPr>
            <w:tcW w:type="dxa" w:w="960"/>
          </w:tcPr>
          <w:p>
            <w:r>
              <w:t>UPDATE</w:t>
            </w:r>
          </w:p>
        </w:tc>
      </w:tr>
      <w:tr>
        <w:tc>
          <w:tcPr>
            <w:tcW w:type="dxa" w:w="960"/>
          </w:tcPr>
          <w:p>
            <w:r>
              <w:t>8</w:t>
            </w:r>
          </w:p>
        </w:tc>
        <w:tc>
          <w:tcPr>
            <w:tcW w:type="dxa" w:w="960"/>
          </w:tcPr>
          <w:p>
            <w:r>
              <w:t>ERP for furniture manufacturers</w:t>
            </w:r>
          </w:p>
        </w:tc>
        <w:tc>
          <w:tcPr>
            <w:tcW w:type="dxa" w:w="960"/>
          </w:tcPr>
          <w:p>
            <w:r>
              <w:t>5</w:t>
            </w:r>
          </w:p>
        </w:tc>
        <w:tc>
          <w:tcPr>
            <w:tcW w:type="dxa" w:w="960"/>
          </w:tcPr>
          <w:p>
            <w:r>
              <w:t>5</w:t>
            </w:r>
          </w:p>
        </w:tc>
        <w:tc>
          <w:tcPr>
            <w:tcW w:type="dxa" w:w="960"/>
          </w:tcPr>
          <w:p>
            <w:r>
              <w:t>3</w:t>
            </w:r>
          </w:p>
        </w:tc>
        <w:tc>
          <w:tcPr>
            <w:tcW w:type="dxa" w:w="960"/>
          </w:tcPr>
          <w:p>
            <w:r>
              <w:rPr>
                <w:b/>
              </w:rPr>
              <w:t>75</w:t>
            </w:r>
          </w:p>
        </w:tc>
        <w:tc>
          <w:tcPr>
            <w:tcW w:type="dxa" w:w="960"/>
          </w:tcPr>
          <w:p>
            <w:r>
              <w:t>case-furniture-manufacturer only</w:t>
            </w:r>
          </w:p>
        </w:tc>
        <w:tc>
          <w:tcPr>
            <w:tcW w:type="dxa" w:w="960"/>
          </w:tcPr>
          <w:p>
            <w:r>
              <w:t>Vertical landing page</w:t>
            </w:r>
          </w:p>
        </w:tc>
        <w:tc>
          <w:tcPr>
            <w:tcW w:type="dxa" w:w="960"/>
          </w:tcPr>
          <w:p>
            <w:r>
              <w:t>NEED</w:t>
            </w:r>
          </w:p>
        </w:tc>
      </w:tr>
      <w:tr>
        <w:tc>
          <w:tcPr>
            <w:tcW w:type="dxa" w:w="960"/>
          </w:tcPr>
          <w:p>
            <w:r>
              <w:t>9</w:t>
            </w:r>
          </w:p>
        </w:tc>
        <w:tc>
          <w:tcPr>
            <w:tcW w:type="dxa" w:w="960"/>
          </w:tcPr>
          <w:p>
            <w:r>
              <w:t>furniture manufacturing software</w:t>
            </w:r>
          </w:p>
        </w:tc>
        <w:tc>
          <w:tcPr>
            <w:tcW w:type="dxa" w:w="960"/>
          </w:tcPr>
          <w:p>
            <w:r>
              <w:t>5</w:t>
            </w:r>
          </w:p>
        </w:tc>
        <w:tc>
          <w:tcPr>
            <w:tcW w:type="dxa" w:w="960"/>
          </w:tcPr>
          <w:p>
            <w:r>
              <w:t>4</w:t>
            </w:r>
          </w:p>
        </w:tc>
        <w:tc>
          <w:tcPr>
            <w:tcW w:type="dxa" w:w="960"/>
          </w:tcPr>
          <w:p>
            <w:r>
              <w:t>3</w:t>
            </w:r>
          </w:p>
        </w:tc>
        <w:tc>
          <w:tcPr>
            <w:tcW w:type="dxa" w:w="960"/>
          </w:tcPr>
          <w:p>
            <w:r>
              <w:rPr>
                <w:b/>
              </w:rPr>
              <w:t>60</w:t>
            </w:r>
          </w:p>
        </w:tc>
        <w:tc>
          <w:tcPr>
            <w:tcW w:type="dxa" w:w="960"/>
          </w:tcPr>
          <w:p>
            <w:r>
              <w:t>none</w:t>
            </w:r>
          </w:p>
        </w:tc>
        <w:tc>
          <w:tcPr>
            <w:tcW w:type="dxa" w:w="960"/>
          </w:tcPr>
          <w:p>
            <w:r>
              <w:t>Same vertical page</w:t>
            </w:r>
          </w:p>
        </w:tc>
        <w:tc>
          <w:tcPr>
            <w:tcW w:type="dxa" w:w="960"/>
          </w:tcPr>
          <w:p>
            <w:r>
              <w:t>NEED</w:t>
            </w:r>
          </w:p>
        </w:tc>
      </w:tr>
      <w:tr>
        <w:tc>
          <w:tcPr>
            <w:tcW w:type="dxa" w:w="960"/>
          </w:tcPr>
          <w:p>
            <w:r>
              <w:t>10</w:t>
            </w:r>
          </w:p>
        </w:tc>
        <w:tc>
          <w:tcPr>
            <w:tcW w:type="dxa" w:w="960"/>
          </w:tcPr>
          <w:p>
            <w:r>
              <w:t>ERP for apparel manufacturing</w:t>
            </w:r>
          </w:p>
        </w:tc>
        <w:tc>
          <w:tcPr>
            <w:tcW w:type="dxa" w:w="960"/>
          </w:tcPr>
          <w:p>
            <w:r>
              <w:t>5</w:t>
            </w:r>
          </w:p>
        </w:tc>
        <w:tc>
          <w:tcPr>
            <w:tcW w:type="dxa" w:w="960"/>
          </w:tcPr>
          <w:p>
            <w:r>
              <w:t>5</w:t>
            </w:r>
          </w:p>
        </w:tc>
        <w:tc>
          <w:tcPr>
            <w:tcW w:type="dxa" w:w="960"/>
          </w:tcPr>
          <w:p>
            <w:r>
              <w:t>3</w:t>
            </w:r>
          </w:p>
        </w:tc>
        <w:tc>
          <w:tcPr>
            <w:tcW w:type="dxa" w:w="960"/>
          </w:tcPr>
          <w:p>
            <w:r>
              <w:rPr>
                <w:b/>
              </w:rPr>
              <w:t>75</w:t>
            </w:r>
          </w:p>
        </w:tc>
        <w:tc>
          <w:tcPr>
            <w:tcW w:type="dxa" w:w="960"/>
          </w:tcPr>
          <w:p>
            <w:r>
              <w:t>case-apex only</w:t>
            </w:r>
          </w:p>
        </w:tc>
        <w:tc>
          <w:tcPr>
            <w:tcW w:type="dxa" w:w="960"/>
          </w:tcPr>
          <w:p>
            <w:r>
              <w:t>Vertical landing page</w:t>
            </w:r>
          </w:p>
        </w:tc>
        <w:tc>
          <w:tcPr>
            <w:tcW w:type="dxa" w:w="960"/>
          </w:tcPr>
          <w:p>
            <w:r>
              <w:t>NEED</w:t>
            </w:r>
          </w:p>
        </w:tc>
      </w:tr>
      <w:tr>
        <w:tc>
          <w:tcPr>
            <w:tcW w:type="dxa" w:w="960"/>
          </w:tcPr>
          <w:p>
            <w:r>
              <w:t>11</w:t>
            </w:r>
          </w:p>
        </w:tc>
        <w:tc>
          <w:tcPr>
            <w:tcW w:type="dxa" w:w="960"/>
          </w:tcPr>
          <w:p>
            <w:r>
              <w:t>NetSuite alternatives for manufacturing</w:t>
            </w:r>
          </w:p>
        </w:tc>
        <w:tc>
          <w:tcPr>
            <w:tcW w:type="dxa" w:w="960"/>
          </w:tcPr>
          <w:p>
            <w:r>
              <w:t>5</w:t>
            </w:r>
          </w:p>
        </w:tc>
        <w:tc>
          <w:tcPr>
            <w:tcW w:type="dxa" w:w="960"/>
          </w:tcPr>
          <w:p>
            <w:r>
              <w:t>4</w:t>
            </w:r>
          </w:p>
        </w:tc>
        <w:tc>
          <w:tcPr>
            <w:tcW w:type="dxa" w:w="960"/>
          </w:tcPr>
          <w:p>
            <w:r>
              <w:t>4</w:t>
            </w:r>
          </w:p>
        </w:tc>
        <w:tc>
          <w:tcPr>
            <w:tcW w:type="dxa" w:w="960"/>
          </w:tcPr>
          <w:p>
            <w:r>
              <w:rPr>
                <w:b/>
              </w:rPr>
              <w:t>80</w:t>
            </w:r>
          </w:p>
        </w:tc>
        <w:tc>
          <w:tcPr>
            <w:tcW w:type="dxa" w:w="960"/>
          </w:tcPr>
          <w:p>
            <w:r>
              <w:t>none</w:t>
            </w:r>
          </w:p>
        </w:tc>
        <w:tc>
          <w:tcPr>
            <w:tcW w:type="dxa" w:w="960"/>
          </w:tcPr>
          <w:p>
            <w:r>
              <w:t>Listicle + comparison</w:t>
            </w:r>
          </w:p>
        </w:tc>
        <w:tc>
          <w:tcPr>
            <w:tcW w:type="dxa" w:w="960"/>
          </w:tcPr>
          <w:p>
            <w:r>
              <w:t>NEED</w:t>
            </w:r>
          </w:p>
        </w:tc>
      </w:tr>
      <w:tr>
        <w:tc>
          <w:tcPr>
            <w:tcW w:type="dxa" w:w="960"/>
          </w:tcPr>
          <w:p>
            <w:r>
              <w:t>12</w:t>
            </w:r>
          </w:p>
        </w:tc>
        <w:tc>
          <w:tcPr>
            <w:tcW w:type="dxa" w:w="960"/>
          </w:tcPr>
          <w:p>
            <w:r>
              <w:t>Epicor alternatives</w:t>
            </w:r>
          </w:p>
        </w:tc>
        <w:tc>
          <w:tcPr>
            <w:tcW w:type="dxa" w:w="960"/>
          </w:tcPr>
          <w:p>
            <w:r>
              <w:t>5</w:t>
            </w:r>
          </w:p>
        </w:tc>
        <w:tc>
          <w:tcPr>
            <w:tcW w:type="dxa" w:w="960"/>
          </w:tcPr>
          <w:p>
            <w:r>
              <w:t>4</w:t>
            </w:r>
          </w:p>
        </w:tc>
        <w:tc>
          <w:tcPr>
            <w:tcW w:type="dxa" w:w="960"/>
          </w:tcPr>
          <w:p>
            <w:r>
              <w:t>3</w:t>
            </w:r>
          </w:p>
        </w:tc>
        <w:tc>
          <w:tcPr>
            <w:tcW w:type="dxa" w:w="960"/>
          </w:tcPr>
          <w:p>
            <w:r>
              <w:rPr>
                <w:b/>
              </w:rPr>
              <w:t>60</w:t>
            </w:r>
          </w:p>
        </w:tc>
        <w:tc>
          <w:tcPr>
            <w:tcW w:type="dxa" w:w="960"/>
          </w:tcPr>
          <w:p>
            <w:r>
              <w:t>none</w:t>
            </w:r>
          </w:p>
        </w:tc>
        <w:tc>
          <w:tcPr>
            <w:tcW w:type="dxa" w:w="960"/>
          </w:tcPr>
          <w:p>
            <w:r>
              <w:t>Listicle</w:t>
            </w:r>
          </w:p>
        </w:tc>
        <w:tc>
          <w:tcPr>
            <w:tcW w:type="dxa" w:w="960"/>
          </w:tcPr>
          <w:p>
            <w:r>
              <w:t>NEED</w:t>
            </w:r>
          </w:p>
        </w:tc>
      </w:tr>
      <w:tr>
        <w:tc>
          <w:tcPr>
            <w:tcW w:type="dxa" w:w="960"/>
          </w:tcPr>
          <w:p>
            <w:r>
              <w:t>13</w:t>
            </w:r>
          </w:p>
        </w:tc>
        <w:tc>
          <w:tcPr>
            <w:tcW w:type="dxa" w:w="960"/>
          </w:tcPr>
          <w:p>
            <w:r>
              <w:t>manufacturing ERP cost</w:t>
            </w:r>
          </w:p>
        </w:tc>
        <w:tc>
          <w:tcPr>
            <w:tcW w:type="dxa" w:w="960"/>
          </w:tcPr>
          <w:p>
            <w:r>
              <w:t>5</w:t>
            </w:r>
          </w:p>
        </w:tc>
        <w:tc>
          <w:tcPr>
            <w:tcW w:type="dxa" w:w="960"/>
          </w:tcPr>
          <w:p>
            <w:r>
              <w:t>4</w:t>
            </w:r>
          </w:p>
        </w:tc>
        <w:tc>
          <w:tcPr>
            <w:tcW w:type="dxa" w:w="960"/>
          </w:tcPr>
          <w:p>
            <w:r>
              <w:t>4</w:t>
            </w:r>
          </w:p>
        </w:tc>
        <w:tc>
          <w:tcPr>
            <w:tcW w:type="dxa" w:w="960"/>
          </w:tcPr>
          <w:p>
            <w:r>
              <w:rPr>
                <w:b/>
              </w:rPr>
              <w:t>80</w:t>
            </w:r>
          </w:p>
        </w:tc>
        <w:tc>
          <w:tcPr>
            <w:tcW w:type="dxa" w:w="960"/>
          </w:tcPr>
          <w:p>
            <w:r>
              <w:t>none</w:t>
            </w:r>
          </w:p>
        </w:tc>
        <w:tc>
          <w:tcPr>
            <w:tcW w:type="dxa" w:w="960"/>
          </w:tcPr>
          <w:p>
            <w:r>
              <w:t>Cost guide + calculator</w:t>
            </w:r>
          </w:p>
        </w:tc>
        <w:tc>
          <w:tcPr>
            <w:tcW w:type="dxa" w:w="960"/>
          </w:tcPr>
          <w:p>
            <w:r>
              <w:t>NEED</w:t>
            </w:r>
          </w:p>
        </w:tc>
      </w:tr>
      <w:tr>
        <w:tc>
          <w:tcPr>
            <w:tcW w:type="dxa" w:w="960"/>
          </w:tcPr>
          <w:p>
            <w:r>
              <w:t>14</w:t>
            </w:r>
          </w:p>
        </w:tc>
        <w:tc>
          <w:tcPr>
            <w:tcW w:type="dxa" w:w="960"/>
          </w:tcPr>
          <w:p>
            <w:r>
              <w:t>manufacturing ERP pricing</w:t>
            </w:r>
          </w:p>
        </w:tc>
        <w:tc>
          <w:tcPr>
            <w:tcW w:type="dxa" w:w="960"/>
          </w:tcPr>
          <w:p>
            <w:r>
              <w:t>5</w:t>
            </w:r>
          </w:p>
        </w:tc>
        <w:tc>
          <w:tcPr>
            <w:tcW w:type="dxa" w:w="960"/>
          </w:tcPr>
          <w:p>
            <w:r>
              <w:t>4</w:t>
            </w:r>
          </w:p>
        </w:tc>
        <w:tc>
          <w:tcPr>
            <w:tcW w:type="dxa" w:w="960"/>
          </w:tcPr>
          <w:p>
            <w:r>
              <w:t>4</w:t>
            </w:r>
          </w:p>
        </w:tc>
        <w:tc>
          <w:tcPr>
            <w:tcW w:type="dxa" w:w="960"/>
          </w:tcPr>
          <w:p>
            <w:r>
              <w:rPr>
                <w:b/>
              </w:rPr>
              <w:t>80</w:t>
            </w:r>
          </w:p>
        </w:tc>
        <w:tc>
          <w:tcPr>
            <w:tcW w:type="dxa" w:w="960"/>
          </w:tcPr>
          <w:p>
            <w:r>
              <w:t>none</w:t>
            </w:r>
          </w:p>
        </w:tc>
        <w:tc>
          <w:tcPr>
            <w:tcW w:type="dxa" w:w="960"/>
          </w:tcPr>
          <w:p>
            <w:r>
              <w:t>Same cost guide</w:t>
            </w:r>
          </w:p>
        </w:tc>
        <w:tc>
          <w:tcPr>
            <w:tcW w:type="dxa" w:w="960"/>
          </w:tcPr>
          <w:p>
            <w:r>
              <w:t>NEED</w:t>
            </w:r>
          </w:p>
        </w:tc>
      </w:tr>
      <w:tr>
        <w:tc>
          <w:tcPr>
            <w:tcW w:type="dxa" w:w="960"/>
          </w:tcPr>
          <w:p>
            <w:r>
              <w:t>15</w:t>
            </w:r>
          </w:p>
        </w:tc>
        <w:tc>
          <w:tcPr>
            <w:tcW w:type="dxa" w:w="960"/>
          </w:tcPr>
          <w:p>
            <w:r>
              <w:t>ERP implementation cost</w:t>
            </w:r>
          </w:p>
        </w:tc>
        <w:tc>
          <w:tcPr>
            <w:tcW w:type="dxa" w:w="960"/>
          </w:tcPr>
          <w:p>
            <w:r>
              <w:t>5</w:t>
            </w:r>
          </w:p>
        </w:tc>
        <w:tc>
          <w:tcPr>
            <w:tcW w:type="dxa" w:w="960"/>
          </w:tcPr>
          <w:p>
            <w:r>
              <w:t>4</w:t>
            </w:r>
          </w:p>
        </w:tc>
        <w:tc>
          <w:tcPr>
            <w:tcW w:type="dxa" w:w="960"/>
          </w:tcPr>
          <w:p>
            <w:r>
              <w:t>3</w:t>
            </w:r>
          </w:p>
        </w:tc>
        <w:tc>
          <w:tcPr>
            <w:tcW w:type="dxa" w:w="960"/>
          </w:tcPr>
          <w:p>
            <w:r>
              <w:rPr>
                <w:b/>
              </w:rPr>
              <w:t>60</w:t>
            </w:r>
          </w:p>
        </w:tc>
        <w:tc>
          <w:tcPr>
            <w:tcW w:type="dxa" w:w="960"/>
          </w:tcPr>
          <w:p>
            <w:r>
              <w:t>none</w:t>
            </w:r>
          </w:p>
        </w:tc>
        <w:tc>
          <w:tcPr>
            <w:tcW w:type="dxa" w:w="960"/>
          </w:tcPr>
          <w:p>
            <w:r>
              <w:t>Calculator + breakdown pillar</w:t>
            </w:r>
          </w:p>
        </w:tc>
        <w:tc>
          <w:tcPr>
            <w:tcW w:type="dxa" w:w="960"/>
          </w:tcPr>
          <w:p>
            <w:r>
              <w:t>NEED</w:t>
            </w:r>
          </w:p>
        </w:tc>
      </w:tr>
      <w:tr>
        <w:tc>
          <w:tcPr>
            <w:tcW w:type="dxa" w:w="960"/>
          </w:tcPr>
          <w:p>
            <w:r>
              <w:t>16</w:t>
            </w:r>
          </w:p>
        </w:tc>
        <w:tc>
          <w:tcPr>
            <w:tcW w:type="dxa" w:w="960"/>
          </w:tcPr>
          <w:p>
            <w:r>
              <w:t>ERP for job shops</w:t>
            </w:r>
          </w:p>
        </w:tc>
        <w:tc>
          <w:tcPr>
            <w:tcW w:type="dxa" w:w="960"/>
          </w:tcPr>
          <w:p>
            <w:r>
              <w:t>4</w:t>
            </w:r>
          </w:p>
        </w:tc>
        <w:tc>
          <w:tcPr>
            <w:tcW w:type="dxa" w:w="960"/>
          </w:tcPr>
          <w:p>
            <w:r>
              <w:t>4</w:t>
            </w:r>
          </w:p>
        </w:tc>
        <w:tc>
          <w:tcPr>
            <w:tcW w:type="dxa" w:w="960"/>
          </w:tcPr>
          <w:p>
            <w:r>
              <w:t>3</w:t>
            </w:r>
          </w:p>
        </w:tc>
        <w:tc>
          <w:tcPr>
            <w:tcW w:type="dxa" w:w="960"/>
          </w:tcPr>
          <w:p>
            <w:r>
              <w:rPr>
                <w:b/>
              </w:rPr>
              <w:t>48</w:t>
            </w:r>
          </w:p>
        </w:tc>
        <w:tc>
          <w:tcPr>
            <w:tcW w:type="dxa" w:w="960"/>
          </w:tcPr>
          <w:p>
            <w:r>
              <w:t>none</w:t>
            </w:r>
          </w:p>
        </w:tc>
        <w:tc>
          <w:tcPr>
            <w:tcW w:type="dxa" w:w="960"/>
          </w:tcPr>
          <w:p>
            <w:r>
              <w:t>Vertical page + listicle</w:t>
            </w:r>
          </w:p>
        </w:tc>
        <w:tc>
          <w:tcPr>
            <w:tcW w:type="dxa" w:w="960"/>
          </w:tcPr>
          <w:p>
            <w:r>
              <w:t>NEED</w:t>
            </w:r>
          </w:p>
        </w:tc>
      </w:tr>
      <w:tr>
        <w:tc>
          <w:tcPr>
            <w:tcW w:type="dxa" w:w="960"/>
          </w:tcPr>
          <w:p>
            <w:r>
              <w:t>17</w:t>
            </w:r>
          </w:p>
        </w:tc>
        <w:tc>
          <w:tcPr>
            <w:tcW w:type="dxa" w:w="960"/>
          </w:tcPr>
          <w:p>
            <w:r>
              <w:t>ERP for CNC shops</w:t>
            </w:r>
          </w:p>
        </w:tc>
        <w:tc>
          <w:tcPr>
            <w:tcW w:type="dxa" w:w="960"/>
          </w:tcPr>
          <w:p>
            <w:r>
              <w:t>4</w:t>
            </w:r>
          </w:p>
        </w:tc>
        <w:tc>
          <w:tcPr>
            <w:tcW w:type="dxa" w:w="960"/>
          </w:tcPr>
          <w:p>
            <w:r>
              <w:t>5</w:t>
            </w:r>
          </w:p>
        </w:tc>
        <w:tc>
          <w:tcPr>
            <w:tcW w:type="dxa" w:w="960"/>
          </w:tcPr>
          <w:p>
            <w:r>
              <w:t>2</w:t>
            </w:r>
          </w:p>
        </w:tc>
        <w:tc>
          <w:tcPr>
            <w:tcW w:type="dxa" w:w="960"/>
          </w:tcPr>
          <w:p>
            <w:r>
              <w:rPr>
                <w:b/>
              </w:rPr>
              <w:t>40</w:t>
            </w:r>
          </w:p>
        </w:tc>
        <w:tc>
          <w:tcPr>
            <w:tcW w:type="dxa" w:w="960"/>
          </w:tcPr>
          <w:p>
            <w:r>
              <w:t>none</w:t>
            </w:r>
          </w:p>
        </w:tc>
        <w:tc>
          <w:tcPr>
            <w:tcW w:type="dxa" w:w="960"/>
          </w:tcPr>
          <w:p>
            <w:r>
              <w:t>Vertical page</w:t>
            </w:r>
          </w:p>
        </w:tc>
        <w:tc>
          <w:tcPr>
            <w:tcW w:type="dxa" w:w="960"/>
          </w:tcPr>
          <w:p>
            <w:r>
              <w:t>NEED</w:t>
            </w:r>
          </w:p>
        </w:tc>
      </w:tr>
      <w:tr>
        <w:tc>
          <w:tcPr>
            <w:tcW w:type="dxa" w:w="960"/>
          </w:tcPr>
          <w:p>
            <w:r>
              <w:t>18</w:t>
            </w:r>
          </w:p>
        </w:tc>
        <w:tc>
          <w:tcPr>
            <w:tcW w:type="dxa" w:w="960"/>
          </w:tcPr>
          <w:p>
            <w:r>
              <w:t>ERP for custom manufacturers</w:t>
            </w:r>
          </w:p>
        </w:tc>
        <w:tc>
          <w:tcPr>
            <w:tcW w:type="dxa" w:w="960"/>
          </w:tcPr>
          <w:p>
            <w:r>
              <w:t>4</w:t>
            </w:r>
          </w:p>
        </w:tc>
        <w:tc>
          <w:tcPr>
            <w:tcW w:type="dxa" w:w="960"/>
          </w:tcPr>
          <w:p>
            <w:r>
              <w:t>5</w:t>
            </w:r>
          </w:p>
        </w:tc>
        <w:tc>
          <w:tcPr>
            <w:tcW w:type="dxa" w:w="960"/>
          </w:tcPr>
          <w:p>
            <w:r>
              <w:t>3</w:t>
            </w:r>
          </w:p>
        </w:tc>
        <w:tc>
          <w:tcPr>
            <w:tcW w:type="dxa" w:w="960"/>
          </w:tcPr>
          <w:p>
            <w:r>
              <w:rPr>
                <w:b/>
              </w:rPr>
              <w:t>60</w:t>
            </w:r>
          </w:p>
        </w:tc>
        <w:tc>
          <w:tcPr>
            <w:tcW w:type="dxa" w:w="960"/>
          </w:tcPr>
          <w:p>
            <w:r>
              <w:t>none</w:t>
            </w:r>
          </w:p>
        </w:tc>
        <w:tc>
          <w:tcPr>
            <w:tcW w:type="dxa" w:w="960"/>
          </w:tcPr>
          <w:p>
            <w:r>
              <w:t>Vertical page</w:t>
            </w:r>
          </w:p>
        </w:tc>
        <w:tc>
          <w:tcPr>
            <w:tcW w:type="dxa" w:w="960"/>
          </w:tcPr>
          <w:p>
            <w:r>
              <w:t>NEED</w:t>
            </w:r>
          </w:p>
        </w:tc>
      </w:tr>
      <w:tr>
        <w:tc>
          <w:tcPr>
            <w:tcW w:type="dxa" w:w="960"/>
          </w:tcPr>
          <w:p>
            <w:r>
              <w:t>19</w:t>
            </w:r>
          </w:p>
        </w:tc>
        <w:tc>
          <w:tcPr>
            <w:tcW w:type="dxa" w:w="960"/>
          </w:tcPr>
          <w:p>
            <w:r>
              <w:t>ERP for make to order manufacturing</w:t>
            </w:r>
          </w:p>
        </w:tc>
        <w:tc>
          <w:tcPr>
            <w:tcW w:type="dxa" w:w="960"/>
          </w:tcPr>
          <w:p>
            <w:r>
              <w:t>4</w:t>
            </w:r>
          </w:p>
        </w:tc>
        <w:tc>
          <w:tcPr>
            <w:tcW w:type="dxa" w:w="960"/>
          </w:tcPr>
          <w:p>
            <w:r>
              <w:t>4</w:t>
            </w:r>
          </w:p>
        </w:tc>
        <w:tc>
          <w:tcPr>
            <w:tcW w:type="dxa" w:w="960"/>
          </w:tcPr>
          <w:p>
            <w:r>
              <w:t>2</w:t>
            </w:r>
          </w:p>
        </w:tc>
        <w:tc>
          <w:tcPr>
            <w:tcW w:type="dxa" w:w="960"/>
          </w:tcPr>
          <w:p>
            <w:r>
              <w:rPr>
                <w:b/>
              </w:rPr>
              <w:t>32</w:t>
            </w:r>
          </w:p>
        </w:tc>
        <w:tc>
          <w:tcPr>
            <w:tcW w:type="dxa" w:w="960"/>
          </w:tcPr>
          <w:p>
            <w:r>
              <w:t>none</w:t>
            </w:r>
          </w:p>
        </w:tc>
        <w:tc>
          <w:tcPr>
            <w:tcW w:type="dxa" w:w="960"/>
          </w:tcPr>
          <w:p>
            <w:r>
              <w:t>Vertical sub-page</w:t>
            </w:r>
          </w:p>
        </w:tc>
        <w:tc>
          <w:tcPr>
            <w:tcW w:type="dxa" w:w="960"/>
          </w:tcPr>
          <w:p>
            <w:r>
              <w:t>NEED</w:t>
            </w:r>
          </w:p>
        </w:tc>
      </w:tr>
      <w:tr>
        <w:tc>
          <w:tcPr>
            <w:tcW w:type="dxa" w:w="960"/>
          </w:tcPr>
          <w:p>
            <w:r>
              <w:t>20</w:t>
            </w:r>
          </w:p>
        </w:tc>
        <w:tc>
          <w:tcPr>
            <w:tcW w:type="dxa" w:w="960"/>
          </w:tcPr>
          <w:p>
            <w:r>
              <w:t>best ERP for mid-size manufacturers</w:t>
            </w:r>
          </w:p>
        </w:tc>
        <w:tc>
          <w:tcPr>
            <w:tcW w:type="dxa" w:w="960"/>
          </w:tcPr>
          <w:p>
            <w:r>
              <w:t>4</w:t>
            </w:r>
          </w:p>
        </w:tc>
        <w:tc>
          <w:tcPr>
            <w:tcW w:type="dxa" w:w="960"/>
          </w:tcPr>
          <w:p>
            <w:r>
              <w:t>3</w:t>
            </w:r>
          </w:p>
        </w:tc>
        <w:tc>
          <w:tcPr>
            <w:tcW w:type="dxa" w:w="960"/>
          </w:tcPr>
          <w:p>
            <w:r>
              <w:t>3</w:t>
            </w:r>
          </w:p>
        </w:tc>
        <w:tc>
          <w:tcPr>
            <w:tcW w:type="dxa" w:w="960"/>
          </w:tcPr>
          <w:p>
            <w:r>
              <w:rPr>
                <w:b/>
              </w:rPr>
              <w:t>36</w:t>
            </w:r>
          </w:p>
        </w:tc>
        <w:tc>
          <w:tcPr>
            <w:tcW w:type="dxa" w:w="960"/>
          </w:tcPr>
          <w:p>
            <w:r>
              <w:t>none</w:t>
            </w:r>
          </w:p>
        </w:tc>
        <w:tc>
          <w:tcPr>
            <w:tcW w:type="dxa" w:w="960"/>
          </w:tcPr>
          <w:p>
            <w:r>
              <w:t>Listicle</w:t>
            </w:r>
          </w:p>
        </w:tc>
        <w:tc>
          <w:tcPr>
            <w:tcW w:type="dxa" w:w="960"/>
          </w:tcPr>
          <w:p>
            <w:r>
              <w:t>NEED</w:t>
            </w:r>
          </w:p>
        </w:tc>
      </w:tr>
      <w:tr>
        <w:tc>
          <w:tcPr>
            <w:tcW w:type="dxa" w:w="960"/>
          </w:tcPr>
          <w:p>
            <w:r>
              <w:t>21</w:t>
            </w:r>
          </w:p>
        </w:tc>
        <w:tc>
          <w:tcPr>
            <w:tcW w:type="dxa" w:w="960"/>
          </w:tcPr>
          <w:p>
            <w:r>
              <w:t>ERP for metal fabrication</w:t>
            </w:r>
          </w:p>
        </w:tc>
        <w:tc>
          <w:tcPr>
            <w:tcW w:type="dxa" w:w="960"/>
          </w:tcPr>
          <w:p>
            <w:r>
              <w:t>4</w:t>
            </w:r>
          </w:p>
        </w:tc>
        <w:tc>
          <w:tcPr>
            <w:tcW w:type="dxa" w:w="960"/>
          </w:tcPr>
          <w:p>
            <w:r>
              <w:t>3</w:t>
            </w:r>
          </w:p>
        </w:tc>
        <w:tc>
          <w:tcPr>
            <w:tcW w:type="dxa" w:w="960"/>
          </w:tcPr>
          <w:p>
            <w:r>
              <w:t>3</w:t>
            </w:r>
          </w:p>
        </w:tc>
        <w:tc>
          <w:tcPr>
            <w:tcW w:type="dxa" w:w="960"/>
          </w:tcPr>
          <w:p>
            <w:r>
              <w:rPr>
                <w:b/>
              </w:rPr>
              <w:t>36</w:t>
            </w:r>
          </w:p>
        </w:tc>
        <w:tc>
          <w:tcPr>
            <w:tcW w:type="dxa" w:w="960"/>
          </w:tcPr>
          <w:p>
            <w:r>
              <w:t>none</w:t>
            </w:r>
          </w:p>
        </w:tc>
        <w:tc>
          <w:tcPr>
            <w:tcW w:type="dxa" w:w="960"/>
          </w:tcPr>
          <w:p>
            <w:r>
              <w:t>Vertical page</w:t>
            </w:r>
          </w:p>
        </w:tc>
        <w:tc>
          <w:tcPr>
            <w:tcW w:type="dxa" w:w="960"/>
          </w:tcPr>
          <w:p>
            <w:r>
              <w:t>NEED</w:t>
            </w:r>
          </w:p>
        </w:tc>
      </w:tr>
      <w:tr>
        <w:tc>
          <w:tcPr>
            <w:tcW w:type="dxa" w:w="960"/>
          </w:tcPr>
          <w:p>
            <w:r>
              <w:t>22</w:t>
            </w:r>
          </w:p>
        </w:tc>
        <w:tc>
          <w:tcPr>
            <w:tcW w:type="dxa" w:w="960"/>
          </w:tcPr>
          <w:p>
            <w:r>
              <w:t>ERP for sheet metal fabrication</w:t>
            </w:r>
          </w:p>
        </w:tc>
        <w:tc>
          <w:tcPr>
            <w:tcW w:type="dxa" w:w="960"/>
          </w:tcPr>
          <w:p>
            <w:r>
              <w:t>4</w:t>
            </w:r>
          </w:p>
        </w:tc>
        <w:tc>
          <w:tcPr>
            <w:tcW w:type="dxa" w:w="960"/>
          </w:tcPr>
          <w:p>
            <w:r>
              <w:t>4</w:t>
            </w:r>
          </w:p>
        </w:tc>
        <w:tc>
          <w:tcPr>
            <w:tcW w:type="dxa" w:w="960"/>
          </w:tcPr>
          <w:p>
            <w:r>
              <w:t>2</w:t>
            </w:r>
          </w:p>
        </w:tc>
        <w:tc>
          <w:tcPr>
            <w:tcW w:type="dxa" w:w="960"/>
          </w:tcPr>
          <w:p>
            <w:r>
              <w:rPr>
                <w:b/>
              </w:rPr>
              <w:t>32</w:t>
            </w:r>
          </w:p>
        </w:tc>
        <w:tc>
          <w:tcPr>
            <w:tcW w:type="dxa" w:w="960"/>
          </w:tcPr>
          <w:p>
            <w:r>
              <w:t>none</w:t>
            </w:r>
          </w:p>
        </w:tc>
        <w:tc>
          <w:tcPr>
            <w:tcW w:type="dxa" w:w="960"/>
          </w:tcPr>
          <w:p>
            <w:r>
              <w:t>Vertical page</w:t>
            </w:r>
          </w:p>
        </w:tc>
        <w:tc>
          <w:tcPr>
            <w:tcW w:type="dxa" w:w="960"/>
          </w:tcPr>
          <w:p>
            <w:r>
              <w:t>NEED</w:t>
            </w:r>
          </w:p>
        </w:tc>
      </w:tr>
      <w:tr>
        <w:tc>
          <w:tcPr>
            <w:tcW w:type="dxa" w:w="960"/>
          </w:tcPr>
          <w:p>
            <w:r>
              <w:t>23</w:t>
            </w:r>
          </w:p>
        </w:tc>
        <w:tc>
          <w:tcPr>
            <w:tcW w:type="dxa" w:w="960"/>
          </w:tcPr>
          <w:p>
            <w:r>
              <w:t>factory management software</w:t>
            </w:r>
          </w:p>
        </w:tc>
        <w:tc>
          <w:tcPr>
            <w:tcW w:type="dxa" w:w="960"/>
          </w:tcPr>
          <w:p>
            <w:r>
              <w:t>4</w:t>
            </w:r>
          </w:p>
        </w:tc>
        <w:tc>
          <w:tcPr>
            <w:tcW w:type="dxa" w:w="960"/>
          </w:tcPr>
          <w:p>
            <w:r>
              <w:t>4</w:t>
            </w:r>
          </w:p>
        </w:tc>
        <w:tc>
          <w:tcPr>
            <w:tcW w:type="dxa" w:w="960"/>
          </w:tcPr>
          <w:p>
            <w:r>
              <w:t>3</w:t>
            </w:r>
          </w:p>
        </w:tc>
        <w:tc>
          <w:tcPr>
            <w:tcW w:type="dxa" w:w="960"/>
          </w:tcPr>
          <w:p>
            <w:r>
              <w:rPr>
                <w:b/>
              </w:rPr>
              <w:t>48</w:t>
            </w:r>
          </w:p>
        </w:tc>
        <w:tc>
          <w:tcPr>
            <w:tcW w:type="dxa" w:w="960"/>
          </w:tcPr>
          <w:p>
            <w:r>
              <w:t>none</w:t>
            </w:r>
          </w:p>
        </w:tc>
        <w:tc>
          <w:tcPr>
            <w:tcW w:type="dxa" w:w="960"/>
          </w:tcPr>
          <w:p>
            <w:r>
              <w:t>Product positioning page</w:t>
            </w:r>
          </w:p>
        </w:tc>
        <w:tc>
          <w:tcPr>
            <w:tcW w:type="dxa" w:w="960"/>
          </w:tcPr>
          <w:p>
            <w:r>
              <w:t>NEED</w:t>
            </w:r>
          </w:p>
        </w:tc>
      </w:tr>
      <w:tr>
        <w:tc>
          <w:tcPr>
            <w:tcW w:type="dxa" w:w="960"/>
          </w:tcPr>
          <w:p>
            <w:r>
              <w:t>24</w:t>
            </w:r>
          </w:p>
        </w:tc>
        <w:tc>
          <w:tcPr>
            <w:tcW w:type="dxa" w:w="960"/>
          </w:tcPr>
          <w:p>
            <w:r>
              <w:t>shop floor management software</w:t>
            </w:r>
          </w:p>
        </w:tc>
        <w:tc>
          <w:tcPr>
            <w:tcW w:type="dxa" w:w="960"/>
          </w:tcPr>
          <w:p>
            <w:r>
              <w:t>4</w:t>
            </w:r>
          </w:p>
        </w:tc>
        <w:tc>
          <w:tcPr>
            <w:tcW w:type="dxa" w:w="960"/>
          </w:tcPr>
          <w:p>
            <w:r>
              <w:t>4</w:t>
            </w:r>
          </w:p>
        </w:tc>
        <w:tc>
          <w:tcPr>
            <w:tcW w:type="dxa" w:w="960"/>
          </w:tcPr>
          <w:p>
            <w:r>
              <w:t>3</w:t>
            </w:r>
          </w:p>
        </w:tc>
        <w:tc>
          <w:tcPr>
            <w:tcW w:type="dxa" w:w="960"/>
          </w:tcPr>
          <w:p>
            <w:r>
              <w:rPr>
                <w:b/>
              </w:rPr>
              <w:t>48</w:t>
            </w:r>
          </w:p>
        </w:tc>
        <w:tc>
          <w:tcPr>
            <w:tcW w:type="dxa" w:w="960"/>
          </w:tcPr>
          <w:p>
            <w:r>
              <w:t>none</w:t>
            </w:r>
          </w:p>
        </w:tc>
        <w:tc>
          <w:tcPr>
            <w:tcW w:type="dxa" w:w="960"/>
          </w:tcPr>
          <w:p>
            <w:r>
              <w:t>Product positioning page</w:t>
            </w:r>
          </w:p>
        </w:tc>
        <w:tc>
          <w:tcPr>
            <w:tcW w:type="dxa" w:w="960"/>
          </w:tcPr>
          <w:p>
            <w:r>
              <w:t>NEED</w:t>
            </w:r>
          </w:p>
        </w:tc>
      </w:tr>
      <w:tr>
        <w:tc>
          <w:tcPr>
            <w:tcW w:type="dxa" w:w="960"/>
          </w:tcPr>
          <w:p>
            <w:r>
              <w:t>25</w:t>
            </w:r>
          </w:p>
        </w:tc>
        <w:tc>
          <w:tcPr>
            <w:tcW w:type="dxa" w:w="960"/>
          </w:tcPr>
          <w:p>
            <w:r>
              <w:t>job costing software manufacturing</w:t>
            </w:r>
          </w:p>
        </w:tc>
        <w:tc>
          <w:tcPr>
            <w:tcW w:type="dxa" w:w="960"/>
          </w:tcPr>
          <w:p>
            <w:r>
              <w:t>4</w:t>
            </w:r>
          </w:p>
        </w:tc>
        <w:tc>
          <w:tcPr>
            <w:tcW w:type="dxa" w:w="960"/>
          </w:tcPr>
          <w:p>
            <w:r>
              <w:t>4</w:t>
            </w:r>
          </w:p>
        </w:tc>
        <w:tc>
          <w:tcPr>
            <w:tcW w:type="dxa" w:w="960"/>
          </w:tcPr>
          <w:p>
            <w:r>
              <w:t>3</w:t>
            </w:r>
          </w:p>
        </w:tc>
        <w:tc>
          <w:tcPr>
            <w:tcW w:type="dxa" w:w="960"/>
          </w:tcPr>
          <w:p>
            <w:r>
              <w:rPr>
                <w:b/>
              </w:rPr>
              <w:t>48</w:t>
            </w:r>
          </w:p>
        </w:tc>
        <w:tc>
          <w:tcPr>
            <w:tcW w:type="dxa" w:w="960"/>
          </w:tcPr>
          <w:p>
            <w:r>
              <w:t>tool only</w:t>
            </w:r>
          </w:p>
        </w:tc>
        <w:tc>
          <w:tcPr>
            <w:tcW w:type="dxa" w:w="960"/>
          </w:tcPr>
          <w:p>
            <w:r>
              <w:t>Vertical content + tool combo</w:t>
            </w:r>
          </w:p>
        </w:tc>
        <w:tc>
          <w:tcPr>
            <w:tcW w:type="dxa" w:w="960"/>
          </w:tcPr>
          <w:p>
            <w:r>
              <w:t>UPDATE</w:t>
            </w:r>
          </w:p>
        </w:tc>
      </w:tr>
    </w:tbl>
    <w:p/>
    <w:p>
      <w:pPr>
        <w:pStyle w:val="Heading3"/>
      </w:pPr>
      <w:r>
        <w:t>Tier 2 — High Priority (Priority 30-50): Build within 90 days</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rPr>
              <w:t>#</w:t>
            </w:r>
          </w:p>
        </w:tc>
        <w:tc>
          <w:tcPr>
            <w:tcW w:type="dxa" w:w="960"/>
            <w:shd w:val="clear" w:color="auto" w:fill="DCE6F1"/>
          </w:tcPr>
          <w:p>
            <w:r>
              <w:rPr>
                <w:b/>
              </w:rPr>
              <w:t>Keyword</w:t>
            </w:r>
          </w:p>
        </w:tc>
        <w:tc>
          <w:tcPr>
            <w:tcW w:type="dxa" w:w="960"/>
            <w:shd w:val="clear" w:color="auto" w:fill="DCE6F1"/>
          </w:tcPr>
          <w:p>
            <w:r>
              <w:rPr>
                <w:b/>
              </w:rPr>
              <w:t>BV</w:t>
            </w:r>
          </w:p>
        </w:tc>
        <w:tc>
          <w:tcPr>
            <w:tcW w:type="dxa" w:w="960"/>
            <w:shd w:val="clear" w:color="auto" w:fill="DCE6F1"/>
          </w:tcPr>
          <w:p>
            <w:r>
              <w:rPr>
                <w:b/>
              </w:rPr>
              <w:t>RK</w:t>
            </w:r>
          </w:p>
        </w:tc>
        <w:tc>
          <w:tcPr>
            <w:tcW w:type="dxa" w:w="960"/>
            <w:shd w:val="clear" w:color="auto" w:fill="DCE6F1"/>
          </w:tcPr>
          <w:p>
            <w:r>
              <w:rPr>
                <w:b/>
              </w:rPr>
              <w:t>VOL</w:t>
            </w:r>
          </w:p>
        </w:tc>
        <w:tc>
          <w:tcPr>
            <w:tcW w:type="dxa" w:w="960"/>
            <w:shd w:val="clear" w:color="auto" w:fill="DCE6F1"/>
          </w:tcPr>
          <w:p>
            <w:r>
              <w:rPr>
                <w:b/>
              </w:rPr>
              <w:t>Priority</w:t>
            </w:r>
          </w:p>
        </w:tc>
        <w:tc>
          <w:tcPr>
            <w:tcW w:type="dxa" w:w="960"/>
            <w:shd w:val="clear" w:color="auto" w:fill="DCE6F1"/>
          </w:tcPr>
          <w:p>
            <w:r>
              <w:rPr>
                <w:b/>
              </w:rPr>
              <w:t>Current page</w:t>
            </w:r>
          </w:p>
        </w:tc>
        <w:tc>
          <w:tcPr>
            <w:tcW w:type="dxa" w:w="960"/>
            <w:shd w:val="clear" w:color="auto" w:fill="DCE6F1"/>
          </w:tcPr>
          <w:p>
            <w:r>
              <w:rPr>
                <w:b/>
              </w:rPr>
              <w:t>Recommended page type</w:t>
            </w:r>
          </w:p>
        </w:tc>
        <w:tc>
          <w:tcPr>
            <w:tcW w:type="dxa" w:w="960"/>
            <w:shd w:val="clear" w:color="auto" w:fill="DCE6F1"/>
          </w:tcPr>
          <w:p>
            <w:r>
              <w:rPr>
                <w:b/>
              </w:rPr>
              <w:t>Status</w:t>
            </w:r>
          </w:p>
        </w:tc>
      </w:tr>
      <w:tr>
        <w:tc>
          <w:tcPr>
            <w:tcW w:type="dxa" w:w="960"/>
          </w:tcPr>
          <w:p>
            <w:r>
              <w:t>26</w:t>
            </w:r>
          </w:p>
        </w:tc>
        <w:tc>
          <w:tcPr>
            <w:tcW w:type="dxa" w:w="960"/>
          </w:tcPr>
          <w:p>
            <w:r>
              <w:t>ERP that works like WhatsApp</w:t>
            </w:r>
          </w:p>
        </w:tc>
        <w:tc>
          <w:tcPr>
            <w:tcW w:type="dxa" w:w="960"/>
          </w:tcPr>
          <w:p>
            <w:r>
              <w:t>4</w:t>
            </w:r>
          </w:p>
        </w:tc>
        <w:tc>
          <w:tcPr>
            <w:tcW w:type="dxa" w:w="960"/>
          </w:tcPr>
          <w:p>
            <w:r>
              <w:t>5</w:t>
            </w:r>
          </w:p>
        </w:tc>
        <w:tc>
          <w:tcPr>
            <w:tcW w:type="dxa" w:w="960"/>
          </w:tcPr>
          <w:p>
            <w:r>
              <w:t>1</w:t>
            </w:r>
          </w:p>
        </w:tc>
        <w:tc>
          <w:tcPr>
            <w:tcW w:type="dxa" w:w="960"/>
          </w:tcPr>
          <w:p>
            <w:r>
              <w:rPr>
                <w:b/>
              </w:rPr>
              <w:t>20</w:t>
            </w:r>
          </w:p>
        </w:tc>
        <w:tc>
          <w:tcPr>
            <w:tcW w:type="dxa" w:w="960"/>
          </w:tcPr>
          <w:p>
            <w:r>
              <w:t>implicit (home)</w:t>
            </w:r>
          </w:p>
        </w:tc>
        <w:tc>
          <w:tcPr>
            <w:tcW w:type="dxa" w:w="960"/>
          </w:tcPr>
          <w:p>
            <w:r>
              <w:t>Dedicated UX page</w:t>
            </w:r>
          </w:p>
        </w:tc>
        <w:tc>
          <w:tcPr>
            <w:tcW w:type="dxa" w:w="960"/>
          </w:tcPr>
          <w:p>
            <w:r>
              <w:t>NEED</w:t>
            </w:r>
          </w:p>
        </w:tc>
      </w:tr>
      <w:tr>
        <w:tc>
          <w:tcPr>
            <w:tcW w:type="dxa" w:w="960"/>
          </w:tcPr>
          <w:p>
            <w:r>
              <w:t>27</w:t>
            </w:r>
          </w:p>
        </w:tc>
        <w:tc>
          <w:tcPr>
            <w:tcW w:type="dxa" w:w="960"/>
          </w:tcPr>
          <w:p>
            <w:r>
              <w:t>ERP for non-technical users</w:t>
            </w:r>
          </w:p>
        </w:tc>
        <w:tc>
          <w:tcPr>
            <w:tcW w:type="dxa" w:w="960"/>
          </w:tcPr>
          <w:p>
            <w:r>
              <w:t>4</w:t>
            </w:r>
          </w:p>
        </w:tc>
        <w:tc>
          <w:tcPr>
            <w:tcW w:type="dxa" w:w="960"/>
          </w:tcPr>
          <w:p>
            <w:r>
              <w:t>4</w:t>
            </w:r>
          </w:p>
        </w:tc>
        <w:tc>
          <w:tcPr>
            <w:tcW w:type="dxa" w:w="960"/>
          </w:tcPr>
          <w:p>
            <w:r>
              <w:t>2</w:t>
            </w:r>
          </w:p>
        </w:tc>
        <w:tc>
          <w:tcPr>
            <w:tcW w:type="dxa" w:w="960"/>
          </w:tcPr>
          <w:p>
            <w:r>
              <w:rPr>
                <w:b/>
              </w:rPr>
              <w:t>32</w:t>
            </w:r>
          </w:p>
        </w:tc>
        <w:tc>
          <w:tcPr>
            <w:tcW w:type="dxa" w:w="960"/>
          </w:tcPr>
          <w:p>
            <w:r>
              <w:t>implicit</w:t>
            </w:r>
          </w:p>
        </w:tc>
        <w:tc>
          <w:tcPr>
            <w:tcW w:type="dxa" w:w="960"/>
          </w:tcPr>
          <w:p>
            <w:r>
              <w:t>UX positioning page</w:t>
            </w:r>
          </w:p>
        </w:tc>
        <w:tc>
          <w:tcPr>
            <w:tcW w:type="dxa" w:w="960"/>
          </w:tcPr>
          <w:p>
            <w:r>
              <w:t>NEED</w:t>
            </w:r>
          </w:p>
        </w:tc>
      </w:tr>
      <w:tr>
        <w:tc>
          <w:tcPr>
            <w:tcW w:type="dxa" w:w="960"/>
          </w:tcPr>
          <w:p>
            <w:r>
              <w:t>28</w:t>
            </w:r>
          </w:p>
        </w:tc>
        <w:tc>
          <w:tcPr>
            <w:tcW w:type="dxa" w:w="960"/>
          </w:tcPr>
          <w:p>
            <w:r>
              <w:t>ERP for factory floor workers</w:t>
            </w:r>
          </w:p>
        </w:tc>
        <w:tc>
          <w:tcPr>
            <w:tcW w:type="dxa" w:w="960"/>
          </w:tcPr>
          <w:p>
            <w:r>
              <w:t>4</w:t>
            </w:r>
          </w:p>
        </w:tc>
        <w:tc>
          <w:tcPr>
            <w:tcW w:type="dxa" w:w="960"/>
          </w:tcPr>
          <w:p>
            <w:r>
              <w:t>4</w:t>
            </w:r>
          </w:p>
        </w:tc>
        <w:tc>
          <w:tcPr>
            <w:tcW w:type="dxa" w:w="960"/>
          </w:tcPr>
          <w:p>
            <w:r>
              <w:t>2</w:t>
            </w:r>
          </w:p>
        </w:tc>
        <w:tc>
          <w:tcPr>
            <w:tcW w:type="dxa" w:w="960"/>
          </w:tcPr>
          <w:p>
            <w:r>
              <w:rPr>
                <w:b/>
              </w:rPr>
              <w:t>32</w:t>
            </w:r>
          </w:p>
        </w:tc>
        <w:tc>
          <w:tcPr>
            <w:tcW w:type="dxa" w:w="960"/>
          </w:tcPr>
          <w:p>
            <w:r>
              <w:t>implicit</w:t>
            </w:r>
          </w:p>
        </w:tc>
        <w:tc>
          <w:tcPr>
            <w:tcW w:type="dxa" w:w="960"/>
          </w:tcPr>
          <w:p>
            <w:r>
              <w:t>UX positioning page</w:t>
            </w:r>
          </w:p>
        </w:tc>
        <w:tc>
          <w:tcPr>
            <w:tcW w:type="dxa" w:w="960"/>
          </w:tcPr>
          <w:p>
            <w:r>
              <w:t>NEED</w:t>
            </w:r>
          </w:p>
        </w:tc>
      </w:tr>
      <w:tr>
        <w:tc>
          <w:tcPr>
            <w:tcW w:type="dxa" w:w="960"/>
          </w:tcPr>
          <w:p>
            <w:r>
              <w:t>29</w:t>
            </w:r>
          </w:p>
        </w:tc>
        <w:tc>
          <w:tcPr>
            <w:tcW w:type="dxa" w:w="960"/>
          </w:tcPr>
          <w:p>
            <w:r>
              <w:t>can ERP be deployed in 7 days</w:t>
            </w:r>
          </w:p>
        </w:tc>
        <w:tc>
          <w:tcPr>
            <w:tcW w:type="dxa" w:w="960"/>
          </w:tcPr>
          <w:p>
            <w:r>
              <w:t>5</w:t>
            </w:r>
          </w:p>
        </w:tc>
        <w:tc>
          <w:tcPr>
            <w:tcW w:type="dxa" w:w="960"/>
          </w:tcPr>
          <w:p>
            <w:r>
              <w:t>5</w:t>
            </w:r>
          </w:p>
        </w:tc>
        <w:tc>
          <w:tcPr>
            <w:tcW w:type="dxa" w:w="960"/>
          </w:tcPr>
          <w:p>
            <w:r>
              <w:t>1</w:t>
            </w:r>
          </w:p>
        </w:tc>
        <w:tc>
          <w:tcPr>
            <w:tcW w:type="dxa" w:w="960"/>
          </w:tcPr>
          <w:p>
            <w:r>
              <w:rPr>
                <w:b/>
              </w:rPr>
              <w:t>25</w:t>
            </w:r>
          </w:p>
        </w:tc>
        <w:tc>
          <w:tcPr>
            <w:tcW w:type="dxa" w:w="960"/>
          </w:tcPr>
          <w:p>
            <w:r>
              <w:t>none</w:t>
            </w:r>
          </w:p>
        </w:tc>
        <w:tc>
          <w:tcPr>
            <w:tcW w:type="dxa" w:w="960"/>
          </w:tcPr>
          <w:p>
            <w:r>
              <w:t>Snippet-capture page</w:t>
            </w:r>
          </w:p>
        </w:tc>
        <w:tc>
          <w:tcPr>
            <w:tcW w:type="dxa" w:w="960"/>
          </w:tcPr>
          <w:p>
            <w:r>
              <w:t>NEED</w:t>
            </w:r>
          </w:p>
        </w:tc>
      </w:tr>
      <w:tr>
        <w:tc>
          <w:tcPr>
            <w:tcW w:type="dxa" w:w="960"/>
          </w:tcPr>
          <w:p>
            <w:r>
              <w:t>30</w:t>
            </w:r>
          </w:p>
        </w:tc>
        <w:tc>
          <w:tcPr>
            <w:tcW w:type="dxa" w:w="960"/>
          </w:tcPr>
          <w:p>
            <w:r>
              <w:t>SAP Business One alternatives</w:t>
            </w:r>
          </w:p>
        </w:tc>
        <w:tc>
          <w:tcPr>
            <w:tcW w:type="dxa" w:w="960"/>
          </w:tcPr>
          <w:p>
            <w:r>
              <w:t>5</w:t>
            </w:r>
          </w:p>
        </w:tc>
        <w:tc>
          <w:tcPr>
            <w:tcW w:type="dxa" w:w="960"/>
          </w:tcPr>
          <w:p>
            <w:r>
              <w:t>3</w:t>
            </w:r>
          </w:p>
        </w:tc>
        <w:tc>
          <w:tcPr>
            <w:tcW w:type="dxa" w:w="960"/>
          </w:tcPr>
          <w:p>
            <w:r>
              <w:t>3</w:t>
            </w:r>
          </w:p>
        </w:tc>
        <w:tc>
          <w:tcPr>
            <w:tcW w:type="dxa" w:w="960"/>
          </w:tcPr>
          <w:p>
            <w:r>
              <w:rPr>
                <w:b/>
              </w:rPr>
              <w:t>45</w:t>
            </w:r>
          </w:p>
        </w:tc>
        <w:tc>
          <w:tcPr>
            <w:tcW w:type="dxa" w:w="960"/>
          </w:tcPr>
          <w:p>
            <w:r>
              <w:t>none</w:t>
            </w:r>
          </w:p>
        </w:tc>
        <w:tc>
          <w:tcPr>
            <w:tcW w:type="dxa" w:w="960"/>
          </w:tcPr>
          <w:p>
            <w:r>
              <w:t>Comparison listicle</w:t>
            </w:r>
          </w:p>
        </w:tc>
        <w:tc>
          <w:tcPr>
            <w:tcW w:type="dxa" w:w="960"/>
          </w:tcPr>
          <w:p>
            <w:r>
              <w:t>NEED</w:t>
            </w:r>
          </w:p>
        </w:tc>
      </w:tr>
      <w:tr>
        <w:tc>
          <w:tcPr>
            <w:tcW w:type="dxa" w:w="960"/>
          </w:tcPr>
          <w:p>
            <w:r>
              <w:t>31</w:t>
            </w:r>
          </w:p>
        </w:tc>
        <w:tc>
          <w:tcPr>
            <w:tcW w:type="dxa" w:w="960"/>
          </w:tcPr>
          <w:p>
            <w:r>
              <w:t>JobBOSS alternatives</w:t>
            </w:r>
          </w:p>
        </w:tc>
        <w:tc>
          <w:tcPr>
            <w:tcW w:type="dxa" w:w="960"/>
          </w:tcPr>
          <w:p>
            <w:r>
              <w:t>5</w:t>
            </w:r>
          </w:p>
        </w:tc>
        <w:tc>
          <w:tcPr>
            <w:tcW w:type="dxa" w:w="960"/>
          </w:tcPr>
          <w:p>
            <w:r>
              <w:t>4</w:t>
            </w:r>
          </w:p>
        </w:tc>
        <w:tc>
          <w:tcPr>
            <w:tcW w:type="dxa" w:w="960"/>
          </w:tcPr>
          <w:p>
            <w:r>
              <w:t>2</w:t>
            </w:r>
          </w:p>
        </w:tc>
        <w:tc>
          <w:tcPr>
            <w:tcW w:type="dxa" w:w="960"/>
          </w:tcPr>
          <w:p>
            <w:r>
              <w:rPr>
                <w:b/>
              </w:rPr>
              <w:t>40</w:t>
            </w:r>
          </w:p>
        </w:tc>
        <w:tc>
          <w:tcPr>
            <w:tcW w:type="dxa" w:w="960"/>
          </w:tcPr>
          <w:p>
            <w:r>
              <w:t>none</w:t>
            </w:r>
          </w:p>
        </w:tc>
        <w:tc>
          <w:tcPr>
            <w:tcW w:type="dxa" w:w="960"/>
          </w:tcPr>
          <w:p>
            <w:r>
              <w:t>Comparison listicle</w:t>
            </w:r>
          </w:p>
        </w:tc>
        <w:tc>
          <w:tcPr>
            <w:tcW w:type="dxa" w:w="960"/>
          </w:tcPr>
          <w:p>
            <w:r>
              <w:t>NEED</w:t>
            </w:r>
          </w:p>
        </w:tc>
      </w:tr>
      <w:tr>
        <w:tc>
          <w:tcPr>
            <w:tcW w:type="dxa" w:w="960"/>
          </w:tcPr>
          <w:p>
            <w:r>
              <w:t>32</w:t>
            </w:r>
          </w:p>
        </w:tc>
        <w:tc>
          <w:tcPr>
            <w:tcW w:type="dxa" w:w="960"/>
          </w:tcPr>
          <w:p>
            <w:r>
              <w:t>best QuickBooks replacement for manufacturing</w:t>
            </w:r>
          </w:p>
        </w:tc>
        <w:tc>
          <w:tcPr>
            <w:tcW w:type="dxa" w:w="960"/>
          </w:tcPr>
          <w:p>
            <w:r>
              <w:t>5</w:t>
            </w:r>
          </w:p>
        </w:tc>
        <w:tc>
          <w:tcPr>
            <w:tcW w:type="dxa" w:w="960"/>
          </w:tcPr>
          <w:p>
            <w:r>
              <w:t>4</w:t>
            </w:r>
          </w:p>
        </w:tc>
        <w:tc>
          <w:tcPr>
            <w:tcW w:type="dxa" w:w="960"/>
          </w:tcPr>
          <w:p>
            <w:r>
              <w:t>3</w:t>
            </w:r>
          </w:p>
        </w:tc>
        <w:tc>
          <w:tcPr>
            <w:tcW w:type="dxa" w:w="960"/>
          </w:tcPr>
          <w:p>
            <w:r>
              <w:rPr>
                <w:b/>
              </w:rPr>
              <w:t>60</w:t>
            </w:r>
          </w:p>
        </w:tc>
        <w:tc>
          <w:tcPr>
            <w:tcW w:type="dxa" w:w="960"/>
          </w:tcPr>
          <w:p>
            <w:r>
              <w:t>none</w:t>
            </w:r>
          </w:p>
        </w:tc>
        <w:tc>
          <w:tcPr>
            <w:tcW w:type="dxa" w:w="960"/>
          </w:tcPr>
          <w:p>
            <w:r>
              <w:t>Same as #2</w:t>
            </w:r>
          </w:p>
        </w:tc>
        <w:tc>
          <w:tcPr>
            <w:tcW w:type="dxa" w:w="960"/>
          </w:tcPr>
          <w:p>
            <w:r>
              <w:t>NEED</w:t>
            </w:r>
          </w:p>
        </w:tc>
      </w:tr>
      <w:tr>
        <w:tc>
          <w:tcPr>
            <w:tcW w:type="dxa" w:w="960"/>
          </w:tcPr>
          <w:p>
            <w:r>
              <w:t>33</w:t>
            </w:r>
          </w:p>
        </w:tc>
        <w:tc>
          <w:tcPr>
            <w:tcW w:type="dxa" w:w="960"/>
          </w:tcPr>
          <w:p>
            <w:r>
              <w:t>why ERP implementations fail</w:t>
            </w:r>
          </w:p>
        </w:tc>
        <w:tc>
          <w:tcPr>
            <w:tcW w:type="dxa" w:w="960"/>
          </w:tcPr>
          <w:p>
            <w:r>
              <w:t>4</w:t>
            </w:r>
          </w:p>
        </w:tc>
        <w:tc>
          <w:tcPr>
            <w:tcW w:type="dxa" w:w="960"/>
          </w:tcPr>
          <w:p>
            <w:r>
              <w:t>4</w:t>
            </w:r>
          </w:p>
        </w:tc>
        <w:tc>
          <w:tcPr>
            <w:tcW w:type="dxa" w:w="960"/>
          </w:tcPr>
          <w:p>
            <w:r>
              <w:t>4</w:t>
            </w:r>
          </w:p>
        </w:tc>
        <w:tc>
          <w:tcPr>
            <w:tcW w:type="dxa" w:w="960"/>
          </w:tcPr>
          <w:p>
            <w:r>
              <w:rPr>
                <w:b/>
              </w:rPr>
              <w:t>64</w:t>
            </w:r>
          </w:p>
        </w:tc>
        <w:tc>
          <w:tcPr>
            <w:tcW w:type="dxa" w:w="960"/>
          </w:tcPr>
          <w:p>
            <w:r>
              <w:t>none</w:t>
            </w:r>
          </w:p>
        </w:tc>
        <w:tc>
          <w:tcPr>
            <w:tcW w:type="dxa" w:w="960"/>
          </w:tcPr>
          <w:p>
            <w:r>
              <w:t>Listicle + manifesto</w:t>
            </w:r>
          </w:p>
        </w:tc>
        <w:tc>
          <w:tcPr>
            <w:tcW w:type="dxa" w:w="960"/>
          </w:tcPr>
          <w:p>
            <w:r>
              <w:t>NEED</w:t>
            </w:r>
          </w:p>
        </w:tc>
      </w:tr>
      <w:tr>
        <w:tc>
          <w:tcPr>
            <w:tcW w:type="dxa" w:w="960"/>
          </w:tcPr>
          <w:p>
            <w:r>
              <w:t>34</w:t>
            </w:r>
          </w:p>
        </w:tc>
        <w:tc>
          <w:tcPr>
            <w:tcW w:type="dxa" w:w="960"/>
          </w:tcPr>
          <w:p>
            <w:r>
              <w:t>manufacturing still using Excel</w:t>
            </w:r>
          </w:p>
        </w:tc>
        <w:tc>
          <w:tcPr>
            <w:tcW w:type="dxa" w:w="960"/>
          </w:tcPr>
          <w:p>
            <w:r>
              <w:t>4</w:t>
            </w:r>
          </w:p>
        </w:tc>
        <w:tc>
          <w:tcPr>
            <w:tcW w:type="dxa" w:w="960"/>
          </w:tcPr>
          <w:p>
            <w:r>
              <w:t>5</w:t>
            </w:r>
          </w:p>
        </w:tc>
        <w:tc>
          <w:tcPr>
            <w:tcW w:type="dxa" w:w="960"/>
          </w:tcPr>
          <w:p>
            <w:r>
              <w:t>2</w:t>
            </w:r>
          </w:p>
        </w:tc>
        <w:tc>
          <w:tcPr>
            <w:tcW w:type="dxa" w:w="960"/>
          </w:tcPr>
          <w:p>
            <w:r>
              <w:rPr>
                <w:b/>
              </w:rPr>
              <w:t>40</w:t>
            </w:r>
          </w:p>
        </w:tc>
        <w:tc>
          <w:tcPr>
            <w:tcW w:type="dxa" w:w="960"/>
          </w:tcPr>
          <w:p>
            <w:r>
              <w:t>partial blog</w:t>
            </w:r>
          </w:p>
        </w:tc>
        <w:tc>
          <w:tcPr>
            <w:tcW w:type="dxa" w:w="960"/>
          </w:tcPr>
          <w:p>
            <w:r>
              <w:t>Pillar + tool funnel</w:t>
            </w:r>
          </w:p>
        </w:tc>
        <w:tc>
          <w:tcPr>
            <w:tcW w:type="dxa" w:w="960"/>
          </w:tcPr>
          <w:p>
            <w:r>
              <w:t>UPDATE</w:t>
            </w:r>
          </w:p>
        </w:tc>
      </w:tr>
      <w:tr>
        <w:tc>
          <w:tcPr>
            <w:tcW w:type="dxa" w:w="960"/>
          </w:tcPr>
          <w:p>
            <w:r>
              <w:t>35</w:t>
            </w:r>
          </w:p>
        </w:tc>
        <w:tc>
          <w:tcPr>
            <w:tcW w:type="dxa" w:w="960"/>
          </w:tcPr>
          <w:p>
            <w:r>
              <w:t>outgrown spreadsheets manufacturing</w:t>
            </w:r>
          </w:p>
        </w:tc>
        <w:tc>
          <w:tcPr>
            <w:tcW w:type="dxa" w:w="960"/>
          </w:tcPr>
          <w:p>
            <w:r>
              <w:t>4</w:t>
            </w:r>
          </w:p>
        </w:tc>
        <w:tc>
          <w:tcPr>
            <w:tcW w:type="dxa" w:w="960"/>
          </w:tcPr>
          <w:p>
            <w:r>
              <w:t>5</w:t>
            </w:r>
          </w:p>
        </w:tc>
        <w:tc>
          <w:tcPr>
            <w:tcW w:type="dxa" w:w="960"/>
          </w:tcPr>
          <w:p>
            <w:r>
              <w:t>2</w:t>
            </w:r>
          </w:p>
        </w:tc>
        <w:tc>
          <w:tcPr>
            <w:tcW w:type="dxa" w:w="960"/>
          </w:tcPr>
          <w:p>
            <w:r>
              <w:rPr>
                <w:b/>
              </w:rPr>
              <w:t>40</w:t>
            </w:r>
          </w:p>
        </w:tc>
        <w:tc>
          <w:tcPr>
            <w:tcW w:type="dxa" w:w="960"/>
          </w:tcPr>
          <w:p>
            <w:r>
              <w:t>partial blog</w:t>
            </w:r>
          </w:p>
        </w:tc>
        <w:tc>
          <w:tcPr>
            <w:tcW w:type="dxa" w:w="960"/>
          </w:tcPr>
          <w:p>
            <w:r>
              <w:t>7-signs listicle</w:t>
            </w:r>
          </w:p>
        </w:tc>
        <w:tc>
          <w:tcPr>
            <w:tcW w:type="dxa" w:w="960"/>
          </w:tcPr>
          <w:p>
            <w:r>
              <w:t>UPDATE</w:t>
            </w:r>
          </w:p>
        </w:tc>
      </w:tr>
      <w:tr>
        <w:tc>
          <w:tcPr>
            <w:tcW w:type="dxa" w:w="960"/>
          </w:tcPr>
          <w:p>
            <w:r>
              <w:t>36</w:t>
            </w:r>
          </w:p>
        </w:tc>
        <w:tc>
          <w:tcPr>
            <w:tcW w:type="dxa" w:w="960"/>
          </w:tcPr>
          <w:p>
            <w:r>
              <w:t>signs you need an ERP</w:t>
            </w:r>
          </w:p>
        </w:tc>
        <w:tc>
          <w:tcPr>
            <w:tcW w:type="dxa" w:w="960"/>
          </w:tcPr>
          <w:p>
            <w:r>
              <w:t>4</w:t>
            </w:r>
          </w:p>
        </w:tc>
        <w:tc>
          <w:tcPr>
            <w:tcW w:type="dxa" w:w="960"/>
          </w:tcPr>
          <w:p>
            <w:r>
              <w:t>3</w:t>
            </w:r>
          </w:p>
        </w:tc>
        <w:tc>
          <w:tcPr>
            <w:tcW w:type="dxa" w:w="960"/>
          </w:tcPr>
          <w:p>
            <w:r>
              <w:t>4</w:t>
            </w:r>
          </w:p>
        </w:tc>
        <w:tc>
          <w:tcPr>
            <w:tcW w:type="dxa" w:w="960"/>
          </w:tcPr>
          <w:p>
            <w:r>
              <w:rPr>
                <w:b/>
              </w:rPr>
              <w:t>48</w:t>
            </w:r>
          </w:p>
        </w:tc>
        <w:tc>
          <w:tcPr>
            <w:tcW w:type="dxa" w:w="960"/>
          </w:tcPr>
          <w:p>
            <w:r>
              <w:t>partial (/tools/erp-needs-assessment/)</w:t>
            </w:r>
          </w:p>
        </w:tc>
        <w:tc>
          <w:tcPr>
            <w:tcW w:type="dxa" w:w="960"/>
          </w:tcPr>
          <w:p>
            <w:r>
              <w:t>Pillar + diagnostic tool</w:t>
            </w:r>
          </w:p>
        </w:tc>
        <w:tc>
          <w:tcPr>
            <w:tcW w:type="dxa" w:w="960"/>
          </w:tcPr>
          <w:p>
            <w:r>
              <w:t>UPDATE</w:t>
            </w:r>
          </w:p>
        </w:tc>
      </w:tr>
      <w:tr>
        <w:tc>
          <w:tcPr>
            <w:tcW w:type="dxa" w:w="960"/>
          </w:tcPr>
          <w:p>
            <w:r>
              <w:t>37</w:t>
            </w:r>
          </w:p>
        </w:tc>
        <w:tc>
          <w:tcPr>
            <w:tcW w:type="dxa" w:w="960"/>
          </w:tcPr>
          <w:p>
            <w:r>
              <w:t>ERP for contract manufacturing</w:t>
            </w:r>
          </w:p>
        </w:tc>
        <w:tc>
          <w:tcPr>
            <w:tcW w:type="dxa" w:w="960"/>
          </w:tcPr>
          <w:p>
            <w:r>
              <w:t>4</w:t>
            </w:r>
          </w:p>
        </w:tc>
        <w:tc>
          <w:tcPr>
            <w:tcW w:type="dxa" w:w="960"/>
          </w:tcPr>
          <w:p>
            <w:r>
              <w:t>4</w:t>
            </w:r>
          </w:p>
        </w:tc>
        <w:tc>
          <w:tcPr>
            <w:tcW w:type="dxa" w:w="960"/>
          </w:tcPr>
          <w:p>
            <w:r>
              <w:t>2</w:t>
            </w:r>
          </w:p>
        </w:tc>
        <w:tc>
          <w:tcPr>
            <w:tcW w:type="dxa" w:w="960"/>
          </w:tcPr>
          <w:p>
            <w:r>
              <w:rPr>
                <w:b/>
              </w:rPr>
              <w:t>32</w:t>
            </w:r>
          </w:p>
        </w:tc>
        <w:tc>
          <w:tcPr>
            <w:tcW w:type="dxa" w:w="960"/>
          </w:tcPr>
          <w:p>
            <w:r>
              <w:t>none</w:t>
            </w:r>
          </w:p>
        </w:tc>
        <w:tc>
          <w:tcPr>
            <w:tcW w:type="dxa" w:w="960"/>
          </w:tcPr>
          <w:p>
            <w:r>
              <w:t>Vertical page</w:t>
            </w:r>
          </w:p>
        </w:tc>
        <w:tc>
          <w:tcPr>
            <w:tcW w:type="dxa" w:w="960"/>
          </w:tcPr>
          <w:p>
            <w:r>
              <w:t>NEED</w:t>
            </w:r>
          </w:p>
        </w:tc>
      </w:tr>
      <w:tr>
        <w:tc>
          <w:tcPr>
            <w:tcW w:type="dxa" w:w="960"/>
          </w:tcPr>
          <w:p>
            <w:r>
              <w:t>38</w:t>
            </w:r>
          </w:p>
        </w:tc>
        <w:tc>
          <w:tcPr>
            <w:tcW w:type="dxa" w:w="960"/>
          </w:tcPr>
          <w:p>
            <w:r>
              <w:t>what is AI native ERP</w:t>
            </w:r>
          </w:p>
        </w:tc>
        <w:tc>
          <w:tcPr>
            <w:tcW w:type="dxa" w:w="960"/>
          </w:tcPr>
          <w:p>
            <w:r>
              <w:t>4</w:t>
            </w:r>
          </w:p>
        </w:tc>
        <w:tc>
          <w:tcPr>
            <w:tcW w:type="dxa" w:w="960"/>
          </w:tcPr>
          <w:p>
            <w:r>
              <w:t>4</w:t>
            </w:r>
          </w:p>
        </w:tc>
        <w:tc>
          <w:tcPr>
            <w:tcW w:type="dxa" w:w="960"/>
          </w:tcPr>
          <w:p>
            <w:r>
              <w:t>2</w:t>
            </w:r>
          </w:p>
        </w:tc>
        <w:tc>
          <w:tcPr>
            <w:tcW w:type="dxa" w:w="960"/>
          </w:tcPr>
          <w:p>
            <w:r>
              <w:rPr>
                <w:b/>
              </w:rPr>
              <w:t>32</w:t>
            </w:r>
          </w:p>
        </w:tc>
        <w:tc>
          <w:tcPr>
            <w:tcW w:type="dxa" w:w="960"/>
          </w:tcPr>
          <w:p>
            <w:r>
              <w:t>none</w:t>
            </w:r>
          </w:p>
        </w:tc>
        <w:tc>
          <w:tcPr>
            <w:tcW w:type="dxa" w:w="960"/>
          </w:tcPr>
          <w:p>
            <w:r>
              <w:t>Snippet-capture FAQ section</w:t>
            </w:r>
          </w:p>
        </w:tc>
        <w:tc>
          <w:tcPr>
            <w:tcW w:type="dxa" w:w="960"/>
          </w:tcPr>
          <w:p>
            <w:r>
              <w:t>NEED</w:t>
            </w:r>
          </w:p>
        </w:tc>
      </w:tr>
      <w:tr>
        <w:tc>
          <w:tcPr>
            <w:tcW w:type="dxa" w:w="960"/>
          </w:tcPr>
          <w:p>
            <w:r>
              <w:t>39</w:t>
            </w:r>
          </w:p>
        </w:tc>
        <w:tc>
          <w:tcPr>
            <w:tcW w:type="dxa" w:w="960"/>
          </w:tcPr>
          <w:p>
            <w:r>
              <w:t>what is event sourcing in ERP</w:t>
            </w:r>
          </w:p>
        </w:tc>
        <w:tc>
          <w:tcPr>
            <w:tcW w:type="dxa" w:w="960"/>
          </w:tcPr>
          <w:p>
            <w:r>
              <w:t>3</w:t>
            </w:r>
          </w:p>
        </w:tc>
        <w:tc>
          <w:tcPr>
            <w:tcW w:type="dxa" w:w="960"/>
          </w:tcPr>
          <w:p>
            <w:r>
              <w:t>5</w:t>
            </w:r>
          </w:p>
        </w:tc>
        <w:tc>
          <w:tcPr>
            <w:tcW w:type="dxa" w:w="960"/>
          </w:tcPr>
          <w:p>
            <w:r>
              <w:t>1</w:t>
            </w:r>
          </w:p>
        </w:tc>
        <w:tc>
          <w:tcPr>
            <w:tcW w:type="dxa" w:w="960"/>
          </w:tcPr>
          <w:p>
            <w:r>
              <w:rPr>
                <w:b/>
              </w:rPr>
              <w:t>15</w:t>
            </w:r>
          </w:p>
        </w:tc>
        <w:tc>
          <w:tcPr>
            <w:tcW w:type="dxa" w:w="960"/>
          </w:tcPr>
          <w:p>
            <w:r>
              <w:t>blog</w:t>
            </w:r>
          </w:p>
        </w:tc>
        <w:tc>
          <w:tcPr>
            <w:tcW w:type="dxa" w:w="960"/>
          </w:tcPr>
          <w:p>
            <w:r>
              <w:t>Strengthen existing post</w:t>
            </w:r>
          </w:p>
        </w:tc>
        <w:tc>
          <w:tcPr>
            <w:tcW w:type="dxa" w:w="960"/>
          </w:tcPr>
          <w:p>
            <w:r>
              <w:t>UPDATE</w:t>
            </w:r>
          </w:p>
        </w:tc>
      </w:tr>
      <w:tr>
        <w:tc>
          <w:tcPr>
            <w:tcW w:type="dxa" w:w="960"/>
          </w:tcPr>
          <w:p>
            <w:r>
              <w:t>40</w:t>
            </w:r>
          </w:p>
        </w:tc>
        <w:tc>
          <w:tcPr>
            <w:tcW w:type="dxa" w:w="960"/>
          </w:tcPr>
          <w:p>
            <w:r>
              <w:t>what is schema driven ERP</w:t>
            </w:r>
          </w:p>
        </w:tc>
        <w:tc>
          <w:tcPr>
            <w:tcW w:type="dxa" w:w="960"/>
          </w:tcPr>
          <w:p>
            <w:r>
              <w:t>4</w:t>
            </w:r>
          </w:p>
        </w:tc>
        <w:tc>
          <w:tcPr>
            <w:tcW w:type="dxa" w:w="960"/>
          </w:tcPr>
          <w:p>
            <w:r>
              <w:t>5</w:t>
            </w:r>
          </w:p>
        </w:tc>
        <w:tc>
          <w:tcPr>
            <w:tcW w:type="dxa" w:w="960"/>
          </w:tcPr>
          <w:p>
            <w:r>
              <w:t>1</w:t>
            </w:r>
          </w:p>
        </w:tc>
        <w:tc>
          <w:tcPr>
            <w:tcW w:type="dxa" w:w="960"/>
          </w:tcPr>
          <w:p>
            <w:r>
              <w:rPr>
                <w:b/>
              </w:rPr>
              <w:t>20</w:t>
            </w:r>
          </w:p>
        </w:tc>
        <w:tc>
          <w:tcPr>
            <w:tcW w:type="dxa" w:w="960"/>
          </w:tcPr>
          <w:p>
            <w:r>
              <w:t>partial (blog uses "SG schema")</w:t>
            </w:r>
          </w:p>
        </w:tc>
        <w:tc>
          <w:tcPr>
            <w:tcW w:type="dxa" w:w="960"/>
          </w:tcPr>
          <w:p>
            <w:r>
              <w:t>Rename + snippet target</w:t>
            </w:r>
          </w:p>
        </w:tc>
        <w:tc>
          <w:tcPr>
            <w:tcW w:type="dxa" w:w="960"/>
          </w:tcPr>
          <w:p>
            <w:r>
              <w:t>UPDATE</w:t>
            </w:r>
          </w:p>
        </w:tc>
      </w:tr>
      <w:tr>
        <w:tc>
          <w:tcPr>
            <w:tcW w:type="dxa" w:w="960"/>
          </w:tcPr>
          <w:p>
            <w:r>
              <w:t>41</w:t>
            </w:r>
          </w:p>
        </w:tc>
        <w:tc>
          <w:tcPr>
            <w:tcW w:type="dxa" w:w="960"/>
          </w:tcPr>
          <w:p>
            <w:r>
              <w:t>how to implement ERP without consultants</w:t>
            </w:r>
          </w:p>
        </w:tc>
        <w:tc>
          <w:tcPr>
            <w:tcW w:type="dxa" w:w="960"/>
          </w:tcPr>
          <w:p>
            <w:r>
              <w:t>5</w:t>
            </w:r>
          </w:p>
        </w:tc>
        <w:tc>
          <w:tcPr>
            <w:tcW w:type="dxa" w:w="960"/>
          </w:tcPr>
          <w:p>
            <w:r>
              <w:t>5</w:t>
            </w:r>
          </w:p>
        </w:tc>
        <w:tc>
          <w:tcPr>
            <w:tcW w:type="dxa" w:w="960"/>
          </w:tcPr>
          <w:p>
            <w:r>
              <w:t>2</w:t>
            </w:r>
          </w:p>
        </w:tc>
        <w:tc>
          <w:tcPr>
            <w:tcW w:type="dxa" w:w="960"/>
          </w:tcPr>
          <w:p>
            <w:r>
              <w:rPr>
                <w:b/>
              </w:rPr>
              <w:t>50</w:t>
            </w:r>
          </w:p>
        </w:tc>
        <w:tc>
          <w:tcPr>
            <w:tcW w:type="dxa" w:w="960"/>
          </w:tcPr>
          <w:p>
            <w:r>
              <w:t>none</w:t>
            </w:r>
          </w:p>
        </w:tc>
        <w:tc>
          <w:tcPr>
            <w:tcW w:type="dxa" w:w="960"/>
          </w:tcPr>
          <w:p>
            <w:r>
              <w:t>Manifesto + how-to guide</w:t>
            </w:r>
          </w:p>
        </w:tc>
        <w:tc>
          <w:tcPr>
            <w:tcW w:type="dxa" w:w="960"/>
          </w:tcPr>
          <w:p>
            <w:r>
              <w:t>NEED</w:t>
            </w:r>
          </w:p>
        </w:tc>
      </w:tr>
      <w:tr>
        <w:tc>
          <w:tcPr>
            <w:tcW w:type="dxa" w:w="960"/>
          </w:tcPr>
          <w:p>
            <w:r>
              <w:t>42</w:t>
            </w:r>
          </w:p>
        </w:tc>
        <w:tc>
          <w:tcPr>
            <w:tcW w:type="dxa" w:w="960"/>
          </w:tcPr>
          <w:p>
            <w:r>
              <w:t>ERP for upholstery manufacturers</w:t>
            </w:r>
          </w:p>
        </w:tc>
        <w:tc>
          <w:tcPr>
            <w:tcW w:type="dxa" w:w="960"/>
          </w:tcPr>
          <w:p>
            <w:r>
              <w:t>5</w:t>
            </w:r>
          </w:p>
        </w:tc>
        <w:tc>
          <w:tcPr>
            <w:tcW w:type="dxa" w:w="960"/>
          </w:tcPr>
          <w:p>
            <w:r>
              <w:t>5</w:t>
            </w:r>
          </w:p>
        </w:tc>
        <w:tc>
          <w:tcPr>
            <w:tcW w:type="dxa" w:w="960"/>
          </w:tcPr>
          <w:p>
            <w:r>
              <w:t>1</w:t>
            </w:r>
          </w:p>
        </w:tc>
        <w:tc>
          <w:tcPr>
            <w:tcW w:type="dxa" w:w="960"/>
          </w:tcPr>
          <w:p>
            <w:r>
              <w:rPr>
                <w:b/>
              </w:rPr>
              <w:t>25</w:t>
            </w:r>
          </w:p>
        </w:tc>
        <w:tc>
          <w:tcPr>
            <w:tcW w:type="dxa" w:w="960"/>
          </w:tcPr>
          <w:p>
            <w:r>
              <w:t>none</w:t>
            </w:r>
          </w:p>
        </w:tc>
        <w:tc>
          <w:tcPr>
            <w:tcW w:type="dxa" w:w="960"/>
          </w:tcPr>
          <w:p>
            <w:r>
              <w:t>Furniture sub-page</w:t>
            </w:r>
          </w:p>
        </w:tc>
        <w:tc>
          <w:tcPr>
            <w:tcW w:type="dxa" w:w="960"/>
          </w:tcPr>
          <w:p>
            <w:r>
              <w:t>NEED</w:t>
            </w:r>
          </w:p>
        </w:tc>
      </w:tr>
      <w:tr>
        <w:tc>
          <w:tcPr>
            <w:tcW w:type="dxa" w:w="960"/>
          </w:tcPr>
          <w:p>
            <w:r>
              <w:t>43</w:t>
            </w:r>
          </w:p>
        </w:tc>
        <w:tc>
          <w:tcPr>
            <w:tcW w:type="dxa" w:w="960"/>
          </w:tcPr>
          <w:p>
            <w:r>
              <w:t>best ERP for manufacturing 2026</w:t>
            </w:r>
          </w:p>
        </w:tc>
        <w:tc>
          <w:tcPr>
            <w:tcW w:type="dxa" w:w="960"/>
          </w:tcPr>
          <w:p>
            <w:r>
              <w:t>4</w:t>
            </w:r>
          </w:p>
        </w:tc>
        <w:tc>
          <w:tcPr>
            <w:tcW w:type="dxa" w:w="960"/>
          </w:tcPr>
          <w:p>
            <w:r>
              <w:t>3</w:t>
            </w:r>
          </w:p>
        </w:tc>
        <w:tc>
          <w:tcPr>
            <w:tcW w:type="dxa" w:w="960"/>
          </w:tcPr>
          <w:p>
            <w:r>
              <w:t>4</w:t>
            </w:r>
          </w:p>
        </w:tc>
        <w:tc>
          <w:tcPr>
            <w:tcW w:type="dxa" w:w="960"/>
          </w:tcPr>
          <w:p>
            <w:r>
              <w:rPr>
                <w:b/>
              </w:rPr>
              <w:t>48</w:t>
            </w:r>
          </w:p>
        </w:tc>
        <w:tc>
          <w:tcPr>
            <w:tcW w:type="dxa" w:w="960"/>
          </w:tcPr>
          <w:p>
            <w:r>
              <w:t>none</w:t>
            </w:r>
          </w:p>
        </w:tc>
        <w:tc>
          <w:tcPr>
            <w:tcW w:type="dxa" w:w="960"/>
          </w:tcPr>
          <w:p>
            <w:r>
              <w:t>Listicle</w:t>
            </w:r>
          </w:p>
        </w:tc>
        <w:tc>
          <w:tcPr>
            <w:tcW w:type="dxa" w:w="960"/>
          </w:tcPr>
          <w:p>
            <w:r>
              <w:t>NEED</w:t>
            </w:r>
          </w:p>
        </w:tc>
      </w:tr>
      <w:tr>
        <w:tc>
          <w:tcPr>
            <w:tcW w:type="dxa" w:w="960"/>
          </w:tcPr>
          <w:p>
            <w:r>
              <w:t>44</w:t>
            </w:r>
          </w:p>
        </w:tc>
        <w:tc>
          <w:tcPr>
            <w:tcW w:type="dxa" w:w="960"/>
          </w:tcPr>
          <w:p>
            <w:r>
              <w:t>manufacturing ERP comparison</w:t>
            </w:r>
          </w:p>
        </w:tc>
        <w:tc>
          <w:tcPr>
            <w:tcW w:type="dxa" w:w="960"/>
          </w:tcPr>
          <w:p>
            <w:r>
              <w:t>4</w:t>
            </w:r>
          </w:p>
        </w:tc>
        <w:tc>
          <w:tcPr>
            <w:tcW w:type="dxa" w:w="960"/>
          </w:tcPr>
          <w:p>
            <w:r>
              <w:t>3</w:t>
            </w:r>
          </w:p>
        </w:tc>
        <w:tc>
          <w:tcPr>
            <w:tcW w:type="dxa" w:w="960"/>
          </w:tcPr>
          <w:p>
            <w:r>
              <w:t>4</w:t>
            </w:r>
          </w:p>
        </w:tc>
        <w:tc>
          <w:tcPr>
            <w:tcW w:type="dxa" w:w="960"/>
          </w:tcPr>
          <w:p>
            <w:r>
              <w:rPr>
                <w:b/>
              </w:rPr>
              <w:t>48</w:t>
            </w:r>
          </w:p>
        </w:tc>
        <w:tc>
          <w:tcPr>
            <w:tcW w:type="dxa" w:w="960"/>
          </w:tcPr>
          <w:p>
            <w:r>
              <w:t>none</w:t>
            </w:r>
          </w:p>
        </w:tc>
        <w:tc>
          <w:tcPr>
            <w:tcW w:type="dxa" w:w="960"/>
          </w:tcPr>
          <w:p>
            <w:r>
              <w:t>Comparison matrix + downloadable</w:t>
            </w:r>
          </w:p>
        </w:tc>
        <w:tc>
          <w:tcPr>
            <w:tcW w:type="dxa" w:w="960"/>
          </w:tcPr>
          <w:p>
            <w:r>
              <w:t>NEED</w:t>
            </w:r>
          </w:p>
        </w:tc>
      </w:tr>
      <w:tr>
        <w:tc>
          <w:tcPr>
            <w:tcW w:type="dxa" w:w="960"/>
          </w:tcPr>
          <w:p>
            <w:r>
              <w:t>45</w:t>
            </w:r>
          </w:p>
        </w:tc>
        <w:tc>
          <w:tcPr>
            <w:tcW w:type="dxa" w:w="960"/>
          </w:tcPr>
          <w:p>
            <w:r>
              <w:t>cloud ERP for manufacturing</w:t>
            </w:r>
          </w:p>
        </w:tc>
        <w:tc>
          <w:tcPr>
            <w:tcW w:type="dxa" w:w="960"/>
          </w:tcPr>
          <w:p>
            <w:r>
              <w:t>4</w:t>
            </w:r>
          </w:p>
        </w:tc>
        <w:tc>
          <w:tcPr>
            <w:tcW w:type="dxa" w:w="960"/>
          </w:tcPr>
          <w:p>
            <w:r>
              <w:t>2</w:t>
            </w:r>
          </w:p>
        </w:tc>
        <w:tc>
          <w:tcPr>
            <w:tcW w:type="dxa" w:w="960"/>
          </w:tcPr>
          <w:p>
            <w:r>
              <w:t>4</w:t>
            </w:r>
          </w:p>
        </w:tc>
        <w:tc>
          <w:tcPr>
            <w:tcW w:type="dxa" w:w="960"/>
          </w:tcPr>
          <w:p>
            <w:r>
              <w:rPr>
                <w:b/>
              </w:rPr>
              <w:t>32</w:t>
            </w:r>
          </w:p>
        </w:tc>
        <w:tc>
          <w:tcPr>
            <w:tcW w:type="dxa" w:w="960"/>
          </w:tcPr>
          <w:p>
            <w:r>
              <w:t>implicit</w:t>
            </w:r>
          </w:p>
        </w:tc>
        <w:tc>
          <w:tcPr>
            <w:tcW w:type="dxa" w:w="960"/>
          </w:tcPr>
          <w:p>
            <w:r>
              <w:t>Don't fight head term; long-tail</w:t>
            </w:r>
          </w:p>
        </w:tc>
        <w:tc>
          <w:tcPr>
            <w:tcW w:type="dxa" w:w="960"/>
          </w:tcPr>
          <w:p>
            <w:r>
              <w:t>SKIP HEAD</w:t>
            </w:r>
          </w:p>
        </w:tc>
      </w:tr>
      <w:tr>
        <w:tc>
          <w:tcPr>
            <w:tcW w:type="dxa" w:w="960"/>
          </w:tcPr>
          <w:p>
            <w:r>
              <w:t>46</w:t>
            </w:r>
          </w:p>
        </w:tc>
        <w:tc>
          <w:tcPr>
            <w:tcW w:type="dxa" w:w="960"/>
          </w:tcPr>
          <w:p>
            <w:r>
              <w:t>Acumatica vs Epicor</w:t>
            </w:r>
          </w:p>
        </w:tc>
        <w:tc>
          <w:tcPr>
            <w:tcW w:type="dxa" w:w="960"/>
          </w:tcPr>
          <w:p>
            <w:r>
              <w:t>3</w:t>
            </w:r>
          </w:p>
        </w:tc>
        <w:tc>
          <w:tcPr>
            <w:tcW w:type="dxa" w:w="960"/>
          </w:tcPr>
          <w:p>
            <w:r>
              <w:t>2</w:t>
            </w:r>
          </w:p>
        </w:tc>
        <w:tc>
          <w:tcPr>
            <w:tcW w:type="dxa" w:w="960"/>
          </w:tcPr>
          <w:p>
            <w:r>
              <w:t>3</w:t>
            </w:r>
          </w:p>
        </w:tc>
        <w:tc>
          <w:tcPr>
            <w:tcW w:type="dxa" w:w="960"/>
          </w:tcPr>
          <w:p>
            <w:r>
              <w:rPr>
                <w:b/>
              </w:rPr>
              <w:t>18</w:t>
            </w:r>
          </w:p>
        </w:tc>
        <w:tc>
          <w:tcPr>
            <w:tcW w:type="dxa" w:w="960"/>
          </w:tcPr>
          <w:p>
            <w:r>
              <w:t>none</w:t>
            </w:r>
          </w:p>
        </w:tc>
        <w:tc>
          <w:tcPr>
            <w:tcW w:type="dxa" w:w="960"/>
          </w:tcPr>
          <w:p>
            <w:r>
              <w:rPr>
                <w:rFonts w:ascii="Consolas" w:hAnsi="Consolas"/>
                <w:sz w:val="19"/>
              </w:rPr>
              <w:t>/vs/</w:t>
            </w:r>
            <w:r>
              <w:t xml:space="preserve"> comparison</w:t>
            </w:r>
          </w:p>
        </w:tc>
        <w:tc>
          <w:tcPr>
            <w:tcW w:type="dxa" w:w="960"/>
          </w:tcPr>
          <w:p>
            <w:r>
              <w:t>NEED (low)</w:t>
            </w:r>
          </w:p>
        </w:tc>
      </w:tr>
      <w:tr>
        <w:tc>
          <w:tcPr>
            <w:tcW w:type="dxa" w:w="960"/>
          </w:tcPr>
          <w:p>
            <w:r>
              <w:t>47</w:t>
            </w:r>
          </w:p>
        </w:tc>
        <w:tc>
          <w:tcPr>
            <w:tcW w:type="dxa" w:w="960"/>
          </w:tcPr>
          <w:p>
            <w:r>
              <w:t>NetSuite alternatives</w:t>
            </w:r>
          </w:p>
        </w:tc>
        <w:tc>
          <w:tcPr>
            <w:tcW w:type="dxa" w:w="960"/>
          </w:tcPr>
          <w:p>
            <w:r>
              <w:t>5</w:t>
            </w:r>
          </w:p>
        </w:tc>
        <w:tc>
          <w:tcPr>
            <w:tcW w:type="dxa" w:w="960"/>
          </w:tcPr>
          <w:p>
            <w:r>
              <w:t>3</w:t>
            </w:r>
          </w:p>
        </w:tc>
        <w:tc>
          <w:tcPr>
            <w:tcW w:type="dxa" w:w="960"/>
          </w:tcPr>
          <w:p>
            <w:r>
              <w:t>4</w:t>
            </w:r>
          </w:p>
        </w:tc>
        <w:tc>
          <w:tcPr>
            <w:tcW w:type="dxa" w:w="960"/>
          </w:tcPr>
          <w:p>
            <w:r>
              <w:rPr>
                <w:b/>
              </w:rPr>
              <w:t>60</w:t>
            </w:r>
          </w:p>
        </w:tc>
        <w:tc>
          <w:tcPr>
            <w:tcW w:type="dxa" w:w="960"/>
          </w:tcPr>
          <w:p>
            <w:r>
              <w:t>none</w:t>
            </w:r>
          </w:p>
        </w:tc>
        <w:tc>
          <w:tcPr>
            <w:tcW w:type="dxa" w:w="960"/>
          </w:tcPr>
          <w:p>
            <w:r>
              <w:t>Same as #11</w:t>
            </w:r>
          </w:p>
        </w:tc>
        <w:tc>
          <w:tcPr>
            <w:tcW w:type="dxa" w:w="960"/>
          </w:tcPr>
          <w:p>
            <w:r>
              <w:t>NEED</w:t>
            </w:r>
          </w:p>
        </w:tc>
      </w:tr>
      <w:tr>
        <w:tc>
          <w:tcPr>
            <w:tcW w:type="dxa" w:w="960"/>
          </w:tcPr>
          <w:p>
            <w:r>
              <w:t>48</w:t>
            </w:r>
          </w:p>
        </w:tc>
        <w:tc>
          <w:tcPr>
            <w:tcW w:type="dxa" w:w="960"/>
          </w:tcPr>
          <w:p>
            <w:r>
              <w:t>manufacturing ERP USA</w:t>
            </w:r>
          </w:p>
        </w:tc>
        <w:tc>
          <w:tcPr>
            <w:tcW w:type="dxa" w:w="960"/>
          </w:tcPr>
          <w:p>
            <w:r>
              <w:t>4</w:t>
            </w:r>
          </w:p>
        </w:tc>
        <w:tc>
          <w:tcPr>
            <w:tcW w:type="dxa" w:w="960"/>
          </w:tcPr>
          <w:p>
            <w:r>
              <w:t>4</w:t>
            </w:r>
          </w:p>
        </w:tc>
        <w:tc>
          <w:tcPr>
            <w:tcW w:type="dxa" w:w="960"/>
          </w:tcPr>
          <w:p>
            <w:r>
              <w:t>2</w:t>
            </w:r>
          </w:p>
        </w:tc>
        <w:tc>
          <w:tcPr>
            <w:tcW w:type="dxa" w:w="960"/>
          </w:tcPr>
          <w:p>
            <w:r>
              <w:rPr>
                <w:b/>
              </w:rPr>
              <w:t>32</w:t>
            </w:r>
          </w:p>
        </w:tc>
        <w:tc>
          <w:tcPr>
            <w:tcW w:type="dxa" w:w="960"/>
          </w:tcPr>
          <w:p>
            <w:r>
              <w:t>implicit</w:t>
            </w:r>
          </w:p>
        </w:tc>
        <w:tc>
          <w:tcPr>
            <w:tcW w:type="dxa" w:w="960"/>
          </w:tcPr>
          <w:p>
            <w:r>
              <w:t>Geo-modifier home variant</w:t>
            </w:r>
          </w:p>
        </w:tc>
        <w:tc>
          <w:tcPr>
            <w:tcW w:type="dxa" w:w="960"/>
          </w:tcPr>
          <w:p>
            <w:r>
              <w:t>UPDATE</w:t>
            </w:r>
          </w:p>
        </w:tc>
      </w:tr>
      <w:tr>
        <w:tc>
          <w:tcPr>
            <w:tcW w:type="dxa" w:w="960"/>
          </w:tcPr>
          <w:p>
            <w:r>
              <w:t>49</w:t>
            </w:r>
          </w:p>
        </w:tc>
        <w:tc>
          <w:tcPr>
            <w:tcW w:type="dxa" w:w="960"/>
          </w:tcPr>
          <w:p>
            <w:r>
              <w:t>scrap rate calculator</w:t>
            </w:r>
          </w:p>
        </w:tc>
        <w:tc>
          <w:tcPr>
            <w:tcW w:type="dxa" w:w="960"/>
          </w:tcPr>
          <w:p>
            <w:r>
              <w:t>2</w:t>
            </w:r>
          </w:p>
        </w:tc>
        <w:tc>
          <w:tcPr>
            <w:tcW w:type="dxa" w:w="960"/>
          </w:tcPr>
          <w:p>
            <w:r>
              <w:t>5</w:t>
            </w:r>
          </w:p>
        </w:tc>
        <w:tc>
          <w:tcPr>
            <w:tcW w:type="dxa" w:w="960"/>
          </w:tcPr>
          <w:p>
            <w:r>
              <w:t>3</w:t>
            </w:r>
          </w:p>
        </w:tc>
        <w:tc>
          <w:tcPr>
            <w:tcW w:type="dxa" w:w="960"/>
          </w:tcPr>
          <w:p>
            <w:r>
              <w:rPr>
                <w:b/>
              </w:rPr>
              <w:t>30</w:t>
            </w:r>
          </w:p>
        </w:tc>
        <w:tc>
          <w:tcPr>
            <w:tcW w:type="dxa" w:w="960"/>
          </w:tcPr>
          <w:p>
            <w:r>
              <w:t>/tools/scrap-waste-calculator/</w:t>
            </w:r>
          </w:p>
        </w:tc>
        <w:tc>
          <w:tcPr>
            <w:tcW w:type="dxa" w:w="960"/>
          </w:tcPr>
          <w:p>
            <w:r>
              <w:t>Rename slug + retitle</w:t>
            </w:r>
          </w:p>
        </w:tc>
        <w:tc>
          <w:tcPr>
            <w:tcW w:type="dxa" w:w="960"/>
          </w:tcPr>
          <w:p>
            <w:r>
              <w:t>UPDATE</w:t>
            </w:r>
          </w:p>
        </w:tc>
      </w:tr>
      <w:tr>
        <w:tc>
          <w:tcPr>
            <w:tcW w:type="dxa" w:w="960"/>
          </w:tcPr>
          <w:p>
            <w:r>
              <w:t>50</w:t>
            </w:r>
          </w:p>
        </w:tc>
        <w:tc>
          <w:tcPr>
            <w:tcW w:type="dxa" w:w="960"/>
          </w:tcPr>
          <w:p>
            <w:r>
              <w:t>takt time calculator</w:t>
            </w:r>
          </w:p>
        </w:tc>
        <w:tc>
          <w:tcPr>
            <w:tcW w:type="dxa" w:w="960"/>
          </w:tcPr>
          <w:p>
            <w:r>
              <w:t>2</w:t>
            </w:r>
          </w:p>
        </w:tc>
        <w:tc>
          <w:tcPr>
            <w:tcW w:type="dxa" w:w="960"/>
          </w:tcPr>
          <w:p>
            <w:r>
              <w:t>5</w:t>
            </w:r>
          </w:p>
        </w:tc>
        <w:tc>
          <w:tcPr>
            <w:tcW w:type="dxa" w:w="960"/>
          </w:tcPr>
          <w:p>
            <w:r>
              <w:t>3</w:t>
            </w:r>
          </w:p>
        </w:tc>
        <w:tc>
          <w:tcPr>
            <w:tcW w:type="dxa" w:w="960"/>
          </w:tcPr>
          <w:p>
            <w:r>
              <w:rPr>
                <w:b/>
              </w:rPr>
              <w:t>30</w:t>
            </w:r>
          </w:p>
        </w:tc>
        <w:tc>
          <w:tcPr>
            <w:tcW w:type="dxa" w:w="960"/>
          </w:tcPr>
          <w:p>
            <w:r>
              <w:t>/tools/takt-time-calculator/</w:t>
            </w:r>
          </w:p>
        </w:tc>
        <w:tc>
          <w:tcPr>
            <w:tcW w:type="dxa" w:w="960"/>
          </w:tcPr>
          <w:p>
            <w:r>
              <w:t>Strengthen page</w:t>
            </w:r>
          </w:p>
        </w:tc>
        <w:tc>
          <w:tcPr>
            <w:tcW w:type="dxa" w:w="960"/>
          </w:tcPr>
          <w:p>
            <w:r>
              <w:t>UPDATE</w:t>
            </w:r>
          </w:p>
        </w:tc>
      </w:tr>
      <w:tr>
        <w:tc>
          <w:tcPr>
            <w:tcW w:type="dxa" w:w="960"/>
          </w:tcPr>
          <w:p>
            <w:r>
              <w:t>51</w:t>
            </w:r>
          </w:p>
        </w:tc>
        <w:tc>
          <w:tcPr>
            <w:tcW w:type="dxa" w:w="960"/>
          </w:tcPr>
          <w:p>
            <w:r>
              <w:t>kanban calculator</w:t>
            </w:r>
          </w:p>
        </w:tc>
        <w:tc>
          <w:tcPr>
            <w:tcW w:type="dxa" w:w="960"/>
          </w:tcPr>
          <w:p>
            <w:r>
              <w:t>2</w:t>
            </w:r>
          </w:p>
        </w:tc>
        <w:tc>
          <w:tcPr>
            <w:tcW w:type="dxa" w:w="960"/>
          </w:tcPr>
          <w:p>
            <w:r>
              <w:t>5</w:t>
            </w:r>
          </w:p>
        </w:tc>
        <w:tc>
          <w:tcPr>
            <w:tcW w:type="dxa" w:w="960"/>
          </w:tcPr>
          <w:p>
            <w:r>
              <w:t>2</w:t>
            </w:r>
          </w:p>
        </w:tc>
        <w:tc>
          <w:tcPr>
            <w:tcW w:type="dxa" w:w="960"/>
          </w:tcPr>
          <w:p>
            <w:r>
              <w:rPr>
                <w:b/>
              </w:rPr>
              <w:t>20</w:t>
            </w:r>
          </w:p>
        </w:tc>
        <w:tc>
          <w:tcPr>
            <w:tcW w:type="dxa" w:w="960"/>
          </w:tcPr>
          <w:p>
            <w:r>
              <w:t>/tools/kanban-calculator/</w:t>
            </w:r>
          </w:p>
        </w:tc>
        <w:tc>
          <w:tcPr>
            <w:tcW w:type="dxa" w:w="960"/>
          </w:tcPr>
          <w:p>
            <w:r>
              <w:t>Strengthen page</w:t>
            </w:r>
          </w:p>
        </w:tc>
        <w:tc>
          <w:tcPr>
            <w:tcW w:type="dxa" w:w="960"/>
          </w:tcPr>
          <w:p>
            <w:r>
              <w:t>UPDATE</w:t>
            </w:r>
          </w:p>
        </w:tc>
      </w:tr>
      <w:tr>
        <w:tc>
          <w:tcPr>
            <w:tcW w:type="dxa" w:w="960"/>
          </w:tcPr>
          <w:p>
            <w:r>
              <w:t>52</w:t>
            </w:r>
          </w:p>
        </w:tc>
        <w:tc>
          <w:tcPr>
            <w:tcW w:type="dxa" w:w="960"/>
          </w:tcPr>
          <w:p>
            <w:r>
              <w:t>manufacturing burden rate calculator</w:t>
            </w:r>
          </w:p>
        </w:tc>
        <w:tc>
          <w:tcPr>
            <w:tcW w:type="dxa" w:w="960"/>
          </w:tcPr>
          <w:p>
            <w:r>
              <w:t>2</w:t>
            </w:r>
          </w:p>
        </w:tc>
        <w:tc>
          <w:tcPr>
            <w:tcW w:type="dxa" w:w="960"/>
          </w:tcPr>
          <w:p>
            <w:r>
              <w:t>5</w:t>
            </w:r>
          </w:p>
        </w:tc>
        <w:tc>
          <w:tcPr>
            <w:tcW w:type="dxa" w:w="960"/>
          </w:tcPr>
          <w:p>
            <w:r>
              <w:t>2</w:t>
            </w:r>
          </w:p>
        </w:tc>
        <w:tc>
          <w:tcPr>
            <w:tcW w:type="dxa" w:w="960"/>
          </w:tcPr>
          <w:p>
            <w:r>
              <w:rPr>
                <w:b/>
              </w:rPr>
              <w:t>20</w:t>
            </w:r>
          </w:p>
        </w:tc>
        <w:tc>
          <w:tcPr>
            <w:tcW w:type="dxa" w:w="960"/>
          </w:tcPr>
          <w:p>
            <w:r>
              <w:t>/tools/burden-rate-calculator/</w:t>
            </w:r>
          </w:p>
        </w:tc>
        <w:tc>
          <w:tcPr>
            <w:tcW w:type="dxa" w:w="960"/>
          </w:tcPr>
          <w:p>
            <w:r>
              <w:t>Retitle</w:t>
            </w:r>
          </w:p>
        </w:tc>
        <w:tc>
          <w:tcPr>
            <w:tcW w:type="dxa" w:w="960"/>
          </w:tcPr>
          <w:p>
            <w:r>
              <w:t>UPDATE</w:t>
            </w:r>
          </w:p>
        </w:tc>
      </w:tr>
      <w:tr>
        <w:tc>
          <w:tcPr>
            <w:tcW w:type="dxa" w:w="960"/>
          </w:tcPr>
          <w:p>
            <w:r>
              <w:t>53</w:t>
            </w:r>
          </w:p>
        </w:tc>
        <w:tc>
          <w:tcPr>
            <w:tcW w:type="dxa" w:w="960"/>
          </w:tcPr>
          <w:p>
            <w:r>
              <w:t>manufacturing break-even calculator</w:t>
            </w:r>
          </w:p>
        </w:tc>
        <w:tc>
          <w:tcPr>
            <w:tcW w:type="dxa" w:w="960"/>
          </w:tcPr>
          <w:p>
            <w:r>
              <w:t>2</w:t>
            </w:r>
          </w:p>
        </w:tc>
        <w:tc>
          <w:tcPr>
            <w:tcW w:type="dxa" w:w="960"/>
          </w:tcPr>
          <w:p>
            <w:r>
              <w:t>5</w:t>
            </w:r>
          </w:p>
        </w:tc>
        <w:tc>
          <w:tcPr>
            <w:tcW w:type="dxa" w:w="960"/>
          </w:tcPr>
          <w:p>
            <w:r>
              <w:t>2</w:t>
            </w:r>
          </w:p>
        </w:tc>
        <w:tc>
          <w:tcPr>
            <w:tcW w:type="dxa" w:w="960"/>
          </w:tcPr>
          <w:p>
            <w:r>
              <w:rPr>
                <w:b/>
              </w:rPr>
              <w:t>20</w:t>
            </w:r>
          </w:p>
        </w:tc>
        <w:tc>
          <w:tcPr>
            <w:tcW w:type="dxa" w:w="960"/>
          </w:tcPr>
          <w:p>
            <w:r>
              <w:t>/tools/break-even-calculator/</w:t>
            </w:r>
          </w:p>
        </w:tc>
        <w:tc>
          <w:tcPr>
            <w:tcW w:type="dxa" w:w="960"/>
          </w:tcPr>
          <w:p>
            <w:r>
              <w:t>Retitle</w:t>
            </w:r>
          </w:p>
        </w:tc>
        <w:tc>
          <w:tcPr>
            <w:tcW w:type="dxa" w:w="960"/>
          </w:tcPr>
          <w:p>
            <w:r>
              <w:t>UPDATE</w:t>
            </w:r>
          </w:p>
        </w:tc>
      </w:tr>
      <w:tr>
        <w:tc>
          <w:tcPr>
            <w:tcW w:type="dxa" w:w="960"/>
          </w:tcPr>
          <w:p>
            <w:r>
              <w:t>54</w:t>
            </w:r>
          </w:p>
        </w:tc>
        <w:tc>
          <w:tcPr>
            <w:tcW w:type="dxa" w:w="960"/>
          </w:tcPr>
          <w:p>
            <w:r>
              <w:t>make vs buy calculator</w:t>
            </w:r>
          </w:p>
        </w:tc>
        <w:tc>
          <w:tcPr>
            <w:tcW w:type="dxa" w:w="960"/>
          </w:tcPr>
          <w:p>
            <w:r>
              <w:t>2</w:t>
            </w:r>
          </w:p>
        </w:tc>
        <w:tc>
          <w:tcPr>
            <w:tcW w:type="dxa" w:w="960"/>
          </w:tcPr>
          <w:p>
            <w:r>
              <w:t>5</w:t>
            </w:r>
          </w:p>
        </w:tc>
        <w:tc>
          <w:tcPr>
            <w:tcW w:type="dxa" w:w="960"/>
          </w:tcPr>
          <w:p>
            <w:r>
              <w:t>2</w:t>
            </w:r>
          </w:p>
        </w:tc>
        <w:tc>
          <w:tcPr>
            <w:tcW w:type="dxa" w:w="960"/>
          </w:tcPr>
          <w:p>
            <w:r>
              <w:rPr>
                <w:b/>
              </w:rPr>
              <w:t>20</w:t>
            </w:r>
          </w:p>
        </w:tc>
        <w:tc>
          <w:tcPr>
            <w:tcW w:type="dxa" w:w="960"/>
          </w:tcPr>
          <w:p>
            <w:r>
              <w:t>/tools/make-vs-buy-calculator/</w:t>
            </w:r>
          </w:p>
        </w:tc>
        <w:tc>
          <w:tcPr>
            <w:tcW w:type="dxa" w:w="960"/>
          </w:tcPr>
          <w:p>
            <w:r>
              <w:t>Strengthen page</w:t>
            </w:r>
          </w:p>
        </w:tc>
        <w:tc>
          <w:tcPr>
            <w:tcW w:type="dxa" w:w="960"/>
          </w:tcPr>
          <w:p>
            <w:r>
              <w:t>UPDATE</w:t>
            </w:r>
          </w:p>
        </w:tc>
      </w:tr>
      <w:tr>
        <w:tc>
          <w:tcPr>
            <w:tcW w:type="dxa" w:w="960"/>
          </w:tcPr>
          <w:p>
            <w:r>
              <w:t>55</w:t>
            </w:r>
          </w:p>
        </w:tc>
        <w:tc>
          <w:tcPr>
            <w:tcW w:type="dxa" w:w="960"/>
          </w:tcPr>
          <w:p>
            <w:r>
              <w:t>quality inspection checklist manufacturing</w:t>
            </w:r>
          </w:p>
        </w:tc>
        <w:tc>
          <w:tcPr>
            <w:tcW w:type="dxa" w:w="960"/>
          </w:tcPr>
          <w:p>
            <w:r>
              <w:t>3</w:t>
            </w:r>
          </w:p>
        </w:tc>
        <w:tc>
          <w:tcPr>
            <w:tcW w:type="dxa" w:w="960"/>
          </w:tcPr>
          <w:p>
            <w:r>
              <w:t>5</w:t>
            </w:r>
          </w:p>
        </w:tc>
        <w:tc>
          <w:tcPr>
            <w:tcW w:type="dxa" w:w="960"/>
          </w:tcPr>
          <w:p>
            <w:r>
              <w:t>2</w:t>
            </w:r>
          </w:p>
        </w:tc>
        <w:tc>
          <w:tcPr>
            <w:tcW w:type="dxa" w:w="960"/>
          </w:tcPr>
          <w:p>
            <w:r>
              <w:rPr>
                <w:b/>
              </w:rPr>
              <w:t>30</w:t>
            </w:r>
          </w:p>
        </w:tc>
        <w:tc>
          <w:tcPr>
            <w:tcW w:type="dxa" w:w="960"/>
          </w:tcPr>
          <w:p>
            <w:r>
              <w:t>/tools/quality-inspection-checklist/</w:t>
            </w:r>
          </w:p>
        </w:tc>
        <w:tc>
          <w:tcPr>
            <w:tcW w:type="dxa" w:w="960"/>
          </w:tcPr>
          <w:p>
            <w:r>
              <w:t>Add downloads + FAQ</w:t>
            </w:r>
          </w:p>
        </w:tc>
        <w:tc>
          <w:tcPr>
            <w:tcW w:type="dxa" w:w="960"/>
          </w:tcPr>
          <w:p>
            <w:r>
              <w:t>UPDATE</w:t>
            </w:r>
          </w:p>
        </w:tc>
      </w:tr>
      <w:tr>
        <w:tc>
          <w:tcPr>
            <w:tcW w:type="dxa" w:w="960"/>
          </w:tcPr>
          <w:p>
            <w:r>
              <w:t>56</w:t>
            </w:r>
          </w:p>
        </w:tc>
        <w:tc>
          <w:tcPr>
            <w:tcW w:type="dxa" w:w="960"/>
          </w:tcPr>
          <w:p>
            <w:r>
              <w:t>safety stock calculator</w:t>
            </w:r>
          </w:p>
        </w:tc>
        <w:tc>
          <w:tcPr>
            <w:tcW w:type="dxa" w:w="960"/>
          </w:tcPr>
          <w:p>
            <w:r>
              <w:t>2</w:t>
            </w:r>
          </w:p>
        </w:tc>
        <w:tc>
          <w:tcPr>
            <w:tcW w:type="dxa" w:w="960"/>
          </w:tcPr>
          <w:p>
            <w:r>
              <w:t>4</w:t>
            </w:r>
          </w:p>
        </w:tc>
        <w:tc>
          <w:tcPr>
            <w:tcW w:type="dxa" w:w="960"/>
          </w:tcPr>
          <w:p>
            <w:r>
              <w:t>3</w:t>
            </w:r>
          </w:p>
        </w:tc>
        <w:tc>
          <w:tcPr>
            <w:tcW w:type="dxa" w:w="960"/>
          </w:tcPr>
          <w:p>
            <w:r>
              <w:rPr>
                <w:b/>
              </w:rPr>
              <w:t>24</w:t>
            </w:r>
          </w:p>
        </w:tc>
        <w:tc>
          <w:tcPr>
            <w:tcW w:type="dxa" w:w="960"/>
          </w:tcPr>
          <w:p>
            <w:r>
              <w:t>none (only ROP)</w:t>
            </w:r>
          </w:p>
        </w:tc>
        <w:tc>
          <w:tcPr>
            <w:tcW w:type="dxa" w:w="960"/>
          </w:tcPr>
          <w:p>
            <w:r>
              <w:t>Build new tool</w:t>
            </w:r>
          </w:p>
        </w:tc>
        <w:tc>
          <w:tcPr>
            <w:tcW w:type="dxa" w:w="960"/>
          </w:tcPr>
          <w:p>
            <w:r>
              <w:t>NEED</w:t>
            </w:r>
          </w:p>
        </w:tc>
      </w:tr>
      <w:tr>
        <w:tc>
          <w:tcPr>
            <w:tcW w:type="dxa" w:w="960"/>
          </w:tcPr>
          <w:p>
            <w:r>
              <w:t>57</w:t>
            </w:r>
          </w:p>
        </w:tc>
        <w:tc>
          <w:tcPr>
            <w:tcW w:type="dxa" w:w="960"/>
          </w:tcPr>
          <w:p>
            <w:r>
              <w:t>manufacturing work order template</w:t>
            </w:r>
          </w:p>
        </w:tc>
        <w:tc>
          <w:tcPr>
            <w:tcW w:type="dxa" w:w="960"/>
          </w:tcPr>
          <w:p>
            <w:r>
              <w:t>3</w:t>
            </w:r>
          </w:p>
        </w:tc>
        <w:tc>
          <w:tcPr>
            <w:tcW w:type="dxa" w:w="960"/>
          </w:tcPr>
          <w:p>
            <w:r>
              <w:t>4</w:t>
            </w:r>
          </w:p>
        </w:tc>
        <w:tc>
          <w:tcPr>
            <w:tcW w:type="dxa" w:w="960"/>
          </w:tcPr>
          <w:p>
            <w:r>
              <w:t>2</w:t>
            </w:r>
          </w:p>
        </w:tc>
        <w:tc>
          <w:tcPr>
            <w:tcW w:type="dxa" w:w="960"/>
          </w:tcPr>
          <w:p>
            <w:r>
              <w:rPr>
                <w:b/>
              </w:rPr>
              <w:t>24</w:t>
            </w:r>
          </w:p>
        </w:tc>
        <w:tc>
          <w:tcPr>
            <w:tcW w:type="dxa" w:w="960"/>
          </w:tcPr>
          <w:p>
            <w:r>
              <w:t>none</w:t>
            </w:r>
          </w:p>
        </w:tc>
        <w:tc>
          <w:tcPr>
            <w:tcW w:type="dxa" w:w="960"/>
          </w:tcPr>
          <w:p>
            <w:r>
              <w:t>Build new tool</w:t>
            </w:r>
          </w:p>
        </w:tc>
        <w:tc>
          <w:tcPr>
            <w:tcW w:type="dxa" w:w="960"/>
          </w:tcPr>
          <w:p>
            <w:r>
              <w:t>NEED</w:t>
            </w:r>
          </w:p>
        </w:tc>
      </w:tr>
      <w:tr>
        <w:tc>
          <w:tcPr>
            <w:tcW w:type="dxa" w:w="960"/>
          </w:tcPr>
          <w:p>
            <w:r>
              <w:t>58</w:t>
            </w:r>
          </w:p>
        </w:tc>
        <w:tc>
          <w:tcPr>
            <w:tcW w:type="dxa" w:w="960"/>
          </w:tcPr>
          <w:p>
            <w:r>
              <w:t>shipping packing list template</w:t>
            </w:r>
          </w:p>
        </w:tc>
        <w:tc>
          <w:tcPr>
            <w:tcW w:type="dxa" w:w="960"/>
          </w:tcPr>
          <w:p>
            <w:r>
              <w:t>2</w:t>
            </w:r>
          </w:p>
        </w:tc>
        <w:tc>
          <w:tcPr>
            <w:tcW w:type="dxa" w:w="960"/>
          </w:tcPr>
          <w:p>
            <w:r>
              <w:t>5</w:t>
            </w:r>
          </w:p>
        </w:tc>
        <w:tc>
          <w:tcPr>
            <w:tcW w:type="dxa" w:w="960"/>
          </w:tcPr>
          <w:p>
            <w:r>
              <w:t>2</w:t>
            </w:r>
          </w:p>
        </w:tc>
        <w:tc>
          <w:tcPr>
            <w:tcW w:type="dxa" w:w="960"/>
          </w:tcPr>
          <w:p>
            <w:r>
              <w:rPr>
                <w:b/>
              </w:rPr>
              <w:t>20</w:t>
            </w:r>
          </w:p>
        </w:tc>
        <w:tc>
          <w:tcPr>
            <w:tcW w:type="dxa" w:w="960"/>
          </w:tcPr>
          <w:p>
            <w:r>
              <w:t>none</w:t>
            </w:r>
          </w:p>
        </w:tc>
        <w:tc>
          <w:tcPr>
            <w:tcW w:type="dxa" w:w="960"/>
          </w:tcPr>
          <w:p>
            <w:r>
              <w:t>Build new tool</w:t>
            </w:r>
          </w:p>
        </w:tc>
        <w:tc>
          <w:tcPr>
            <w:tcW w:type="dxa" w:w="960"/>
          </w:tcPr>
          <w:p>
            <w:r>
              <w:t>NEED</w:t>
            </w:r>
          </w:p>
        </w:tc>
      </w:tr>
    </w:tbl>
    <w:p/>
    <w:p>
      <w:pPr>
        <w:pStyle w:val="Heading3"/>
      </w:pPr>
      <w:r>
        <w:t>Tier 3 — Medium Priority (Priority 12-30): Build months 4-6</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rPr>
              <w:t>#</w:t>
            </w:r>
          </w:p>
        </w:tc>
        <w:tc>
          <w:tcPr>
            <w:tcW w:type="dxa" w:w="1080"/>
            <w:shd w:val="clear" w:color="auto" w:fill="DCE6F1"/>
          </w:tcPr>
          <w:p>
            <w:r>
              <w:rPr>
                <w:b/>
              </w:rPr>
              <w:t>Keyword</w:t>
            </w:r>
          </w:p>
        </w:tc>
        <w:tc>
          <w:tcPr>
            <w:tcW w:type="dxa" w:w="1080"/>
            <w:shd w:val="clear" w:color="auto" w:fill="DCE6F1"/>
          </w:tcPr>
          <w:p>
            <w:r>
              <w:rPr>
                <w:b/>
              </w:rPr>
              <w:t>BV</w:t>
            </w:r>
          </w:p>
        </w:tc>
        <w:tc>
          <w:tcPr>
            <w:tcW w:type="dxa" w:w="1080"/>
            <w:shd w:val="clear" w:color="auto" w:fill="DCE6F1"/>
          </w:tcPr>
          <w:p>
            <w:r>
              <w:rPr>
                <w:b/>
              </w:rPr>
              <w:t>RK</w:t>
            </w:r>
          </w:p>
        </w:tc>
        <w:tc>
          <w:tcPr>
            <w:tcW w:type="dxa" w:w="1080"/>
            <w:shd w:val="clear" w:color="auto" w:fill="DCE6F1"/>
          </w:tcPr>
          <w:p>
            <w:r>
              <w:rPr>
                <w:b/>
              </w:rPr>
              <w:t>VOL</w:t>
            </w:r>
          </w:p>
        </w:tc>
        <w:tc>
          <w:tcPr>
            <w:tcW w:type="dxa" w:w="1080"/>
            <w:shd w:val="clear" w:color="auto" w:fill="DCE6F1"/>
          </w:tcPr>
          <w:p>
            <w:r>
              <w:rPr>
                <w:b/>
              </w:rPr>
              <w:t>Priority</w:t>
            </w:r>
          </w:p>
        </w:tc>
        <w:tc>
          <w:tcPr>
            <w:tcW w:type="dxa" w:w="1080"/>
            <w:shd w:val="clear" w:color="auto" w:fill="DCE6F1"/>
          </w:tcPr>
          <w:p>
            <w:r>
              <w:rPr>
                <w:b/>
              </w:rPr>
              <w:t>Current page</w:t>
            </w:r>
          </w:p>
        </w:tc>
        <w:tc>
          <w:tcPr>
            <w:tcW w:type="dxa" w:w="1080"/>
            <w:shd w:val="clear" w:color="auto" w:fill="DCE6F1"/>
          </w:tcPr>
          <w:p>
            <w:r>
              <w:rPr>
                <w:b/>
              </w:rPr>
              <w:t>Recommended page type</w:t>
            </w:r>
          </w:p>
        </w:tc>
      </w:tr>
      <w:tr>
        <w:tc>
          <w:tcPr>
            <w:tcW w:type="dxa" w:w="1080"/>
          </w:tcPr>
          <w:p>
            <w:r>
              <w:t>59</w:t>
            </w:r>
          </w:p>
        </w:tc>
        <w:tc>
          <w:tcPr>
            <w:tcW w:type="dxa" w:w="1080"/>
          </w:tcPr>
          <w:p>
            <w:r>
              <w:t>Epicor Kinetic vs NetSuite</w:t>
            </w:r>
          </w:p>
        </w:tc>
        <w:tc>
          <w:tcPr>
            <w:tcW w:type="dxa" w:w="1080"/>
          </w:tcPr>
          <w:p>
            <w:r>
              <w:t>4</w:t>
            </w:r>
          </w:p>
        </w:tc>
        <w:tc>
          <w:tcPr>
            <w:tcW w:type="dxa" w:w="1080"/>
          </w:tcPr>
          <w:p>
            <w:r>
              <w:t>2</w:t>
            </w:r>
          </w:p>
        </w:tc>
        <w:tc>
          <w:tcPr>
            <w:tcW w:type="dxa" w:w="1080"/>
          </w:tcPr>
          <w:p>
            <w:r>
              <w:t>2</w:t>
            </w:r>
          </w:p>
        </w:tc>
        <w:tc>
          <w:tcPr>
            <w:tcW w:type="dxa" w:w="1080"/>
          </w:tcPr>
          <w:p>
            <w:r>
              <w:t>16</w:t>
            </w:r>
          </w:p>
        </w:tc>
        <w:tc>
          <w:tcPr>
            <w:tcW w:type="dxa" w:w="1080"/>
          </w:tcPr>
          <w:p>
            <w:r>
              <w:t>none</w:t>
            </w:r>
          </w:p>
        </w:tc>
        <w:tc>
          <w:tcPr>
            <w:tcW w:type="dxa" w:w="1080"/>
          </w:tcPr>
          <w:p>
            <w:r>
              <w:t>3rd-option comparison wedge</w:t>
            </w:r>
          </w:p>
        </w:tc>
      </w:tr>
      <w:tr>
        <w:tc>
          <w:tcPr>
            <w:tcW w:type="dxa" w:w="1080"/>
          </w:tcPr>
          <w:p>
            <w:r>
              <w:t>60</w:t>
            </w:r>
          </w:p>
        </w:tc>
        <w:tc>
          <w:tcPr>
            <w:tcW w:type="dxa" w:w="1080"/>
          </w:tcPr>
          <w:p>
            <w:r>
              <w:t>Acumatica vs NetSuite</w:t>
            </w:r>
          </w:p>
        </w:tc>
        <w:tc>
          <w:tcPr>
            <w:tcW w:type="dxa" w:w="1080"/>
          </w:tcPr>
          <w:p>
            <w:r>
              <w:t>4</w:t>
            </w:r>
          </w:p>
        </w:tc>
        <w:tc>
          <w:tcPr>
            <w:tcW w:type="dxa" w:w="1080"/>
          </w:tcPr>
          <w:p>
            <w:r>
              <w:t>2</w:t>
            </w:r>
          </w:p>
        </w:tc>
        <w:tc>
          <w:tcPr>
            <w:tcW w:type="dxa" w:w="1080"/>
          </w:tcPr>
          <w:p>
            <w:r>
              <w:t>3</w:t>
            </w:r>
          </w:p>
        </w:tc>
        <w:tc>
          <w:tcPr>
            <w:tcW w:type="dxa" w:w="1080"/>
          </w:tcPr>
          <w:p>
            <w:r>
              <w:t>24</w:t>
            </w:r>
          </w:p>
        </w:tc>
        <w:tc>
          <w:tcPr>
            <w:tcW w:type="dxa" w:w="1080"/>
          </w:tcPr>
          <w:p>
            <w:r>
              <w:t>none</w:t>
            </w:r>
          </w:p>
        </w:tc>
        <w:tc>
          <w:tcPr>
            <w:tcW w:type="dxa" w:w="1080"/>
          </w:tcPr>
          <w:p>
            <w:r>
              <w:t>3rd-option comparison wedge</w:t>
            </w:r>
          </w:p>
        </w:tc>
      </w:tr>
      <w:tr>
        <w:tc>
          <w:tcPr>
            <w:tcW w:type="dxa" w:w="1080"/>
          </w:tcPr>
          <w:p>
            <w:r>
              <w:t>61</w:t>
            </w:r>
          </w:p>
        </w:tc>
        <w:tc>
          <w:tcPr>
            <w:tcW w:type="dxa" w:w="1080"/>
          </w:tcPr>
          <w:p>
            <w:r>
              <w:t>SAP vs NetSuite for manufacturing</w:t>
            </w:r>
          </w:p>
        </w:tc>
        <w:tc>
          <w:tcPr>
            <w:tcW w:type="dxa" w:w="1080"/>
          </w:tcPr>
          <w:p>
            <w:r>
              <w:t>4</w:t>
            </w:r>
          </w:p>
        </w:tc>
        <w:tc>
          <w:tcPr>
            <w:tcW w:type="dxa" w:w="1080"/>
          </w:tcPr>
          <w:p>
            <w:r>
              <w:t>2</w:t>
            </w:r>
          </w:p>
        </w:tc>
        <w:tc>
          <w:tcPr>
            <w:tcW w:type="dxa" w:w="1080"/>
          </w:tcPr>
          <w:p>
            <w:r>
              <w:t>2</w:t>
            </w:r>
          </w:p>
        </w:tc>
        <w:tc>
          <w:tcPr>
            <w:tcW w:type="dxa" w:w="1080"/>
          </w:tcPr>
          <w:p>
            <w:r>
              <w:t>16</w:t>
            </w:r>
          </w:p>
        </w:tc>
        <w:tc>
          <w:tcPr>
            <w:tcW w:type="dxa" w:w="1080"/>
          </w:tcPr>
          <w:p>
            <w:r>
              <w:t>none</w:t>
            </w:r>
          </w:p>
        </w:tc>
        <w:tc>
          <w:tcPr>
            <w:tcW w:type="dxa" w:w="1080"/>
          </w:tcPr>
          <w:p>
            <w:r>
              <w:t>3rd-option comparison wedge</w:t>
            </w:r>
          </w:p>
        </w:tc>
      </w:tr>
      <w:tr>
        <w:tc>
          <w:tcPr>
            <w:tcW w:type="dxa" w:w="1080"/>
          </w:tcPr>
          <w:p>
            <w:r>
              <w:t>62</w:t>
            </w:r>
          </w:p>
        </w:tc>
        <w:tc>
          <w:tcPr>
            <w:tcW w:type="dxa" w:w="1080"/>
          </w:tcPr>
          <w:p>
            <w:r>
              <w:t>Global Shop Solutions vs Epicor</w:t>
            </w:r>
          </w:p>
        </w:tc>
        <w:tc>
          <w:tcPr>
            <w:tcW w:type="dxa" w:w="1080"/>
          </w:tcPr>
          <w:p>
            <w:r>
              <w:t>3</w:t>
            </w:r>
          </w:p>
        </w:tc>
        <w:tc>
          <w:tcPr>
            <w:tcW w:type="dxa" w:w="1080"/>
          </w:tcPr>
          <w:p>
            <w:r>
              <w:t>3</w:t>
            </w:r>
          </w:p>
        </w:tc>
        <w:tc>
          <w:tcPr>
            <w:tcW w:type="dxa" w:w="1080"/>
          </w:tcPr>
          <w:p>
            <w:r>
              <w:t>1</w:t>
            </w:r>
          </w:p>
        </w:tc>
        <w:tc>
          <w:tcPr>
            <w:tcW w:type="dxa" w:w="1080"/>
          </w:tcPr>
          <w:p>
            <w:r>
              <w:t>9</w:t>
            </w:r>
          </w:p>
        </w:tc>
        <w:tc>
          <w:tcPr>
            <w:tcW w:type="dxa" w:w="1080"/>
          </w:tcPr>
          <w:p>
            <w:r>
              <w:t>none</w:t>
            </w:r>
          </w:p>
        </w:tc>
        <w:tc>
          <w:tcPr>
            <w:tcW w:type="dxa" w:w="1080"/>
          </w:tcPr>
          <w:p>
            <w:r>
              <w:t>Lower priority</w:t>
            </w:r>
          </w:p>
        </w:tc>
      </w:tr>
      <w:tr>
        <w:tc>
          <w:tcPr>
            <w:tcW w:type="dxa" w:w="1080"/>
          </w:tcPr>
          <w:p>
            <w:r>
              <w:t>63</w:t>
            </w:r>
          </w:p>
        </w:tc>
        <w:tc>
          <w:tcPr>
            <w:tcW w:type="dxa" w:w="1080"/>
          </w:tcPr>
          <w:p>
            <w:r>
              <w:t>Infor CloudSuite alternatives</w:t>
            </w:r>
          </w:p>
        </w:tc>
        <w:tc>
          <w:tcPr>
            <w:tcW w:type="dxa" w:w="1080"/>
          </w:tcPr>
          <w:p>
            <w:r>
              <w:t>4</w:t>
            </w:r>
          </w:p>
        </w:tc>
        <w:tc>
          <w:tcPr>
            <w:tcW w:type="dxa" w:w="1080"/>
          </w:tcPr>
          <w:p>
            <w:r>
              <w:t>3</w:t>
            </w:r>
          </w:p>
        </w:tc>
        <w:tc>
          <w:tcPr>
            <w:tcW w:type="dxa" w:w="1080"/>
          </w:tcPr>
          <w:p>
            <w:r>
              <w:t>2</w:t>
            </w:r>
          </w:p>
        </w:tc>
        <w:tc>
          <w:tcPr>
            <w:tcW w:type="dxa" w:w="1080"/>
          </w:tcPr>
          <w:p>
            <w:r>
              <w:t>24</w:t>
            </w:r>
          </w:p>
        </w:tc>
        <w:tc>
          <w:tcPr>
            <w:tcW w:type="dxa" w:w="1080"/>
          </w:tcPr>
          <w:p>
            <w:r>
              <w:t>none</w:t>
            </w:r>
          </w:p>
        </w:tc>
        <w:tc>
          <w:tcPr>
            <w:tcW w:type="dxa" w:w="1080"/>
          </w:tcPr>
          <w:p>
            <w:r>
              <w:t>Listicle</w:t>
            </w:r>
          </w:p>
        </w:tc>
      </w:tr>
      <w:tr>
        <w:tc>
          <w:tcPr>
            <w:tcW w:type="dxa" w:w="1080"/>
          </w:tcPr>
          <w:p>
            <w:r>
              <w:t>64</w:t>
            </w:r>
          </w:p>
        </w:tc>
        <w:tc>
          <w:tcPr>
            <w:tcW w:type="dxa" w:w="1080"/>
          </w:tcPr>
          <w:p>
            <w:r>
              <w:t>ERP for food manufacturers</w:t>
            </w:r>
          </w:p>
        </w:tc>
        <w:tc>
          <w:tcPr>
            <w:tcW w:type="dxa" w:w="1080"/>
          </w:tcPr>
          <w:p>
            <w:r>
              <w:t>4</w:t>
            </w:r>
          </w:p>
        </w:tc>
        <w:tc>
          <w:tcPr>
            <w:tcW w:type="dxa" w:w="1080"/>
          </w:tcPr>
          <w:p>
            <w:r>
              <w:t>2</w:t>
            </w:r>
          </w:p>
        </w:tc>
        <w:tc>
          <w:tcPr>
            <w:tcW w:type="dxa" w:w="1080"/>
          </w:tcPr>
          <w:p>
            <w:r>
              <w:t>3</w:t>
            </w:r>
          </w:p>
        </w:tc>
        <w:tc>
          <w:tcPr>
            <w:tcW w:type="dxa" w:w="1080"/>
          </w:tcPr>
          <w:p>
            <w:r>
              <w:t>24</w:t>
            </w:r>
          </w:p>
        </w:tc>
        <w:tc>
          <w:tcPr>
            <w:tcW w:type="dxa" w:w="1080"/>
          </w:tcPr>
          <w:p>
            <w:r>
              <w:t>none</w:t>
            </w:r>
          </w:p>
        </w:tc>
        <w:tc>
          <w:tcPr>
            <w:tcW w:type="dxa" w:w="1080"/>
          </w:tcPr>
          <w:p>
            <w:r>
              <w:t>Vertical page (only if focus)</w:t>
            </w:r>
          </w:p>
        </w:tc>
      </w:tr>
      <w:tr>
        <w:tc>
          <w:tcPr>
            <w:tcW w:type="dxa" w:w="1080"/>
          </w:tcPr>
          <w:p>
            <w:r>
              <w:t>65</w:t>
            </w:r>
          </w:p>
        </w:tc>
        <w:tc>
          <w:tcPr>
            <w:tcW w:type="dxa" w:w="1080"/>
          </w:tcPr>
          <w:p>
            <w:r>
              <w:t>food manufacturing ERP</w:t>
            </w:r>
          </w:p>
        </w:tc>
        <w:tc>
          <w:tcPr>
            <w:tcW w:type="dxa" w:w="1080"/>
          </w:tcPr>
          <w:p>
            <w:r>
              <w:t>4</w:t>
            </w:r>
          </w:p>
        </w:tc>
        <w:tc>
          <w:tcPr>
            <w:tcW w:type="dxa" w:w="1080"/>
          </w:tcPr>
          <w:p>
            <w:r>
              <w:t>2</w:t>
            </w:r>
          </w:p>
        </w:tc>
        <w:tc>
          <w:tcPr>
            <w:tcW w:type="dxa" w:w="1080"/>
          </w:tcPr>
          <w:p>
            <w:r>
              <w:t>3</w:t>
            </w:r>
          </w:p>
        </w:tc>
        <w:tc>
          <w:tcPr>
            <w:tcW w:type="dxa" w:w="1080"/>
          </w:tcPr>
          <w:p>
            <w:r>
              <w:t>24</w:t>
            </w:r>
          </w:p>
        </w:tc>
        <w:tc>
          <w:tcPr>
            <w:tcW w:type="dxa" w:w="1080"/>
          </w:tcPr>
          <w:p>
            <w:r>
              <w:t>none</w:t>
            </w:r>
          </w:p>
        </w:tc>
        <w:tc>
          <w:tcPr>
            <w:tcW w:type="dxa" w:w="1080"/>
          </w:tcPr>
          <w:p>
            <w:r>
              <w:t>Same as 64</w:t>
            </w:r>
          </w:p>
        </w:tc>
      </w:tr>
      <w:tr>
        <w:tc>
          <w:tcPr>
            <w:tcW w:type="dxa" w:w="1080"/>
          </w:tcPr>
          <w:p>
            <w:r>
              <w:t>66</w:t>
            </w:r>
          </w:p>
        </w:tc>
        <w:tc>
          <w:tcPr>
            <w:tcW w:type="dxa" w:w="1080"/>
          </w:tcPr>
          <w:p>
            <w:r>
              <w:t>textile manufacturing ERP USA</w:t>
            </w:r>
          </w:p>
        </w:tc>
        <w:tc>
          <w:tcPr>
            <w:tcW w:type="dxa" w:w="1080"/>
          </w:tcPr>
          <w:p>
            <w:r>
              <w:t>3</w:t>
            </w:r>
          </w:p>
        </w:tc>
        <w:tc>
          <w:tcPr>
            <w:tcW w:type="dxa" w:w="1080"/>
          </w:tcPr>
          <w:p>
            <w:r>
              <w:t>2</w:t>
            </w:r>
          </w:p>
        </w:tc>
        <w:tc>
          <w:tcPr>
            <w:tcW w:type="dxa" w:w="1080"/>
          </w:tcPr>
          <w:p>
            <w:r>
              <w:t>2</w:t>
            </w:r>
          </w:p>
        </w:tc>
        <w:tc>
          <w:tcPr>
            <w:tcW w:type="dxa" w:w="1080"/>
          </w:tcPr>
          <w:p>
            <w:r>
              <w:t>12</w:t>
            </w:r>
          </w:p>
        </w:tc>
        <w:tc>
          <w:tcPr>
            <w:tcW w:type="dxa" w:w="1080"/>
          </w:tcPr>
          <w:p>
            <w:r>
              <w:t>none</w:t>
            </w:r>
          </w:p>
        </w:tc>
        <w:tc>
          <w:tcPr>
            <w:tcW w:type="dxa" w:w="1080"/>
          </w:tcPr>
          <w:p>
            <w:r>
              <w:t>Vertical page (only if focus)</w:t>
            </w:r>
          </w:p>
        </w:tc>
      </w:tr>
      <w:tr>
        <w:tc>
          <w:tcPr>
            <w:tcW w:type="dxa" w:w="1080"/>
          </w:tcPr>
          <w:p>
            <w:r>
              <w:t>67</w:t>
            </w:r>
          </w:p>
        </w:tc>
        <w:tc>
          <w:tcPr>
            <w:tcW w:type="dxa" w:w="1080"/>
          </w:tcPr>
          <w:p>
            <w:r>
              <w:t>garment manufacturing ERP</w:t>
            </w:r>
          </w:p>
        </w:tc>
        <w:tc>
          <w:tcPr>
            <w:tcW w:type="dxa" w:w="1080"/>
          </w:tcPr>
          <w:p>
            <w:r>
              <w:t>4</w:t>
            </w:r>
          </w:p>
        </w:tc>
        <w:tc>
          <w:tcPr>
            <w:tcW w:type="dxa" w:w="1080"/>
          </w:tcPr>
          <w:p>
            <w:r>
              <w:t>3</w:t>
            </w:r>
          </w:p>
        </w:tc>
        <w:tc>
          <w:tcPr>
            <w:tcW w:type="dxa" w:w="1080"/>
          </w:tcPr>
          <w:p>
            <w:r>
              <w:t>2</w:t>
            </w:r>
          </w:p>
        </w:tc>
        <w:tc>
          <w:tcPr>
            <w:tcW w:type="dxa" w:w="1080"/>
          </w:tcPr>
          <w:p>
            <w:r>
              <w:t>24</w:t>
            </w:r>
          </w:p>
        </w:tc>
        <w:tc>
          <w:tcPr>
            <w:tcW w:type="dxa" w:w="1080"/>
          </w:tcPr>
          <w:p>
            <w:r>
              <w:t>none</w:t>
            </w:r>
          </w:p>
        </w:tc>
        <w:tc>
          <w:tcPr>
            <w:tcW w:type="dxa" w:w="1080"/>
          </w:tcPr>
          <w:p>
            <w:r>
              <w:t>Apparel cluster page</w:t>
            </w:r>
          </w:p>
        </w:tc>
      </w:tr>
      <w:tr>
        <w:tc>
          <w:tcPr>
            <w:tcW w:type="dxa" w:w="1080"/>
          </w:tcPr>
          <w:p>
            <w:r>
              <w:t>68</w:t>
            </w:r>
          </w:p>
        </w:tc>
        <w:tc>
          <w:tcPr>
            <w:tcW w:type="dxa" w:w="1080"/>
          </w:tcPr>
          <w:p>
            <w:r>
              <w:t>mid market manufacturer ERP</w:t>
            </w:r>
          </w:p>
        </w:tc>
        <w:tc>
          <w:tcPr>
            <w:tcW w:type="dxa" w:w="1080"/>
          </w:tcPr>
          <w:p>
            <w:r>
              <w:t>4</w:t>
            </w:r>
          </w:p>
        </w:tc>
        <w:tc>
          <w:tcPr>
            <w:tcW w:type="dxa" w:w="1080"/>
          </w:tcPr>
          <w:p>
            <w:r>
              <w:t>4</w:t>
            </w:r>
          </w:p>
        </w:tc>
        <w:tc>
          <w:tcPr>
            <w:tcW w:type="dxa" w:w="1080"/>
          </w:tcPr>
          <w:p>
            <w:r>
              <w:t>2</w:t>
            </w:r>
          </w:p>
        </w:tc>
        <w:tc>
          <w:tcPr>
            <w:tcW w:type="dxa" w:w="1080"/>
          </w:tcPr>
          <w:p>
            <w:r>
              <w:t>32</w:t>
            </w:r>
          </w:p>
        </w:tc>
        <w:tc>
          <w:tcPr>
            <w:tcW w:type="dxa" w:w="1080"/>
          </w:tcPr>
          <w:p>
            <w:r>
              <w:t>partial (1 blog)</w:t>
            </w:r>
          </w:p>
        </w:tc>
        <w:tc>
          <w:tcPr>
            <w:tcW w:type="dxa" w:w="1080"/>
          </w:tcPr>
          <w:p>
            <w:r>
              <w:t>Pillar from existing post</w:t>
            </w:r>
          </w:p>
        </w:tc>
      </w:tr>
      <w:tr>
        <w:tc>
          <w:tcPr>
            <w:tcW w:type="dxa" w:w="1080"/>
          </w:tcPr>
          <w:p>
            <w:r>
              <w:t>69</w:t>
            </w:r>
          </w:p>
        </w:tc>
        <w:tc>
          <w:tcPr>
            <w:tcW w:type="dxa" w:w="1080"/>
          </w:tcPr>
          <w:p>
            <w:r>
              <w:t>enterprise software for manufacturers</w:t>
            </w:r>
          </w:p>
        </w:tc>
        <w:tc>
          <w:tcPr>
            <w:tcW w:type="dxa" w:w="1080"/>
          </w:tcPr>
          <w:p>
            <w:r>
              <w:t>3</w:t>
            </w:r>
          </w:p>
        </w:tc>
        <w:tc>
          <w:tcPr>
            <w:tcW w:type="dxa" w:w="1080"/>
          </w:tcPr>
          <w:p>
            <w:r>
              <w:t>3</w:t>
            </w:r>
          </w:p>
        </w:tc>
        <w:tc>
          <w:tcPr>
            <w:tcW w:type="dxa" w:w="1080"/>
          </w:tcPr>
          <w:p>
            <w:r>
              <w:t>2</w:t>
            </w:r>
          </w:p>
        </w:tc>
        <w:tc>
          <w:tcPr>
            <w:tcW w:type="dxa" w:w="1080"/>
          </w:tcPr>
          <w:p>
            <w:r>
              <w:t>18</w:t>
            </w:r>
          </w:p>
        </w:tc>
        <w:tc>
          <w:tcPr>
            <w:tcW w:type="dxa" w:w="1080"/>
          </w:tcPr>
          <w:p>
            <w:r>
              <w:t>none</w:t>
            </w:r>
          </w:p>
        </w:tc>
        <w:tc>
          <w:tcPr>
            <w:tcW w:type="dxa" w:w="1080"/>
          </w:tcPr>
          <w:p>
            <w:r>
              <w:t>Positioning page</w:t>
            </w:r>
          </w:p>
        </w:tc>
      </w:tr>
      <w:tr>
        <w:tc>
          <w:tcPr>
            <w:tcW w:type="dxa" w:w="1080"/>
          </w:tcPr>
          <w:p>
            <w:r>
              <w:t>70</w:t>
            </w:r>
          </w:p>
        </w:tc>
        <w:tc>
          <w:tcPr>
            <w:tcW w:type="dxa" w:w="1080"/>
          </w:tcPr>
          <w:p>
            <w:r>
              <w:t>production tracking software</w:t>
            </w:r>
          </w:p>
        </w:tc>
        <w:tc>
          <w:tcPr>
            <w:tcW w:type="dxa" w:w="1080"/>
          </w:tcPr>
          <w:p>
            <w:r>
              <w:t>3</w:t>
            </w:r>
          </w:p>
        </w:tc>
        <w:tc>
          <w:tcPr>
            <w:tcW w:type="dxa" w:w="1080"/>
          </w:tcPr>
          <w:p>
            <w:r>
              <w:t>3</w:t>
            </w:r>
          </w:p>
        </w:tc>
        <w:tc>
          <w:tcPr>
            <w:tcW w:type="dxa" w:w="1080"/>
          </w:tcPr>
          <w:p>
            <w:r>
              <w:t>4</w:t>
            </w:r>
          </w:p>
        </w:tc>
        <w:tc>
          <w:tcPr>
            <w:tcW w:type="dxa" w:w="1080"/>
          </w:tcPr>
          <w:p>
            <w:r>
              <w:t>36</w:t>
            </w:r>
          </w:p>
        </w:tc>
        <w:tc>
          <w:tcPr>
            <w:tcW w:type="dxa" w:w="1080"/>
          </w:tcPr>
          <w:p>
            <w:r>
              <w:t>none</w:t>
            </w:r>
          </w:p>
        </w:tc>
        <w:tc>
          <w:tcPr>
            <w:tcW w:type="dxa" w:w="1080"/>
          </w:tcPr>
          <w:p>
            <w:r>
              <w:t>Product positioning page</w:t>
            </w:r>
          </w:p>
        </w:tc>
      </w:tr>
      <w:tr>
        <w:tc>
          <w:tcPr>
            <w:tcW w:type="dxa" w:w="1080"/>
          </w:tcPr>
          <w:p>
            <w:r>
              <w:t>71</w:t>
            </w:r>
          </w:p>
        </w:tc>
        <w:tc>
          <w:tcPr>
            <w:tcW w:type="dxa" w:w="1080"/>
          </w:tcPr>
          <w:p>
            <w:r>
              <w:t>manufacturing inventory management</w:t>
            </w:r>
          </w:p>
        </w:tc>
        <w:tc>
          <w:tcPr>
            <w:tcW w:type="dxa" w:w="1080"/>
          </w:tcPr>
          <w:p>
            <w:r>
              <w:t>3</w:t>
            </w:r>
          </w:p>
        </w:tc>
        <w:tc>
          <w:tcPr>
            <w:tcW w:type="dxa" w:w="1080"/>
          </w:tcPr>
          <w:p>
            <w:r>
              <w:t>2</w:t>
            </w:r>
          </w:p>
        </w:tc>
        <w:tc>
          <w:tcPr>
            <w:tcW w:type="dxa" w:w="1080"/>
          </w:tcPr>
          <w:p>
            <w:r>
              <w:t>5</w:t>
            </w:r>
          </w:p>
        </w:tc>
        <w:tc>
          <w:tcPr>
            <w:tcW w:type="dxa" w:w="1080"/>
          </w:tcPr>
          <w:p>
            <w:r>
              <w:t>30</w:t>
            </w:r>
          </w:p>
        </w:tc>
        <w:tc>
          <w:tcPr>
            <w:tcW w:type="dxa" w:w="1080"/>
          </w:tcPr>
          <w:p>
            <w:r>
              <w:t>none</w:t>
            </w:r>
          </w:p>
        </w:tc>
        <w:tc>
          <w:tcPr>
            <w:tcW w:type="dxa" w:w="1080"/>
          </w:tcPr>
          <w:p>
            <w:r>
              <w:t>Pillar (long arc)</w:t>
            </w:r>
          </w:p>
        </w:tc>
      </w:tr>
      <w:tr>
        <w:tc>
          <w:tcPr>
            <w:tcW w:type="dxa" w:w="1080"/>
          </w:tcPr>
          <w:p>
            <w:r>
              <w:t>72</w:t>
            </w:r>
          </w:p>
        </w:tc>
        <w:tc>
          <w:tcPr>
            <w:tcW w:type="dxa" w:w="1080"/>
          </w:tcPr>
          <w:p>
            <w:r>
              <w:t>bill of materials software</w:t>
            </w:r>
          </w:p>
        </w:tc>
        <w:tc>
          <w:tcPr>
            <w:tcW w:type="dxa" w:w="1080"/>
          </w:tcPr>
          <w:p>
            <w:r>
              <w:t>3</w:t>
            </w:r>
          </w:p>
        </w:tc>
        <w:tc>
          <w:tcPr>
            <w:tcW w:type="dxa" w:w="1080"/>
          </w:tcPr>
          <w:p>
            <w:r>
              <w:t>2</w:t>
            </w:r>
          </w:p>
        </w:tc>
        <w:tc>
          <w:tcPr>
            <w:tcW w:type="dxa" w:w="1080"/>
          </w:tcPr>
          <w:p>
            <w:r>
              <w:t>4</w:t>
            </w:r>
          </w:p>
        </w:tc>
        <w:tc>
          <w:tcPr>
            <w:tcW w:type="dxa" w:w="1080"/>
          </w:tcPr>
          <w:p>
            <w:r>
              <w:t>24</w:t>
            </w:r>
          </w:p>
        </w:tc>
        <w:tc>
          <w:tcPr>
            <w:tcW w:type="dxa" w:w="1080"/>
          </w:tcPr>
          <w:p>
            <w:r>
              <w:t>tool only</w:t>
            </w:r>
          </w:p>
        </w:tc>
        <w:tc>
          <w:tcPr>
            <w:tcW w:type="dxa" w:w="1080"/>
          </w:tcPr>
          <w:p>
            <w:r>
              <w:t>Product page + tool</w:t>
            </w:r>
          </w:p>
        </w:tc>
      </w:tr>
      <w:tr>
        <w:tc>
          <w:tcPr>
            <w:tcW w:type="dxa" w:w="1080"/>
          </w:tcPr>
          <w:p>
            <w:r>
              <w:t>73</w:t>
            </w:r>
          </w:p>
        </w:tc>
        <w:tc>
          <w:tcPr>
            <w:tcW w:type="dxa" w:w="1080"/>
          </w:tcPr>
          <w:p>
            <w:r>
              <w:t>MRP software</w:t>
            </w:r>
          </w:p>
        </w:tc>
        <w:tc>
          <w:tcPr>
            <w:tcW w:type="dxa" w:w="1080"/>
          </w:tcPr>
          <w:p>
            <w:r>
              <w:t>3</w:t>
            </w:r>
          </w:p>
        </w:tc>
        <w:tc>
          <w:tcPr>
            <w:tcW w:type="dxa" w:w="1080"/>
          </w:tcPr>
          <w:p>
            <w:r>
              <w:t>3</w:t>
            </w:r>
          </w:p>
        </w:tc>
        <w:tc>
          <w:tcPr>
            <w:tcW w:type="dxa" w:w="1080"/>
          </w:tcPr>
          <w:p>
            <w:r>
              <w:t>4</w:t>
            </w:r>
          </w:p>
        </w:tc>
        <w:tc>
          <w:tcPr>
            <w:tcW w:type="dxa" w:w="1080"/>
          </w:tcPr>
          <w:p>
            <w:r>
              <w:t>36</w:t>
            </w:r>
          </w:p>
        </w:tc>
        <w:tc>
          <w:tcPr>
            <w:tcW w:type="dxa" w:w="1080"/>
          </w:tcPr>
          <w:p>
            <w:r>
              <w:t>implicit</w:t>
            </w:r>
          </w:p>
        </w:tc>
        <w:tc>
          <w:tcPr>
            <w:tcW w:type="dxa" w:w="1080"/>
          </w:tcPr>
          <w:p>
            <w:r>
              <w:t>Product positioning page</w:t>
            </w:r>
          </w:p>
        </w:tc>
      </w:tr>
      <w:tr>
        <w:tc>
          <w:tcPr>
            <w:tcW w:type="dxa" w:w="1080"/>
          </w:tcPr>
          <w:p>
            <w:r>
              <w:t>74</w:t>
            </w:r>
          </w:p>
        </w:tc>
        <w:tc>
          <w:tcPr>
            <w:tcW w:type="dxa" w:w="1080"/>
          </w:tcPr>
          <w:p>
            <w:r>
              <w:t>inventory reorder point calculator</w:t>
            </w:r>
          </w:p>
        </w:tc>
        <w:tc>
          <w:tcPr>
            <w:tcW w:type="dxa" w:w="1080"/>
          </w:tcPr>
          <w:p>
            <w:r>
              <w:t>2</w:t>
            </w:r>
          </w:p>
        </w:tc>
        <w:tc>
          <w:tcPr>
            <w:tcW w:type="dxa" w:w="1080"/>
          </w:tcPr>
          <w:p>
            <w:r>
              <w:t>4</w:t>
            </w:r>
          </w:p>
        </w:tc>
        <w:tc>
          <w:tcPr>
            <w:tcW w:type="dxa" w:w="1080"/>
          </w:tcPr>
          <w:p>
            <w:r>
              <w:t>3</w:t>
            </w:r>
          </w:p>
        </w:tc>
        <w:tc>
          <w:tcPr>
            <w:tcW w:type="dxa" w:w="1080"/>
          </w:tcPr>
          <w:p>
            <w:r>
              <w:t>24</w:t>
            </w:r>
          </w:p>
        </w:tc>
        <w:tc>
          <w:tcPr>
            <w:tcW w:type="dxa" w:w="1080"/>
          </w:tcPr>
          <w:p>
            <w:r>
              <w:t>/tools/reorder-point-calculator/</w:t>
            </w:r>
          </w:p>
        </w:tc>
        <w:tc>
          <w:tcPr>
            <w:tcW w:type="dxa" w:w="1080"/>
          </w:tcPr>
          <w:p>
            <w:r>
              <w:t>Strengthen page</w:t>
            </w:r>
          </w:p>
        </w:tc>
      </w:tr>
      <w:tr>
        <w:tc>
          <w:tcPr>
            <w:tcW w:type="dxa" w:w="1080"/>
          </w:tcPr>
          <w:p>
            <w:r>
              <w:t>75</w:t>
            </w:r>
          </w:p>
        </w:tc>
        <w:tc>
          <w:tcPr>
            <w:tcW w:type="dxa" w:w="1080"/>
          </w:tcPr>
          <w:p>
            <w:r>
              <w:t>OEE calculator</w:t>
            </w:r>
          </w:p>
        </w:tc>
        <w:tc>
          <w:tcPr>
            <w:tcW w:type="dxa" w:w="1080"/>
          </w:tcPr>
          <w:p>
            <w:r>
              <w:t>2</w:t>
            </w:r>
          </w:p>
        </w:tc>
        <w:tc>
          <w:tcPr>
            <w:tcW w:type="dxa" w:w="1080"/>
          </w:tcPr>
          <w:p>
            <w:r>
              <w:t>3</w:t>
            </w:r>
          </w:p>
        </w:tc>
        <w:tc>
          <w:tcPr>
            <w:tcW w:type="dxa" w:w="1080"/>
          </w:tcPr>
          <w:p>
            <w:r>
              <w:t>4</w:t>
            </w:r>
          </w:p>
        </w:tc>
        <w:tc>
          <w:tcPr>
            <w:tcW w:type="dxa" w:w="1080"/>
          </w:tcPr>
          <w:p>
            <w:r>
              <w:t>24</w:t>
            </w:r>
          </w:p>
        </w:tc>
        <w:tc>
          <w:tcPr>
            <w:tcW w:type="dxa" w:w="1080"/>
          </w:tcPr>
          <w:p>
            <w:r>
              <w:t>/tools/oee-calculator/</w:t>
            </w:r>
          </w:p>
        </w:tc>
        <w:tc>
          <w:tcPr>
            <w:tcW w:type="dxa" w:w="1080"/>
          </w:tcPr>
          <w:p>
            <w:r>
              <w:t>Strengthen with benchmarks + Excel</w:t>
            </w:r>
          </w:p>
        </w:tc>
      </w:tr>
      <w:tr>
        <w:tc>
          <w:tcPr>
            <w:tcW w:type="dxa" w:w="1080"/>
          </w:tcPr>
          <w:p>
            <w:r>
              <w:t>76</w:t>
            </w:r>
          </w:p>
        </w:tc>
        <w:tc>
          <w:tcPr>
            <w:tcW w:type="dxa" w:w="1080"/>
          </w:tcPr>
          <w:p>
            <w:r>
              <w:t>ERP Hickory NC</w:t>
            </w:r>
          </w:p>
        </w:tc>
        <w:tc>
          <w:tcPr>
            <w:tcW w:type="dxa" w:w="1080"/>
          </w:tcPr>
          <w:p>
            <w:r>
              <w:t>4</w:t>
            </w:r>
          </w:p>
        </w:tc>
        <w:tc>
          <w:tcPr>
            <w:tcW w:type="dxa" w:w="1080"/>
          </w:tcPr>
          <w:p>
            <w:r>
              <w:t>5</w:t>
            </w:r>
          </w:p>
        </w:tc>
        <w:tc>
          <w:tcPr>
            <w:tcW w:type="dxa" w:w="1080"/>
          </w:tcPr>
          <w:p>
            <w:r>
              <w:t>1</w:t>
            </w:r>
          </w:p>
        </w:tc>
        <w:tc>
          <w:tcPr>
            <w:tcW w:type="dxa" w:w="1080"/>
          </w:tcPr>
          <w:p>
            <w:r>
              <w:t>20</w:t>
            </w:r>
          </w:p>
        </w:tc>
        <w:tc>
          <w:tcPr>
            <w:tcW w:type="dxa" w:w="1080"/>
          </w:tcPr>
          <w:p>
            <w:r>
              <w:t>none</w:t>
            </w:r>
          </w:p>
        </w:tc>
        <w:tc>
          <w:tcPr>
            <w:tcW w:type="dxa" w:w="1080"/>
          </w:tcPr>
          <w:p>
            <w:r>
              <w:t>City landing page</w:t>
            </w:r>
          </w:p>
        </w:tc>
      </w:tr>
      <w:tr>
        <w:tc>
          <w:tcPr>
            <w:tcW w:type="dxa" w:w="1080"/>
          </w:tcPr>
          <w:p>
            <w:r>
              <w:t>77</w:t>
            </w:r>
          </w:p>
        </w:tc>
        <w:tc>
          <w:tcPr>
            <w:tcW w:type="dxa" w:w="1080"/>
          </w:tcPr>
          <w:p>
            <w:r>
              <w:t>ERP Statesville NC</w:t>
            </w:r>
          </w:p>
        </w:tc>
        <w:tc>
          <w:tcPr>
            <w:tcW w:type="dxa" w:w="1080"/>
          </w:tcPr>
          <w:p>
            <w:r>
              <w:t>4</w:t>
            </w:r>
          </w:p>
        </w:tc>
        <w:tc>
          <w:tcPr>
            <w:tcW w:type="dxa" w:w="1080"/>
          </w:tcPr>
          <w:p>
            <w:r>
              <w:t>5</w:t>
            </w:r>
          </w:p>
        </w:tc>
        <w:tc>
          <w:tcPr>
            <w:tcW w:type="dxa" w:w="1080"/>
          </w:tcPr>
          <w:p>
            <w:r>
              <w:t>1</w:t>
            </w:r>
          </w:p>
        </w:tc>
        <w:tc>
          <w:tcPr>
            <w:tcW w:type="dxa" w:w="1080"/>
          </w:tcPr>
          <w:p>
            <w:r>
              <w:t>20</w:t>
            </w:r>
          </w:p>
        </w:tc>
        <w:tc>
          <w:tcPr>
            <w:tcW w:type="dxa" w:w="1080"/>
          </w:tcPr>
          <w:p>
            <w:r>
              <w:t>none</w:t>
            </w:r>
          </w:p>
        </w:tc>
        <w:tc>
          <w:tcPr>
            <w:tcW w:type="dxa" w:w="1080"/>
          </w:tcPr>
          <w:p>
            <w:r>
              <w:t>City landing page</w:t>
            </w:r>
          </w:p>
        </w:tc>
      </w:tr>
      <w:tr>
        <w:tc>
          <w:tcPr>
            <w:tcW w:type="dxa" w:w="1080"/>
          </w:tcPr>
          <w:p>
            <w:r>
              <w:t>78</w:t>
            </w:r>
          </w:p>
        </w:tc>
        <w:tc>
          <w:tcPr>
            <w:tcW w:type="dxa" w:w="1080"/>
          </w:tcPr>
          <w:p>
            <w:r>
              <w:t>manufacturing software High Point NC</w:t>
            </w:r>
          </w:p>
        </w:tc>
        <w:tc>
          <w:tcPr>
            <w:tcW w:type="dxa" w:w="1080"/>
          </w:tcPr>
          <w:p>
            <w:r>
              <w:t>4</w:t>
            </w:r>
          </w:p>
        </w:tc>
        <w:tc>
          <w:tcPr>
            <w:tcW w:type="dxa" w:w="1080"/>
          </w:tcPr>
          <w:p>
            <w:r>
              <w:t>5</w:t>
            </w:r>
          </w:p>
        </w:tc>
        <w:tc>
          <w:tcPr>
            <w:tcW w:type="dxa" w:w="1080"/>
          </w:tcPr>
          <w:p>
            <w:r>
              <w:t>1</w:t>
            </w:r>
          </w:p>
        </w:tc>
        <w:tc>
          <w:tcPr>
            <w:tcW w:type="dxa" w:w="1080"/>
          </w:tcPr>
          <w:p>
            <w:r>
              <w:t>20</w:t>
            </w:r>
          </w:p>
        </w:tc>
        <w:tc>
          <w:tcPr>
            <w:tcW w:type="dxa" w:w="1080"/>
          </w:tcPr>
          <w:p>
            <w:r>
              <w:t>none</w:t>
            </w:r>
          </w:p>
        </w:tc>
        <w:tc>
          <w:tcPr>
            <w:tcW w:type="dxa" w:w="1080"/>
          </w:tcPr>
          <w:p>
            <w:r>
              <w:t>City landing page</w:t>
            </w:r>
          </w:p>
        </w:tc>
      </w:tr>
      <w:tr>
        <w:tc>
          <w:tcPr>
            <w:tcW w:type="dxa" w:w="1080"/>
          </w:tcPr>
          <w:p>
            <w:r>
              <w:t>79</w:t>
            </w:r>
          </w:p>
        </w:tc>
        <w:tc>
          <w:tcPr>
            <w:tcW w:type="dxa" w:w="1080"/>
          </w:tcPr>
          <w:p>
            <w:r>
              <w:t>manufacturing software Cleveland</w:t>
            </w:r>
          </w:p>
        </w:tc>
        <w:tc>
          <w:tcPr>
            <w:tcW w:type="dxa" w:w="1080"/>
          </w:tcPr>
          <w:p>
            <w:r>
              <w:t>4</w:t>
            </w:r>
          </w:p>
        </w:tc>
        <w:tc>
          <w:tcPr>
            <w:tcW w:type="dxa" w:w="1080"/>
          </w:tcPr>
          <w:p>
            <w:r>
              <w:t>5</w:t>
            </w:r>
          </w:p>
        </w:tc>
        <w:tc>
          <w:tcPr>
            <w:tcW w:type="dxa" w:w="1080"/>
          </w:tcPr>
          <w:p>
            <w:r>
              <w:t>1</w:t>
            </w:r>
          </w:p>
        </w:tc>
        <w:tc>
          <w:tcPr>
            <w:tcW w:type="dxa" w:w="1080"/>
          </w:tcPr>
          <w:p>
            <w:r>
              <w:t>20</w:t>
            </w:r>
          </w:p>
        </w:tc>
        <w:tc>
          <w:tcPr>
            <w:tcW w:type="dxa" w:w="1080"/>
          </w:tcPr>
          <w:p>
            <w:r>
              <w:t>none</w:t>
            </w:r>
          </w:p>
        </w:tc>
        <w:tc>
          <w:tcPr>
            <w:tcW w:type="dxa" w:w="1080"/>
          </w:tcPr>
          <w:p>
            <w:r>
              <w:t>City landing page</w:t>
            </w:r>
          </w:p>
        </w:tc>
      </w:tr>
      <w:tr>
        <w:tc>
          <w:tcPr>
            <w:tcW w:type="dxa" w:w="1080"/>
          </w:tcPr>
          <w:p>
            <w:r>
              <w:t>80</w:t>
            </w:r>
          </w:p>
        </w:tc>
        <w:tc>
          <w:tcPr>
            <w:tcW w:type="dxa" w:w="1080"/>
          </w:tcPr>
          <w:p>
            <w:r>
              <w:t>ERP for manufacturers Columbus Ohio</w:t>
            </w:r>
          </w:p>
        </w:tc>
        <w:tc>
          <w:tcPr>
            <w:tcW w:type="dxa" w:w="1080"/>
          </w:tcPr>
          <w:p>
            <w:r>
              <w:t>4</w:t>
            </w:r>
          </w:p>
        </w:tc>
        <w:tc>
          <w:tcPr>
            <w:tcW w:type="dxa" w:w="1080"/>
          </w:tcPr>
          <w:p>
            <w:r>
              <w:t>4</w:t>
            </w:r>
          </w:p>
        </w:tc>
        <w:tc>
          <w:tcPr>
            <w:tcW w:type="dxa" w:w="1080"/>
          </w:tcPr>
          <w:p>
            <w:r>
              <w:t>1</w:t>
            </w:r>
          </w:p>
        </w:tc>
        <w:tc>
          <w:tcPr>
            <w:tcW w:type="dxa" w:w="1080"/>
          </w:tcPr>
          <w:p>
            <w:r>
              <w:t>16</w:t>
            </w:r>
          </w:p>
        </w:tc>
        <w:tc>
          <w:tcPr>
            <w:tcW w:type="dxa" w:w="1080"/>
          </w:tcPr>
          <w:p>
            <w:r>
              <w:t>none</w:t>
            </w:r>
          </w:p>
        </w:tc>
        <w:tc>
          <w:tcPr>
            <w:tcW w:type="dxa" w:w="1080"/>
          </w:tcPr>
          <w:p>
            <w:r>
              <w:t>City landing page</w:t>
            </w:r>
          </w:p>
        </w:tc>
      </w:tr>
      <w:tr>
        <w:tc>
          <w:tcPr>
            <w:tcW w:type="dxa" w:w="1080"/>
          </w:tcPr>
          <w:p>
            <w:r>
              <w:t>81</w:t>
            </w:r>
          </w:p>
        </w:tc>
        <w:tc>
          <w:tcPr>
            <w:tcW w:type="dxa" w:w="1080"/>
          </w:tcPr>
          <w:p>
            <w:r>
              <w:t>ERP for metal fabricators Ohio</w:t>
            </w:r>
          </w:p>
        </w:tc>
        <w:tc>
          <w:tcPr>
            <w:tcW w:type="dxa" w:w="1080"/>
          </w:tcPr>
          <w:p>
            <w:r>
              <w:t>4</w:t>
            </w:r>
          </w:p>
        </w:tc>
        <w:tc>
          <w:tcPr>
            <w:tcW w:type="dxa" w:w="1080"/>
          </w:tcPr>
          <w:p>
            <w:r>
              <w:t>4</w:t>
            </w:r>
          </w:p>
        </w:tc>
        <w:tc>
          <w:tcPr>
            <w:tcW w:type="dxa" w:w="1080"/>
          </w:tcPr>
          <w:p>
            <w:r>
              <w:t>1</w:t>
            </w:r>
          </w:p>
        </w:tc>
        <w:tc>
          <w:tcPr>
            <w:tcW w:type="dxa" w:w="1080"/>
          </w:tcPr>
          <w:p>
            <w:r>
              <w:t>16</w:t>
            </w:r>
          </w:p>
        </w:tc>
        <w:tc>
          <w:tcPr>
            <w:tcW w:type="dxa" w:w="1080"/>
          </w:tcPr>
          <w:p>
            <w:r>
              <w:t>none</w:t>
            </w:r>
          </w:p>
        </w:tc>
        <w:tc>
          <w:tcPr>
            <w:tcW w:type="dxa" w:w="1080"/>
          </w:tcPr>
          <w:p>
            <w:r>
              <w:t>Vertical+geo page</w:t>
            </w:r>
          </w:p>
        </w:tc>
      </w:tr>
      <w:tr>
        <w:tc>
          <w:tcPr>
            <w:tcW w:type="dxa" w:w="1080"/>
          </w:tcPr>
          <w:p>
            <w:r>
              <w:t>82</w:t>
            </w:r>
          </w:p>
        </w:tc>
        <w:tc>
          <w:tcPr>
            <w:tcW w:type="dxa" w:w="1080"/>
          </w:tcPr>
          <w:p>
            <w:r>
              <w:t>ERP for job shops Indiana</w:t>
            </w:r>
          </w:p>
        </w:tc>
        <w:tc>
          <w:tcPr>
            <w:tcW w:type="dxa" w:w="1080"/>
          </w:tcPr>
          <w:p>
            <w:r>
              <w:t>4</w:t>
            </w:r>
          </w:p>
        </w:tc>
        <w:tc>
          <w:tcPr>
            <w:tcW w:type="dxa" w:w="1080"/>
          </w:tcPr>
          <w:p>
            <w:r>
              <w:t>4</w:t>
            </w:r>
          </w:p>
        </w:tc>
        <w:tc>
          <w:tcPr>
            <w:tcW w:type="dxa" w:w="1080"/>
          </w:tcPr>
          <w:p>
            <w:r>
              <w:t>1</w:t>
            </w:r>
          </w:p>
        </w:tc>
        <w:tc>
          <w:tcPr>
            <w:tcW w:type="dxa" w:w="1080"/>
          </w:tcPr>
          <w:p>
            <w:r>
              <w:t>16</w:t>
            </w:r>
          </w:p>
        </w:tc>
        <w:tc>
          <w:tcPr>
            <w:tcW w:type="dxa" w:w="1080"/>
          </w:tcPr>
          <w:p>
            <w:r>
              <w:t>none</w:t>
            </w:r>
          </w:p>
        </w:tc>
        <w:tc>
          <w:tcPr>
            <w:tcW w:type="dxa" w:w="1080"/>
          </w:tcPr>
          <w:p>
            <w:r>
              <w:t>Vertical+geo page</w:t>
            </w:r>
          </w:p>
        </w:tc>
      </w:tr>
      <w:tr>
        <w:tc>
          <w:tcPr>
            <w:tcW w:type="dxa" w:w="1080"/>
          </w:tcPr>
          <w:p>
            <w:r>
              <w:t>83</w:t>
            </w:r>
          </w:p>
        </w:tc>
        <w:tc>
          <w:tcPr>
            <w:tcW w:type="dxa" w:w="1080"/>
          </w:tcPr>
          <w:p>
            <w:r>
              <w:t>ERP for Wisconsin manufacturers</w:t>
            </w:r>
          </w:p>
        </w:tc>
        <w:tc>
          <w:tcPr>
            <w:tcW w:type="dxa" w:w="1080"/>
          </w:tcPr>
          <w:p>
            <w:r>
              <w:t>4</w:t>
            </w:r>
          </w:p>
        </w:tc>
        <w:tc>
          <w:tcPr>
            <w:tcW w:type="dxa" w:w="1080"/>
          </w:tcPr>
          <w:p>
            <w:r>
              <w:t>4</w:t>
            </w:r>
          </w:p>
        </w:tc>
        <w:tc>
          <w:tcPr>
            <w:tcW w:type="dxa" w:w="1080"/>
          </w:tcPr>
          <w:p>
            <w:r>
              <w:t>1</w:t>
            </w:r>
          </w:p>
        </w:tc>
        <w:tc>
          <w:tcPr>
            <w:tcW w:type="dxa" w:w="1080"/>
          </w:tcPr>
          <w:p>
            <w:r>
              <w:t>16</w:t>
            </w:r>
          </w:p>
        </w:tc>
        <w:tc>
          <w:tcPr>
            <w:tcW w:type="dxa" w:w="1080"/>
          </w:tcPr>
          <w:p>
            <w:r>
              <w:t>none</w:t>
            </w:r>
          </w:p>
        </w:tc>
        <w:tc>
          <w:tcPr>
            <w:tcW w:type="dxa" w:w="1080"/>
          </w:tcPr>
          <w:p>
            <w:r>
              <w:t>Geo page</w:t>
            </w:r>
          </w:p>
        </w:tc>
      </w:tr>
      <w:tr>
        <w:tc>
          <w:tcPr>
            <w:tcW w:type="dxa" w:w="1080"/>
          </w:tcPr>
          <w:p>
            <w:r>
              <w:t>84</w:t>
            </w:r>
          </w:p>
        </w:tc>
        <w:tc>
          <w:tcPr>
            <w:tcW w:type="dxa" w:w="1080"/>
          </w:tcPr>
          <w:p>
            <w:r>
              <w:t>ERP for furniture manufacturers North Carolina</w:t>
            </w:r>
          </w:p>
        </w:tc>
        <w:tc>
          <w:tcPr>
            <w:tcW w:type="dxa" w:w="1080"/>
          </w:tcPr>
          <w:p>
            <w:r>
              <w:t>5</w:t>
            </w:r>
          </w:p>
        </w:tc>
        <w:tc>
          <w:tcPr>
            <w:tcW w:type="dxa" w:w="1080"/>
          </w:tcPr>
          <w:p>
            <w:r>
              <w:t>4</w:t>
            </w:r>
          </w:p>
        </w:tc>
        <w:tc>
          <w:tcPr>
            <w:tcW w:type="dxa" w:w="1080"/>
          </w:tcPr>
          <w:p>
            <w:r>
              <w:t>1</w:t>
            </w:r>
          </w:p>
        </w:tc>
        <w:tc>
          <w:tcPr>
            <w:tcW w:type="dxa" w:w="1080"/>
          </w:tcPr>
          <w:p>
            <w:r>
              <w:t>20</w:t>
            </w:r>
          </w:p>
        </w:tc>
        <w:tc>
          <w:tcPr>
            <w:tcW w:type="dxa" w:w="1080"/>
          </w:tcPr>
          <w:p>
            <w:r>
              <w:t>none</w:t>
            </w:r>
          </w:p>
        </w:tc>
        <w:tc>
          <w:tcPr>
            <w:tcW w:type="dxa" w:w="1080"/>
          </w:tcPr>
          <w:p>
            <w:r>
              <w:t>Vertical+geo page</w:t>
            </w:r>
          </w:p>
        </w:tc>
      </w:tr>
      <w:tr>
        <w:tc>
          <w:tcPr>
            <w:tcW w:type="dxa" w:w="1080"/>
          </w:tcPr>
          <w:p>
            <w:r>
              <w:t>85</w:t>
            </w:r>
          </w:p>
        </w:tc>
        <w:tc>
          <w:tcPr>
            <w:tcW w:type="dxa" w:w="1080"/>
          </w:tcPr>
          <w:p>
            <w:r>
              <w:t>what is the difference between ERP and MRP</w:t>
            </w:r>
          </w:p>
        </w:tc>
        <w:tc>
          <w:tcPr>
            <w:tcW w:type="dxa" w:w="1080"/>
          </w:tcPr>
          <w:p>
            <w:r>
              <w:t>3</w:t>
            </w:r>
          </w:p>
        </w:tc>
        <w:tc>
          <w:tcPr>
            <w:tcW w:type="dxa" w:w="1080"/>
          </w:tcPr>
          <w:p>
            <w:r>
              <w:t>3</w:t>
            </w:r>
          </w:p>
        </w:tc>
        <w:tc>
          <w:tcPr>
            <w:tcW w:type="dxa" w:w="1080"/>
          </w:tcPr>
          <w:p>
            <w:r>
              <w:t>4</w:t>
            </w:r>
          </w:p>
        </w:tc>
        <w:tc>
          <w:tcPr>
            <w:tcW w:type="dxa" w:w="1080"/>
          </w:tcPr>
          <w:p>
            <w:r>
              <w:t>36</w:t>
            </w:r>
          </w:p>
        </w:tc>
        <w:tc>
          <w:tcPr>
            <w:tcW w:type="dxa" w:w="1080"/>
          </w:tcPr>
          <w:p>
            <w:r>
              <w:t>none</w:t>
            </w:r>
          </w:p>
        </w:tc>
        <w:tc>
          <w:tcPr>
            <w:tcW w:type="dxa" w:w="1080"/>
          </w:tcPr>
          <w:p>
            <w:r>
              <w:t>Glossary / definitional page</w:t>
            </w:r>
          </w:p>
        </w:tc>
      </w:tr>
      <w:tr>
        <w:tc>
          <w:tcPr>
            <w:tcW w:type="dxa" w:w="1080"/>
          </w:tcPr>
          <w:p>
            <w:r>
              <w:t>86</w:t>
            </w:r>
          </w:p>
        </w:tc>
        <w:tc>
          <w:tcPr>
            <w:tcW w:type="dxa" w:w="1080"/>
          </w:tcPr>
          <w:p>
            <w:r>
              <w:t>manufacturing operations management</w:t>
            </w:r>
          </w:p>
        </w:tc>
        <w:tc>
          <w:tcPr>
            <w:tcW w:type="dxa" w:w="1080"/>
          </w:tcPr>
          <w:p>
            <w:r>
              <w:t>3</w:t>
            </w:r>
          </w:p>
        </w:tc>
        <w:tc>
          <w:tcPr>
            <w:tcW w:type="dxa" w:w="1080"/>
          </w:tcPr>
          <w:p>
            <w:r>
              <w:t>3</w:t>
            </w:r>
          </w:p>
        </w:tc>
        <w:tc>
          <w:tcPr>
            <w:tcW w:type="dxa" w:w="1080"/>
          </w:tcPr>
          <w:p>
            <w:r>
              <w:t>3</w:t>
            </w:r>
          </w:p>
        </w:tc>
        <w:tc>
          <w:tcPr>
            <w:tcW w:type="dxa" w:w="1080"/>
          </w:tcPr>
          <w:p>
            <w:r>
              <w:t>27</w:t>
            </w:r>
          </w:p>
        </w:tc>
        <w:tc>
          <w:tcPr>
            <w:tcW w:type="dxa" w:w="1080"/>
          </w:tcPr>
          <w:p>
            <w:r>
              <w:t>none</w:t>
            </w:r>
          </w:p>
        </w:tc>
        <w:tc>
          <w:tcPr>
            <w:tcW w:type="dxa" w:w="1080"/>
          </w:tcPr>
          <w:p>
            <w:r>
              <w:t>Pillar page</w:t>
            </w:r>
          </w:p>
        </w:tc>
      </w:tr>
      <w:tr>
        <w:tc>
          <w:tcPr>
            <w:tcW w:type="dxa" w:w="1080"/>
          </w:tcPr>
          <w:p>
            <w:r>
              <w:t>87</w:t>
            </w:r>
          </w:p>
        </w:tc>
        <w:tc>
          <w:tcPr>
            <w:tcW w:type="dxa" w:w="1080"/>
          </w:tcPr>
          <w:p>
            <w:r>
              <w:t>manufacturing workflow software</w:t>
            </w:r>
          </w:p>
        </w:tc>
        <w:tc>
          <w:tcPr>
            <w:tcW w:type="dxa" w:w="1080"/>
          </w:tcPr>
          <w:p>
            <w:r>
              <w:t>3</w:t>
            </w:r>
          </w:p>
        </w:tc>
        <w:tc>
          <w:tcPr>
            <w:tcW w:type="dxa" w:w="1080"/>
          </w:tcPr>
          <w:p>
            <w:r>
              <w:t>3</w:t>
            </w:r>
          </w:p>
        </w:tc>
        <w:tc>
          <w:tcPr>
            <w:tcW w:type="dxa" w:w="1080"/>
          </w:tcPr>
          <w:p>
            <w:r>
              <w:t>2</w:t>
            </w:r>
          </w:p>
        </w:tc>
        <w:tc>
          <w:tcPr>
            <w:tcW w:type="dxa" w:w="1080"/>
          </w:tcPr>
          <w:p>
            <w:r>
              <w:t>18</w:t>
            </w:r>
          </w:p>
        </w:tc>
        <w:tc>
          <w:tcPr>
            <w:tcW w:type="dxa" w:w="1080"/>
          </w:tcPr>
          <w:p>
            <w:r>
              <w:t>none</w:t>
            </w:r>
          </w:p>
        </w:tc>
        <w:tc>
          <w:tcPr>
            <w:tcW w:type="dxa" w:w="1080"/>
          </w:tcPr>
          <w:p>
            <w:r>
              <w:t>Positioning page</w:t>
            </w:r>
          </w:p>
        </w:tc>
      </w:tr>
      <w:tr>
        <w:tc>
          <w:tcPr>
            <w:tcW w:type="dxa" w:w="1080"/>
          </w:tcPr>
          <w:p>
            <w:r>
              <w:t>88</w:t>
            </w:r>
          </w:p>
        </w:tc>
        <w:tc>
          <w:tcPr>
            <w:tcW w:type="dxa" w:w="1080"/>
          </w:tcPr>
          <w:p>
            <w:r>
              <w:t>ERP buyer's guide manufacturing</w:t>
            </w:r>
          </w:p>
        </w:tc>
        <w:tc>
          <w:tcPr>
            <w:tcW w:type="dxa" w:w="1080"/>
          </w:tcPr>
          <w:p>
            <w:r>
              <w:t>3</w:t>
            </w:r>
          </w:p>
        </w:tc>
        <w:tc>
          <w:tcPr>
            <w:tcW w:type="dxa" w:w="1080"/>
          </w:tcPr>
          <w:p>
            <w:r>
              <w:t>3</w:t>
            </w:r>
          </w:p>
        </w:tc>
        <w:tc>
          <w:tcPr>
            <w:tcW w:type="dxa" w:w="1080"/>
          </w:tcPr>
          <w:p>
            <w:r>
              <w:t>2</w:t>
            </w:r>
          </w:p>
        </w:tc>
        <w:tc>
          <w:tcPr>
            <w:tcW w:type="dxa" w:w="1080"/>
          </w:tcPr>
          <w:p>
            <w:r>
              <w:t>18</w:t>
            </w:r>
          </w:p>
        </w:tc>
        <w:tc>
          <w:tcPr>
            <w:tcW w:type="dxa" w:w="1080"/>
          </w:tcPr>
          <w:p>
            <w:r>
              <w:t>partial (</w:t>
            </w:r>
            <w:r>
              <w:rPr>
                <w:rFonts w:ascii="Consolas" w:hAnsi="Consolas"/>
                <w:sz w:val="19"/>
              </w:rPr>
              <w:t>erp-needs-assessment</w:t>
            </w:r>
            <w:r>
              <w:t xml:space="preserve"> tool)</w:t>
            </w:r>
          </w:p>
        </w:tc>
        <w:tc>
          <w:tcPr>
            <w:tcW w:type="dxa" w:w="1080"/>
          </w:tcPr>
          <w:p>
            <w:r>
              <w:t>Lead-magnet PDF</w:t>
            </w:r>
          </w:p>
        </w:tc>
      </w:tr>
      <w:tr>
        <w:tc>
          <w:tcPr>
            <w:tcW w:type="dxa" w:w="1080"/>
          </w:tcPr>
          <w:p>
            <w:r>
              <w:t>89</w:t>
            </w:r>
          </w:p>
        </w:tc>
        <w:tc>
          <w:tcPr>
            <w:tcW w:type="dxa" w:w="1080"/>
          </w:tcPr>
          <w:p>
            <w:r>
              <w:t>ERP RFP template</w:t>
            </w:r>
          </w:p>
        </w:tc>
        <w:tc>
          <w:tcPr>
            <w:tcW w:type="dxa" w:w="1080"/>
          </w:tcPr>
          <w:p>
            <w:r>
              <w:t>3</w:t>
            </w:r>
          </w:p>
        </w:tc>
        <w:tc>
          <w:tcPr>
            <w:tcW w:type="dxa" w:w="1080"/>
          </w:tcPr>
          <w:p>
            <w:r>
              <w:t>3</w:t>
            </w:r>
          </w:p>
        </w:tc>
        <w:tc>
          <w:tcPr>
            <w:tcW w:type="dxa" w:w="1080"/>
          </w:tcPr>
          <w:p>
            <w:r>
              <w:t>2</w:t>
            </w:r>
          </w:p>
        </w:tc>
        <w:tc>
          <w:tcPr>
            <w:tcW w:type="dxa" w:w="1080"/>
          </w:tcPr>
          <w:p>
            <w:r>
              <w:t>18</w:t>
            </w:r>
          </w:p>
        </w:tc>
        <w:tc>
          <w:tcPr>
            <w:tcW w:type="dxa" w:w="1080"/>
          </w:tcPr>
          <w:p>
            <w:r>
              <w:t>none</w:t>
            </w:r>
          </w:p>
        </w:tc>
        <w:tc>
          <w:tcPr>
            <w:tcW w:type="dxa" w:w="1080"/>
          </w:tcPr>
          <w:p>
            <w:r>
              <w:t>Lead-magnet template</w:t>
            </w:r>
          </w:p>
        </w:tc>
      </w:tr>
      <w:tr>
        <w:tc>
          <w:tcPr>
            <w:tcW w:type="dxa" w:w="1080"/>
          </w:tcPr>
          <w:p>
            <w:r>
              <w:t>90</w:t>
            </w:r>
          </w:p>
        </w:tc>
        <w:tc>
          <w:tcPr>
            <w:tcW w:type="dxa" w:w="1080"/>
          </w:tcPr>
          <w:p>
            <w:r>
              <w:t>small manufacturer ERP</w:t>
            </w:r>
          </w:p>
        </w:tc>
        <w:tc>
          <w:tcPr>
            <w:tcW w:type="dxa" w:w="1080"/>
          </w:tcPr>
          <w:p>
            <w:r>
              <w:t>3</w:t>
            </w:r>
          </w:p>
        </w:tc>
        <w:tc>
          <w:tcPr>
            <w:tcW w:type="dxa" w:w="1080"/>
          </w:tcPr>
          <w:p>
            <w:r>
              <w:t>3</w:t>
            </w:r>
          </w:p>
        </w:tc>
        <w:tc>
          <w:tcPr>
            <w:tcW w:type="dxa" w:w="1080"/>
          </w:tcPr>
          <w:p>
            <w:r>
              <w:t>3</w:t>
            </w:r>
          </w:p>
        </w:tc>
        <w:tc>
          <w:tcPr>
            <w:tcW w:type="dxa" w:w="1080"/>
          </w:tcPr>
          <w:p>
            <w:r>
              <w:t>27</w:t>
            </w:r>
          </w:p>
        </w:tc>
        <w:tc>
          <w:tcPr>
            <w:tcW w:type="dxa" w:w="1080"/>
          </w:tcPr>
          <w:p>
            <w:r>
              <w:t>none</w:t>
            </w:r>
          </w:p>
        </w:tc>
        <w:tc>
          <w:tcPr>
            <w:tcW w:type="dxa" w:w="1080"/>
          </w:tcPr>
          <w:p>
            <w:r>
              <w:t>Listicle</w:t>
            </w:r>
          </w:p>
        </w:tc>
      </w:tr>
      <w:tr>
        <w:tc>
          <w:tcPr>
            <w:tcW w:type="dxa" w:w="1080"/>
          </w:tcPr>
          <w:p>
            <w:r>
              <w:t>91</w:t>
            </w:r>
          </w:p>
        </w:tc>
        <w:tc>
          <w:tcPr>
            <w:tcW w:type="dxa" w:w="1080"/>
          </w:tcPr>
          <w:p>
            <w:r>
              <w:t>best ERP for under 100 employees</w:t>
            </w:r>
          </w:p>
        </w:tc>
        <w:tc>
          <w:tcPr>
            <w:tcW w:type="dxa" w:w="1080"/>
          </w:tcPr>
          <w:p>
            <w:r>
              <w:t>3</w:t>
            </w:r>
          </w:p>
        </w:tc>
        <w:tc>
          <w:tcPr>
            <w:tcW w:type="dxa" w:w="1080"/>
          </w:tcPr>
          <w:p>
            <w:r>
              <w:t>3</w:t>
            </w:r>
          </w:p>
        </w:tc>
        <w:tc>
          <w:tcPr>
            <w:tcW w:type="dxa" w:w="1080"/>
          </w:tcPr>
          <w:p>
            <w:r>
              <w:t>2</w:t>
            </w:r>
          </w:p>
        </w:tc>
        <w:tc>
          <w:tcPr>
            <w:tcW w:type="dxa" w:w="1080"/>
          </w:tcPr>
          <w:p>
            <w:r>
              <w:t>18</w:t>
            </w:r>
          </w:p>
        </w:tc>
        <w:tc>
          <w:tcPr>
            <w:tcW w:type="dxa" w:w="1080"/>
          </w:tcPr>
          <w:p>
            <w:r>
              <w:t>none</w:t>
            </w:r>
          </w:p>
        </w:tc>
        <w:tc>
          <w:tcPr>
            <w:tcW w:type="dxa" w:w="1080"/>
          </w:tcPr>
          <w:p>
            <w:r>
              <w:t>Listicle</w:t>
            </w:r>
          </w:p>
        </w:tc>
      </w:tr>
      <w:tr>
        <w:tc>
          <w:tcPr>
            <w:tcW w:type="dxa" w:w="1080"/>
          </w:tcPr>
          <w:p>
            <w:r>
              <w:t>92</w:t>
            </w:r>
          </w:p>
        </w:tc>
        <w:tc>
          <w:tcPr>
            <w:tcW w:type="dxa" w:w="1080"/>
          </w:tcPr>
          <w:p>
            <w:r>
              <w:t>enterprise resource planning manufacturing</w:t>
            </w:r>
          </w:p>
        </w:tc>
        <w:tc>
          <w:tcPr>
            <w:tcW w:type="dxa" w:w="1080"/>
          </w:tcPr>
          <w:p>
            <w:r>
              <w:t>2</w:t>
            </w:r>
          </w:p>
        </w:tc>
        <w:tc>
          <w:tcPr>
            <w:tcW w:type="dxa" w:w="1080"/>
          </w:tcPr>
          <w:p>
            <w:r>
              <w:t>1</w:t>
            </w:r>
          </w:p>
        </w:tc>
        <w:tc>
          <w:tcPr>
            <w:tcW w:type="dxa" w:w="1080"/>
          </w:tcPr>
          <w:p>
            <w:r>
              <w:t>5</w:t>
            </w:r>
          </w:p>
        </w:tc>
        <w:tc>
          <w:tcPr>
            <w:tcW w:type="dxa" w:w="1080"/>
          </w:tcPr>
          <w:p>
            <w:r>
              <w:t>10</w:t>
            </w:r>
          </w:p>
        </w:tc>
        <w:tc>
          <w:tcPr>
            <w:tcW w:type="dxa" w:w="1080"/>
          </w:tcPr>
          <w:p>
            <w:r>
              <w:t>implicit</w:t>
            </w:r>
          </w:p>
        </w:tc>
        <w:tc>
          <w:tcPr>
            <w:tcW w:type="dxa" w:w="1080"/>
          </w:tcPr>
          <w:p>
            <w:r>
              <w:t>SKIP — Oracle/SAP locked</w:t>
            </w:r>
          </w:p>
        </w:tc>
      </w:tr>
      <w:tr>
        <w:tc>
          <w:tcPr>
            <w:tcW w:type="dxa" w:w="1080"/>
          </w:tcPr>
          <w:p>
            <w:r>
              <w:t>93</w:t>
            </w:r>
          </w:p>
        </w:tc>
        <w:tc>
          <w:tcPr>
            <w:tcW w:type="dxa" w:w="1080"/>
          </w:tcPr>
          <w:p>
            <w:r>
              <w:t>ERP modules manufacturing</w:t>
            </w:r>
          </w:p>
        </w:tc>
        <w:tc>
          <w:tcPr>
            <w:tcW w:type="dxa" w:w="1080"/>
          </w:tcPr>
          <w:p>
            <w:r>
              <w:t>2</w:t>
            </w:r>
          </w:p>
        </w:tc>
        <w:tc>
          <w:tcPr>
            <w:tcW w:type="dxa" w:w="1080"/>
          </w:tcPr>
          <w:p>
            <w:r>
              <w:t>3</w:t>
            </w:r>
          </w:p>
        </w:tc>
        <w:tc>
          <w:tcPr>
            <w:tcW w:type="dxa" w:w="1080"/>
          </w:tcPr>
          <w:p>
            <w:r>
              <w:t>3</w:t>
            </w:r>
          </w:p>
        </w:tc>
        <w:tc>
          <w:tcPr>
            <w:tcW w:type="dxa" w:w="1080"/>
          </w:tcPr>
          <w:p>
            <w:r>
              <w:t>18</w:t>
            </w:r>
          </w:p>
        </w:tc>
        <w:tc>
          <w:tcPr>
            <w:tcW w:type="dxa" w:w="1080"/>
          </w:tcPr>
          <w:p>
            <w:r>
              <w:t>none</w:t>
            </w:r>
          </w:p>
        </w:tc>
        <w:tc>
          <w:tcPr>
            <w:tcW w:type="dxa" w:w="1080"/>
          </w:tcPr>
          <w:p>
            <w:r>
              <w:t>Glossary page</w:t>
            </w:r>
          </w:p>
        </w:tc>
      </w:tr>
      <w:tr>
        <w:tc>
          <w:tcPr>
            <w:tcW w:type="dxa" w:w="1080"/>
          </w:tcPr>
          <w:p>
            <w:r>
              <w:t>94</w:t>
            </w:r>
          </w:p>
        </w:tc>
        <w:tc>
          <w:tcPr>
            <w:tcW w:type="dxa" w:w="1080"/>
          </w:tcPr>
          <w:p>
            <w:r>
              <w:t>ERP demo manufacturing</w:t>
            </w:r>
          </w:p>
        </w:tc>
        <w:tc>
          <w:tcPr>
            <w:tcW w:type="dxa" w:w="1080"/>
          </w:tcPr>
          <w:p>
            <w:r>
              <w:t>4</w:t>
            </w:r>
          </w:p>
        </w:tc>
        <w:tc>
          <w:tcPr>
            <w:tcW w:type="dxa" w:w="1080"/>
          </w:tcPr>
          <w:p>
            <w:r>
              <w:t>3</w:t>
            </w:r>
          </w:p>
        </w:tc>
        <w:tc>
          <w:tcPr>
            <w:tcW w:type="dxa" w:w="1080"/>
          </w:tcPr>
          <w:p>
            <w:r>
              <w:t>2</w:t>
            </w:r>
          </w:p>
        </w:tc>
        <w:tc>
          <w:tcPr>
            <w:tcW w:type="dxa" w:w="1080"/>
          </w:tcPr>
          <w:p>
            <w:r>
              <w:t>24</w:t>
            </w:r>
          </w:p>
        </w:tc>
        <w:tc>
          <w:tcPr>
            <w:tcW w:type="dxa" w:w="1080"/>
          </w:tcPr>
          <w:p>
            <w:r>
              <w:t>implicit (try-it section on home)</w:t>
            </w:r>
          </w:p>
        </w:tc>
        <w:tc>
          <w:tcPr>
            <w:tcW w:type="dxa" w:w="1080"/>
          </w:tcPr>
          <w:p>
            <w:r>
              <w:t>Dedicated demo page</w:t>
            </w:r>
          </w:p>
        </w:tc>
      </w:tr>
      <w:tr>
        <w:tc>
          <w:tcPr>
            <w:tcW w:type="dxa" w:w="1080"/>
          </w:tcPr>
          <w:p>
            <w:r>
              <w:t>95</w:t>
            </w:r>
          </w:p>
        </w:tc>
        <w:tc>
          <w:tcPr>
            <w:tcW w:type="dxa" w:w="1080"/>
          </w:tcPr>
          <w:p>
            <w:r>
              <w:t>manufacturing ERP free trial</w:t>
            </w:r>
          </w:p>
        </w:tc>
        <w:tc>
          <w:tcPr>
            <w:tcW w:type="dxa" w:w="1080"/>
          </w:tcPr>
          <w:p>
            <w:r>
              <w:t>4</w:t>
            </w:r>
          </w:p>
        </w:tc>
        <w:tc>
          <w:tcPr>
            <w:tcW w:type="dxa" w:w="1080"/>
          </w:tcPr>
          <w:p>
            <w:r>
              <w:t>3</w:t>
            </w:r>
          </w:p>
        </w:tc>
        <w:tc>
          <w:tcPr>
            <w:tcW w:type="dxa" w:w="1080"/>
          </w:tcPr>
          <w:p>
            <w:r>
              <w:t>2</w:t>
            </w:r>
          </w:p>
        </w:tc>
        <w:tc>
          <w:tcPr>
            <w:tcW w:type="dxa" w:w="1080"/>
          </w:tcPr>
          <w:p>
            <w:r>
              <w:t>24</w:t>
            </w:r>
          </w:p>
        </w:tc>
        <w:tc>
          <w:tcPr>
            <w:tcW w:type="dxa" w:w="1080"/>
          </w:tcPr>
          <w:p>
            <w:r>
              <w:t>implicit</w:t>
            </w:r>
          </w:p>
        </w:tc>
        <w:tc>
          <w:tcPr>
            <w:tcW w:type="dxa" w:w="1080"/>
          </w:tcPr>
          <w:p>
            <w:r>
              <w:t>Dedicated trial page</w:t>
            </w:r>
          </w:p>
        </w:tc>
      </w:tr>
      <w:tr>
        <w:tc>
          <w:tcPr>
            <w:tcW w:type="dxa" w:w="1080"/>
          </w:tcPr>
          <w:p>
            <w:r>
              <w:t>96</w:t>
            </w:r>
          </w:p>
        </w:tc>
        <w:tc>
          <w:tcPr>
            <w:tcW w:type="dxa" w:w="1080"/>
          </w:tcPr>
          <w:p>
            <w:r>
              <w:t>discrete manufacturing ERP</w:t>
            </w:r>
          </w:p>
        </w:tc>
        <w:tc>
          <w:tcPr>
            <w:tcW w:type="dxa" w:w="1080"/>
          </w:tcPr>
          <w:p>
            <w:r>
              <w:t>3</w:t>
            </w:r>
          </w:p>
        </w:tc>
        <w:tc>
          <w:tcPr>
            <w:tcW w:type="dxa" w:w="1080"/>
          </w:tcPr>
          <w:p>
            <w:r>
              <w:t>3</w:t>
            </w:r>
          </w:p>
        </w:tc>
        <w:tc>
          <w:tcPr>
            <w:tcW w:type="dxa" w:w="1080"/>
          </w:tcPr>
          <w:p>
            <w:r>
              <w:t>3</w:t>
            </w:r>
          </w:p>
        </w:tc>
        <w:tc>
          <w:tcPr>
            <w:tcW w:type="dxa" w:w="1080"/>
          </w:tcPr>
          <w:p>
            <w:r>
              <w:t>27</w:t>
            </w:r>
          </w:p>
        </w:tc>
        <w:tc>
          <w:tcPr>
            <w:tcW w:type="dxa" w:w="1080"/>
          </w:tcPr>
          <w:p>
            <w:r>
              <w:t>none</w:t>
            </w:r>
          </w:p>
        </w:tc>
        <w:tc>
          <w:tcPr>
            <w:tcW w:type="dxa" w:w="1080"/>
          </w:tcPr>
          <w:p>
            <w:r>
              <w:t>Vertical concept page</w:t>
            </w:r>
          </w:p>
        </w:tc>
      </w:tr>
      <w:tr>
        <w:tc>
          <w:tcPr>
            <w:tcW w:type="dxa" w:w="1080"/>
          </w:tcPr>
          <w:p>
            <w:r>
              <w:t>97</w:t>
            </w:r>
          </w:p>
        </w:tc>
        <w:tc>
          <w:tcPr>
            <w:tcW w:type="dxa" w:w="1080"/>
          </w:tcPr>
          <w:p>
            <w:r>
              <w:t>process manufacturing ERP</w:t>
            </w:r>
          </w:p>
        </w:tc>
        <w:tc>
          <w:tcPr>
            <w:tcW w:type="dxa" w:w="1080"/>
          </w:tcPr>
          <w:p>
            <w:r>
              <w:t>3</w:t>
            </w:r>
          </w:p>
        </w:tc>
        <w:tc>
          <w:tcPr>
            <w:tcW w:type="dxa" w:w="1080"/>
          </w:tcPr>
          <w:p>
            <w:r>
              <w:t>2</w:t>
            </w:r>
          </w:p>
        </w:tc>
        <w:tc>
          <w:tcPr>
            <w:tcW w:type="dxa" w:w="1080"/>
          </w:tcPr>
          <w:p>
            <w:r>
              <w:t>3</w:t>
            </w:r>
          </w:p>
        </w:tc>
        <w:tc>
          <w:tcPr>
            <w:tcW w:type="dxa" w:w="1080"/>
          </w:tcPr>
          <w:p>
            <w:r>
              <w:t>18</w:t>
            </w:r>
          </w:p>
        </w:tc>
        <w:tc>
          <w:tcPr>
            <w:tcW w:type="dxa" w:w="1080"/>
          </w:tcPr>
          <w:p>
            <w:r>
              <w:t>none</w:t>
            </w:r>
          </w:p>
        </w:tc>
        <w:tc>
          <w:tcPr>
            <w:tcW w:type="dxa" w:w="1080"/>
          </w:tcPr>
          <w:p>
            <w:r>
              <w:t>Vertical concept (only if focus)</w:t>
            </w:r>
          </w:p>
        </w:tc>
      </w:tr>
      <w:tr>
        <w:tc>
          <w:tcPr>
            <w:tcW w:type="dxa" w:w="1080"/>
          </w:tcPr>
          <w:p>
            <w:r>
              <w:t>98</w:t>
            </w:r>
          </w:p>
        </w:tc>
        <w:tc>
          <w:tcPr>
            <w:tcW w:type="dxa" w:w="1080"/>
          </w:tcPr>
          <w:p>
            <w:r>
              <w:t>MES vs ERP</w:t>
            </w:r>
          </w:p>
        </w:tc>
        <w:tc>
          <w:tcPr>
            <w:tcW w:type="dxa" w:w="1080"/>
          </w:tcPr>
          <w:p>
            <w:r>
              <w:t>2</w:t>
            </w:r>
          </w:p>
        </w:tc>
        <w:tc>
          <w:tcPr>
            <w:tcW w:type="dxa" w:w="1080"/>
          </w:tcPr>
          <w:p>
            <w:r>
              <w:t>3</w:t>
            </w:r>
          </w:p>
        </w:tc>
        <w:tc>
          <w:tcPr>
            <w:tcW w:type="dxa" w:w="1080"/>
          </w:tcPr>
          <w:p>
            <w:r>
              <w:t>3</w:t>
            </w:r>
          </w:p>
        </w:tc>
        <w:tc>
          <w:tcPr>
            <w:tcW w:type="dxa" w:w="1080"/>
          </w:tcPr>
          <w:p>
            <w:r>
              <w:t>18</w:t>
            </w:r>
          </w:p>
        </w:tc>
        <w:tc>
          <w:tcPr>
            <w:tcW w:type="dxa" w:w="1080"/>
          </w:tcPr>
          <w:p>
            <w:r>
              <w:t>none</w:t>
            </w:r>
          </w:p>
        </w:tc>
        <w:tc>
          <w:tcPr>
            <w:tcW w:type="dxa" w:w="1080"/>
          </w:tcPr>
          <w:p>
            <w:r>
              <w:t>Glossary article</w:t>
            </w:r>
          </w:p>
        </w:tc>
      </w:tr>
      <w:tr>
        <w:tc>
          <w:tcPr>
            <w:tcW w:type="dxa" w:w="1080"/>
          </w:tcPr>
          <w:p>
            <w:r>
              <w:t>99</w:t>
            </w:r>
          </w:p>
        </w:tc>
        <w:tc>
          <w:tcPr>
            <w:tcW w:type="dxa" w:w="1080"/>
          </w:tcPr>
          <w:p>
            <w:r>
              <w:t>when do you need an ERP</w:t>
            </w:r>
          </w:p>
        </w:tc>
        <w:tc>
          <w:tcPr>
            <w:tcW w:type="dxa" w:w="1080"/>
          </w:tcPr>
          <w:p>
            <w:r>
              <w:t>4</w:t>
            </w:r>
          </w:p>
        </w:tc>
        <w:tc>
          <w:tcPr>
            <w:tcW w:type="dxa" w:w="1080"/>
          </w:tcPr>
          <w:p>
            <w:r>
              <w:t>3</w:t>
            </w:r>
          </w:p>
        </w:tc>
        <w:tc>
          <w:tcPr>
            <w:tcW w:type="dxa" w:w="1080"/>
          </w:tcPr>
          <w:p>
            <w:r>
              <w:t>4</w:t>
            </w:r>
          </w:p>
        </w:tc>
        <w:tc>
          <w:tcPr>
            <w:tcW w:type="dxa" w:w="1080"/>
          </w:tcPr>
          <w:p>
            <w:r>
              <w:t>48</w:t>
            </w:r>
          </w:p>
        </w:tc>
        <w:tc>
          <w:tcPr>
            <w:tcW w:type="dxa" w:w="1080"/>
          </w:tcPr>
          <w:p>
            <w:r>
              <w:t>partial tool</w:t>
            </w:r>
          </w:p>
        </w:tc>
        <w:tc>
          <w:tcPr>
            <w:tcW w:type="dxa" w:w="1080"/>
          </w:tcPr>
          <w:p>
            <w:r>
              <w:t>Pillar + diagnostic tool combo</w:t>
            </w:r>
          </w:p>
        </w:tc>
      </w:tr>
      <w:tr>
        <w:tc>
          <w:tcPr>
            <w:tcW w:type="dxa" w:w="1080"/>
          </w:tcPr>
          <w:p>
            <w:r>
              <w:t>100</w:t>
            </w:r>
          </w:p>
        </w:tc>
        <w:tc>
          <w:tcPr>
            <w:tcW w:type="dxa" w:w="1080"/>
          </w:tcPr>
          <w:p>
            <w:r>
              <w:t>how much does ERP cost</w:t>
            </w:r>
          </w:p>
        </w:tc>
        <w:tc>
          <w:tcPr>
            <w:tcW w:type="dxa" w:w="1080"/>
          </w:tcPr>
          <w:p>
            <w:r>
              <w:t>5</w:t>
            </w:r>
          </w:p>
        </w:tc>
        <w:tc>
          <w:tcPr>
            <w:tcW w:type="dxa" w:w="1080"/>
          </w:tcPr>
          <w:p>
            <w:r>
              <w:t>3</w:t>
            </w:r>
          </w:p>
        </w:tc>
        <w:tc>
          <w:tcPr>
            <w:tcW w:type="dxa" w:w="1080"/>
          </w:tcPr>
          <w:p>
            <w:r>
              <w:t>4</w:t>
            </w:r>
          </w:p>
        </w:tc>
        <w:tc>
          <w:tcPr>
            <w:tcW w:type="dxa" w:w="1080"/>
          </w:tcPr>
          <w:p>
            <w:r>
              <w:t>60</w:t>
            </w:r>
          </w:p>
        </w:tc>
        <w:tc>
          <w:tcPr>
            <w:tcW w:type="dxa" w:w="1080"/>
          </w:tcPr>
          <w:p>
            <w:r>
              <w:t>none</w:t>
            </w:r>
          </w:p>
        </w:tc>
        <w:tc>
          <w:tcPr>
            <w:tcW w:type="dxa" w:w="1080"/>
          </w:tcPr>
          <w:p>
            <w:r>
              <w:t>Same pillar as #13</w:t>
            </w:r>
          </w:p>
        </w:tc>
      </w:tr>
    </w:tbl>
    <w:p/>
    <w:p>
      <w:pPr>
        <w:pStyle w:val="Heading3"/>
      </w:pPr>
      <w:r>
        <w:t>Tier 4 — Long-Tail (Priority 5-15): Opportunistic publication</w:t>
      </w:r>
    </w:p>
    <w:p>
      <w:r>
        <w:t>(Selected representative keywords; full list in appendix file)</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rPr>
              <w:t>#</w:t>
            </w:r>
          </w:p>
        </w:tc>
        <w:tc>
          <w:tcPr>
            <w:tcW w:type="dxa" w:w="1440"/>
            <w:shd w:val="clear" w:color="auto" w:fill="DCE6F1"/>
          </w:tcPr>
          <w:p>
            <w:r>
              <w:rPr>
                <w:b/>
              </w:rPr>
              <w:t>Keyword</w:t>
            </w:r>
          </w:p>
        </w:tc>
        <w:tc>
          <w:tcPr>
            <w:tcW w:type="dxa" w:w="1440"/>
            <w:shd w:val="clear" w:color="auto" w:fill="DCE6F1"/>
          </w:tcPr>
          <w:p>
            <w:r>
              <w:rPr>
                <w:b/>
              </w:rPr>
              <w:t>BV</w:t>
            </w:r>
          </w:p>
        </w:tc>
        <w:tc>
          <w:tcPr>
            <w:tcW w:type="dxa" w:w="1440"/>
            <w:shd w:val="clear" w:color="auto" w:fill="DCE6F1"/>
          </w:tcPr>
          <w:p>
            <w:r>
              <w:rPr>
                <w:b/>
              </w:rPr>
              <w:t>RK</w:t>
            </w:r>
          </w:p>
        </w:tc>
        <w:tc>
          <w:tcPr>
            <w:tcW w:type="dxa" w:w="1440"/>
            <w:shd w:val="clear" w:color="auto" w:fill="DCE6F1"/>
          </w:tcPr>
          <w:p>
            <w:r>
              <w:rPr>
                <w:b/>
              </w:rPr>
              <w:t>VOL</w:t>
            </w:r>
          </w:p>
        </w:tc>
        <w:tc>
          <w:tcPr>
            <w:tcW w:type="dxa" w:w="1440"/>
            <w:shd w:val="clear" w:color="auto" w:fill="DCE6F1"/>
          </w:tcPr>
          <w:p>
            <w:r>
              <w:rPr>
                <w:b/>
              </w:rPr>
              <w:t>Priority</w:t>
            </w:r>
          </w:p>
        </w:tc>
      </w:tr>
      <w:tr>
        <w:tc>
          <w:tcPr>
            <w:tcW w:type="dxa" w:w="1440"/>
          </w:tcPr>
          <w:p>
            <w:r>
              <w:t>101</w:t>
            </w:r>
          </w:p>
        </w:tc>
        <w:tc>
          <w:tcPr>
            <w:tcW w:type="dxa" w:w="1440"/>
          </w:tcPr>
          <w:p>
            <w:r>
              <w:t>manufacturing ERP for 50-500 employees</w:t>
            </w:r>
          </w:p>
        </w:tc>
        <w:tc>
          <w:tcPr>
            <w:tcW w:type="dxa" w:w="1440"/>
          </w:tcPr>
          <w:p>
            <w:r>
              <w:t>4</w:t>
            </w:r>
          </w:p>
        </w:tc>
        <w:tc>
          <w:tcPr>
            <w:tcW w:type="dxa" w:w="1440"/>
          </w:tcPr>
          <w:p>
            <w:r>
              <w:t>3</w:t>
            </w:r>
          </w:p>
        </w:tc>
        <w:tc>
          <w:tcPr>
            <w:tcW w:type="dxa" w:w="1440"/>
          </w:tcPr>
          <w:p>
            <w:r>
              <w:t>1</w:t>
            </w:r>
          </w:p>
        </w:tc>
        <w:tc>
          <w:tcPr>
            <w:tcW w:type="dxa" w:w="1440"/>
          </w:tcPr>
          <w:p>
            <w:r>
              <w:t>12</w:t>
            </w:r>
          </w:p>
        </w:tc>
      </w:tr>
      <w:tr>
        <w:tc>
          <w:tcPr>
            <w:tcW w:type="dxa" w:w="1440"/>
          </w:tcPr>
          <w:p>
            <w:r>
              <w:t>102</w:t>
            </w:r>
          </w:p>
        </w:tc>
        <w:tc>
          <w:tcPr>
            <w:tcW w:type="dxa" w:w="1440"/>
          </w:tcPr>
          <w:p>
            <w:r>
              <w:t>ERP that doesn't need consultants</w:t>
            </w:r>
          </w:p>
        </w:tc>
        <w:tc>
          <w:tcPr>
            <w:tcW w:type="dxa" w:w="1440"/>
          </w:tcPr>
          <w:p>
            <w:r>
              <w:t>5</w:t>
            </w:r>
          </w:p>
        </w:tc>
        <w:tc>
          <w:tcPr>
            <w:tcW w:type="dxa" w:w="1440"/>
          </w:tcPr>
          <w:p>
            <w:r>
              <w:t>5</w:t>
            </w:r>
          </w:p>
        </w:tc>
        <w:tc>
          <w:tcPr>
            <w:tcW w:type="dxa" w:w="1440"/>
          </w:tcPr>
          <w:p>
            <w:r>
              <w:t>1</w:t>
            </w:r>
          </w:p>
        </w:tc>
        <w:tc>
          <w:tcPr>
            <w:tcW w:type="dxa" w:w="1440"/>
          </w:tcPr>
          <w:p>
            <w:r>
              <w:t>25</w:t>
            </w:r>
          </w:p>
        </w:tc>
      </w:tr>
      <w:tr>
        <w:tc>
          <w:tcPr>
            <w:tcW w:type="dxa" w:w="1440"/>
          </w:tcPr>
          <w:p>
            <w:r>
              <w:t>103</w:t>
            </w:r>
          </w:p>
        </w:tc>
        <w:tc>
          <w:tcPr>
            <w:tcW w:type="dxa" w:w="1440"/>
          </w:tcPr>
          <w:p>
            <w:r>
              <w:t>fast ERP implementation</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104</w:t>
            </w:r>
          </w:p>
        </w:tc>
        <w:tc>
          <w:tcPr>
            <w:tcW w:type="dxa" w:w="1440"/>
          </w:tcPr>
          <w:p>
            <w:r>
              <w:t>7 day ERP deployment</w:t>
            </w:r>
          </w:p>
        </w:tc>
        <w:tc>
          <w:tcPr>
            <w:tcW w:type="dxa" w:w="1440"/>
          </w:tcPr>
          <w:p>
            <w:r>
              <w:t>4</w:t>
            </w:r>
          </w:p>
        </w:tc>
        <w:tc>
          <w:tcPr>
            <w:tcW w:type="dxa" w:w="1440"/>
          </w:tcPr>
          <w:p>
            <w:r>
              <w:t>5</w:t>
            </w:r>
          </w:p>
        </w:tc>
        <w:tc>
          <w:tcPr>
            <w:tcW w:type="dxa" w:w="1440"/>
          </w:tcPr>
          <w:p>
            <w:r>
              <w:t>1</w:t>
            </w:r>
          </w:p>
        </w:tc>
        <w:tc>
          <w:tcPr>
            <w:tcW w:type="dxa" w:w="1440"/>
          </w:tcPr>
          <w:p>
            <w:r>
              <w:t>20</w:t>
            </w:r>
          </w:p>
        </w:tc>
      </w:tr>
      <w:tr>
        <w:tc>
          <w:tcPr>
            <w:tcW w:type="dxa" w:w="1440"/>
          </w:tcPr>
          <w:p>
            <w:r>
              <w:t>105</w:t>
            </w:r>
          </w:p>
        </w:tc>
        <w:tc>
          <w:tcPr>
            <w:tcW w:type="dxa" w:w="1440"/>
          </w:tcPr>
          <w:p>
            <w:r>
              <w:t>21 day ERP deployment</w:t>
            </w:r>
          </w:p>
        </w:tc>
        <w:tc>
          <w:tcPr>
            <w:tcW w:type="dxa" w:w="1440"/>
          </w:tcPr>
          <w:p>
            <w:r>
              <w:t>4</w:t>
            </w:r>
          </w:p>
        </w:tc>
        <w:tc>
          <w:tcPr>
            <w:tcW w:type="dxa" w:w="1440"/>
          </w:tcPr>
          <w:p>
            <w:r>
              <w:t>5</w:t>
            </w:r>
          </w:p>
        </w:tc>
        <w:tc>
          <w:tcPr>
            <w:tcW w:type="dxa" w:w="1440"/>
          </w:tcPr>
          <w:p>
            <w:r>
              <w:t>1</w:t>
            </w:r>
          </w:p>
        </w:tc>
        <w:tc>
          <w:tcPr>
            <w:tcW w:type="dxa" w:w="1440"/>
          </w:tcPr>
          <w:p>
            <w:r>
              <w:t>20</w:t>
            </w:r>
          </w:p>
        </w:tc>
      </w:tr>
      <w:tr>
        <w:tc>
          <w:tcPr>
            <w:tcW w:type="dxa" w:w="1440"/>
          </w:tcPr>
          <w:p>
            <w:r>
              <w:t>106</w:t>
            </w:r>
          </w:p>
        </w:tc>
        <w:tc>
          <w:tcPr>
            <w:tcW w:type="dxa" w:w="1440"/>
          </w:tcPr>
          <w:p>
            <w:r>
              <w:t>no consultant ERP</w:t>
            </w:r>
          </w:p>
        </w:tc>
        <w:tc>
          <w:tcPr>
            <w:tcW w:type="dxa" w:w="1440"/>
          </w:tcPr>
          <w:p>
            <w:r>
              <w:t>4</w:t>
            </w:r>
          </w:p>
        </w:tc>
        <w:tc>
          <w:tcPr>
            <w:tcW w:type="dxa" w:w="1440"/>
          </w:tcPr>
          <w:p>
            <w:r>
              <w:t>5</w:t>
            </w:r>
          </w:p>
        </w:tc>
        <w:tc>
          <w:tcPr>
            <w:tcW w:type="dxa" w:w="1440"/>
          </w:tcPr>
          <w:p>
            <w:r>
              <w:t>1</w:t>
            </w:r>
          </w:p>
        </w:tc>
        <w:tc>
          <w:tcPr>
            <w:tcW w:type="dxa" w:w="1440"/>
          </w:tcPr>
          <w:p>
            <w:r>
              <w:t>20</w:t>
            </w:r>
          </w:p>
        </w:tc>
      </w:tr>
      <w:tr>
        <w:tc>
          <w:tcPr>
            <w:tcW w:type="dxa" w:w="1440"/>
          </w:tcPr>
          <w:p>
            <w:r>
              <w:t>107</w:t>
            </w:r>
          </w:p>
        </w:tc>
        <w:tc>
          <w:tcPr>
            <w:tcW w:type="dxa" w:w="1440"/>
          </w:tcPr>
          <w:p>
            <w:r>
              <w:t>self serve manufacturing ERP</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108</w:t>
            </w:r>
          </w:p>
        </w:tc>
        <w:tc>
          <w:tcPr>
            <w:tcW w:type="dxa" w:w="1440"/>
          </w:tcPr>
          <w:p>
            <w:r>
              <w:t>conversational ERP</w:t>
            </w:r>
          </w:p>
        </w:tc>
        <w:tc>
          <w:tcPr>
            <w:tcW w:type="dxa" w:w="1440"/>
          </w:tcPr>
          <w:p>
            <w:r>
              <w:t>4</w:t>
            </w:r>
          </w:p>
        </w:tc>
        <w:tc>
          <w:tcPr>
            <w:tcW w:type="dxa" w:w="1440"/>
          </w:tcPr>
          <w:p>
            <w:r>
              <w:t>5</w:t>
            </w:r>
          </w:p>
        </w:tc>
        <w:tc>
          <w:tcPr>
            <w:tcW w:type="dxa" w:w="1440"/>
          </w:tcPr>
          <w:p>
            <w:r>
              <w:t>1</w:t>
            </w:r>
          </w:p>
        </w:tc>
        <w:tc>
          <w:tcPr>
            <w:tcW w:type="dxa" w:w="1440"/>
          </w:tcPr>
          <w:p>
            <w:r>
              <w:t>20</w:t>
            </w:r>
          </w:p>
        </w:tc>
      </w:tr>
      <w:tr>
        <w:tc>
          <w:tcPr>
            <w:tcW w:type="dxa" w:w="1440"/>
          </w:tcPr>
          <w:p>
            <w:r>
              <w:t>109</w:t>
            </w:r>
          </w:p>
        </w:tc>
        <w:tc>
          <w:tcPr>
            <w:tcW w:type="dxa" w:w="1440"/>
          </w:tcPr>
          <w:p>
            <w:r>
              <w:t>chat ERP manufacturers</w:t>
            </w:r>
          </w:p>
        </w:tc>
        <w:tc>
          <w:tcPr>
            <w:tcW w:type="dxa" w:w="1440"/>
          </w:tcPr>
          <w:p>
            <w:r>
              <w:t>4</w:t>
            </w:r>
          </w:p>
        </w:tc>
        <w:tc>
          <w:tcPr>
            <w:tcW w:type="dxa" w:w="1440"/>
          </w:tcPr>
          <w:p>
            <w:r>
              <w:t>5</w:t>
            </w:r>
          </w:p>
        </w:tc>
        <w:tc>
          <w:tcPr>
            <w:tcW w:type="dxa" w:w="1440"/>
          </w:tcPr>
          <w:p>
            <w:r>
              <w:t>1</w:t>
            </w:r>
          </w:p>
        </w:tc>
        <w:tc>
          <w:tcPr>
            <w:tcW w:type="dxa" w:w="1440"/>
          </w:tcPr>
          <w:p>
            <w:r>
              <w:t>20</w:t>
            </w:r>
          </w:p>
        </w:tc>
      </w:tr>
      <w:tr>
        <w:tc>
          <w:tcPr>
            <w:tcW w:type="dxa" w:w="1440"/>
          </w:tcPr>
          <w:p>
            <w:r>
              <w:t>110</w:t>
            </w:r>
          </w:p>
        </w:tc>
        <w:tc>
          <w:tcPr>
            <w:tcW w:type="dxa" w:w="1440"/>
          </w:tcPr>
          <w:p>
            <w:r>
              <w:t>ERP for $10M manufacturer</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111</w:t>
            </w:r>
          </w:p>
        </w:tc>
        <w:tc>
          <w:tcPr>
            <w:tcW w:type="dxa" w:w="1440"/>
          </w:tcPr>
          <w:p>
            <w:r>
              <w:t>ERP for $50M manufacturer</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112</w:t>
            </w:r>
          </w:p>
        </w:tc>
        <w:tc>
          <w:tcPr>
            <w:tcW w:type="dxa" w:w="1440"/>
          </w:tcPr>
          <w:p>
            <w:r>
              <w:t>ERP for $100M manufacturer</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113</w:t>
            </w:r>
          </w:p>
        </w:tc>
        <w:tc>
          <w:tcPr>
            <w:tcW w:type="dxa" w:w="1440"/>
          </w:tcPr>
          <w:p>
            <w:r>
              <w:t>manufacturing software for 50 users</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114</w:t>
            </w:r>
          </w:p>
        </w:tc>
        <w:tc>
          <w:tcPr>
            <w:tcW w:type="dxa" w:w="1440"/>
          </w:tcPr>
          <w:p>
            <w:r>
              <w:t>ERP for growing manufacturer</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115</w:t>
            </w:r>
          </w:p>
        </w:tc>
        <w:tc>
          <w:tcPr>
            <w:tcW w:type="dxa" w:w="1440"/>
          </w:tcPr>
          <w:p>
            <w:r>
              <w:t>replace Tally with manufacturing ERP</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116</w:t>
            </w:r>
          </w:p>
        </w:tc>
        <w:tc>
          <w:tcPr>
            <w:tcW w:type="dxa" w:w="1440"/>
          </w:tcPr>
          <w:p>
            <w:r>
              <w:t>replace QuickBooks Enterprise manufacturing</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117</w:t>
            </w:r>
          </w:p>
        </w:tc>
        <w:tc>
          <w:tcPr>
            <w:tcW w:type="dxa" w:w="1440"/>
          </w:tcPr>
          <w:p>
            <w:r>
              <w:t>what comes after QuickBooks</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118</w:t>
            </w:r>
          </w:p>
        </w:tc>
        <w:tc>
          <w:tcPr>
            <w:tcW w:type="dxa" w:w="1440"/>
          </w:tcPr>
          <w:p>
            <w:r>
              <w:t>leaving NetSuite</w:t>
            </w:r>
          </w:p>
        </w:tc>
        <w:tc>
          <w:tcPr>
            <w:tcW w:type="dxa" w:w="1440"/>
          </w:tcPr>
          <w:p>
            <w:r>
              <w:t>4</w:t>
            </w:r>
          </w:p>
        </w:tc>
        <w:tc>
          <w:tcPr>
            <w:tcW w:type="dxa" w:w="1440"/>
          </w:tcPr>
          <w:p>
            <w:r>
              <w:t>3</w:t>
            </w:r>
          </w:p>
        </w:tc>
        <w:tc>
          <w:tcPr>
            <w:tcW w:type="dxa" w:w="1440"/>
          </w:tcPr>
          <w:p>
            <w:r>
              <w:t>1</w:t>
            </w:r>
          </w:p>
        </w:tc>
        <w:tc>
          <w:tcPr>
            <w:tcW w:type="dxa" w:w="1440"/>
          </w:tcPr>
          <w:p>
            <w:r>
              <w:t>12</w:t>
            </w:r>
          </w:p>
        </w:tc>
      </w:tr>
      <w:tr>
        <w:tc>
          <w:tcPr>
            <w:tcW w:type="dxa" w:w="1440"/>
          </w:tcPr>
          <w:p>
            <w:r>
              <w:t>119</w:t>
            </w:r>
          </w:p>
        </w:tc>
        <w:tc>
          <w:tcPr>
            <w:tcW w:type="dxa" w:w="1440"/>
          </w:tcPr>
          <w:p>
            <w:r>
              <w:t>switch from Acumatica</w:t>
            </w:r>
          </w:p>
        </w:tc>
        <w:tc>
          <w:tcPr>
            <w:tcW w:type="dxa" w:w="1440"/>
          </w:tcPr>
          <w:p>
            <w:r>
              <w:t>4</w:t>
            </w:r>
          </w:p>
        </w:tc>
        <w:tc>
          <w:tcPr>
            <w:tcW w:type="dxa" w:w="1440"/>
          </w:tcPr>
          <w:p>
            <w:r>
              <w:t>3</w:t>
            </w:r>
          </w:p>
        </w:tc>
        <w:tc>
          <w:tcPr>
            <w:tcW w:type="dxa" w:w="1440"/>
          </w:tcPr>
          <w:p>
            <w:r>
              <w:t>1</w:t>
            </w:r>
          </w:p>
        </w:tc>
        <w:tc>
          <w:tcPr>
            <w:tcW w:type="dxa" w:w="1440"/>
          </w:tcPr>
          <w:p>
            <w:r>
              <w:t>12</w:t>
            </w:r>
          </w:p>
        </w:tc>
      </w:tr>
      <w:tr>
        <w:tc>
          <w:tcPr>
            <w:tcW w:type="dxa" w:w="1440"/>
          </w:tcPr>
          <w:p>
            <w:r>
              <w:t>120</w:t>
            </w:r>
          </w:p>
        </w:tc>
        <w:tc>
          <w:tcPr>
            <w:tcW w:type="dxa" w:w="1440"/>
          </w:tcPr>
          <w:p>
            <w:r>
              <w:t>switch from SAP Business One</w:t>
            </w:r>
          </w:p>
        </w:tc>
        <w:tc>
          <w:tcPr>
            <w:tcW w:type="dxa" w:w="1440"/>
          </w:tcPr>
          <w:p>
            <w:r>
              <w:t>4</w:t>
            </w:r>
          </w:p>
        </w:tc>
        <w:tc>
          <w:tcPr>
            <w:tcW w:type="dxa" w:w="1440"/>
          </w:tcPr>
          <w:p>
            <w:r>
              <w:t>3</w:t>
            </w:r>
          </w:p>
        </w:tc>
        <w:tc>
          <w:tcPr>
            <w:tcW w:type="dxa" w:w="1440"/>
          </w:tcPr>
          <w:p>
            <w:r>
              <w:t>1</w:t>
            </w:r>
          </w:p>
        </w:tc>
        <w:tc>
          <w:tcPr>
            <w:tcW w:type="dxa" w:w="1440"/>
          </w:tcPr>
          <w:p>
            <w:r>
              <w:t>12</w:t>
            </w:r>
          </w:p>
        </w:tc>
      </w:tr>
      <w:tr>
        <w:tc>
          <w:tcPr>
            <w:tcW w:type="dxa" w:w="1440"/>
          </w:tcPr>
          <w:p>
            <w:r>
              <w:t>121</w:t>
            </w:r>
          </w:p>
        </w:tc>
        <w:tc>
          <w:tcPr>
            <w:tcW w:type="dxa" w:w="1440"/>
          </w:tcPr>
          <w:p>
            <w:r>
              <w:t>switch from Sage</w:t>
            </w:r>
          </w:p>
        </w:tc>
        <w:tc>
          <w:tcPr>
            <w:tcW w:type="dxa" w:w="1440"/>
          </w:tcPr>
          <w:p>
            <w:r>
              <w:t>4</w:t>
            </w:r>
          </w:p>
        </w:tc>
        <w:tc>
          <w:tcPr>
            <w:tcW w:type="dxa" w:w="1440"/>
          </w:tcPr>
          <w:p>
            <w:r>
              <w:t>3</w:t>
            </w:r>
          </w:p>
        </w:tc>
        <w:tc>
          <w:tcPr>
            <w:tcW w:type="dxa" w:w="1440"/>
          </w:tcPr>
          <w:p>
            <w:r>
              <w:t>1</w:t>
            </w:r>
          </w:p>
        </w:tc>
        <w:tc>
          <w:tcPr>
            <w:tcW w:type="dxa" w:w="1440"/>
          </w:tcPr>
          <w:p>
            <w:r>
              <w:t>12</w:t>
            </w:r>
          </w:p>
        </w:tc>
      </w:tr>
      <w:tr>
        <w:tc>
          <w:tcPr>
            <w:tcW w:type="dxa" w:w="1440"/>
          </w:tcPr>
          <w:p>
            <w:r>
              <w:t>122</w:t>
            </w:r>
          </w:p>
        </w:tc>
        <w:tc>
          <w:tcPr>
            <w:tcW w:type="dxa" w:w="1440"/>
          </w:tcPr>
          <w:p>
            <w:r>
              <w:t>switch from Microsoft Dynamics</w:t>
            </w:r>
          </w:p>
        </w:tc>
        <w:tc>
          <w:tcPr>
            <w:tcW w:type="dxa" w:w="1440"/>
          </w:tcPr>
          <w:p>
            <w:r>
              <w:t>4</w:t>
            </w:r>
          </w:p>
        </w:tc>
        <w:tc>
          <w:tcPr>
            <w:tcW w:type="dxa" w:w="1440"/>
          </w:tcPr>
          <w:p>
            <w:r>
              <w:t>3</w:t>
            </w:r>
          </w:p>
        </w:tc>
        <w:tc>
          <w:tcPr>
            <w:tcW w:type="dxa" w:w="1440"/>
          </w:tcPr>
          <w:p>
            <w:r>
              <w:t>1</w:t>
            </w:r>
          </w:p>
        </w:tc>
        <w:tc>
          <w:tcPr>
            <w:tcW w:type="dxa" w:w="1440"/>
          </w:tcPr>
          <w:p>
            <w:r>
              <w:t>12</w:t>
            </w:r>
          </w:p>
        </w:tc>
      </w:tr>
      <w:tr>
        <w:tc>
          <w:tcPr>
            <w:tcW w:type="dxa" w:w="1440"/>
          </w:tcPr>
          <w:p>
            <w:r>
              <w:t>123</w:t>
            </w:r>
          </w:p>
        </w:tc>
        <w:tc>
          <w:tcPr>
            <w:tcW w:type="dxa" w:w="1440"/>
          </w:tcPr>
          <w:p>
            <w:r>
              <w:t>switch from Epicor</w:t>
            </w:r>
          </w:p>
        </w:tc>
        <w:tc>
          <w:tcPr>
            <w:tcW w:type="dxa" w:w="1440"/>
          </w:tcPr>
          <w:p>
            <w:r>
              <w:t>4</w:t>
            </w:r>
          </w:p>
        </w:tc>
        <w:tc>
          <w:tcPr>
            <w:tcW w:type="dxa" w:w="1440"/>
          </w:tcPr>
          <w:p>
            <w:r>
              <w:t>3</w:t>
            </w:r>
          </w:p>
        </w:tc>
        <w:tc>
          <w:tcPr>
            <w:tcW w:type="dxa" w:w="1440"/>
          </w:tcPr>
          <w:p>
            <w:r>
              <w:t>1</w:t>
            </w:r>
          </w:p>
        </w:tc>
        <w:tc>
          <w:tcPr>
            <w:tcW w:type="dxa" w:w="1440"/>
          </w:tcPr>
          <w:p>
            <w:r>
              <w:t>12</w:t>
            </w:r>
          </w:p>
        </w:tc>
      </w:tr>
      <w:tr>
        <w:tc>
          <w:tcPr>
            <w:tcW w:type="dxa" w:w="1440"/>
          </w:tcPr>
          <w:p>
            <w:r>
              <w:t>124</w:t>
            </w:r>
          </w:p>
        </w:tc>
        <w:tc>
          <w:tcPr>
            <w:tcW w:type="dxa" w:w="1440"/>
          </w:tcPr>
          <w:p>
            <w:r>
              <w:t>manufacturing ERP review honest</w:t>
            </w:r>
          </w:p>
        </w:tc>
        <w:tc>
          <w:tcPr>
            <w:tcW w:type="dxa" w:w="1440"/>
          </w:tcPr>
          <w:p>
            <w:r>
              <w:t>3</w:t>
            </w:r>
          </w:p>
        </w:tc>
        <w:tc>
          <w:tcPr>
            <w:tcW w:type="dxa" w:w="1440"/>
          </w:tcPr>
          <w:p>
            <w:r>
              <w:t>3</w:t>
            </w:r>
          </w:p>
        </w:tc>
        <w:tc>
          <w:tcPr>
            <w:tcW w:type="dxa" w:w="1440"/>
          </w:tcPr>
          <w:p>
            <w:r>
              <w:t>1</w:t>
            </w:r>
          </w:p>
        </w:tc>
        <w:tc>
          <w:tcPr>
            <w:tcW w:type="dxa" w:w="1440"/>
          </w:tcPr>
          <w:p>
            <w:r>
              <w:t>9</w:t>
            </w:r>
          </w:p>
        </w:tc>
      </w:tr>
      <w:tr>
        <w:tc>
          <w:tcPr>
            <w:tcW w:type="dxa" w:w="1440"/>
          </w:tcPr>
          <w:p>
            <w:r>
              <w:t>125</w:t>
            </w:r>
          </w:p>
        </w:tc>
        <w:tc>
          <w:tcPr>
            <w:tcW w:type="dxa" w:w="1440"/>
          </w:tcPr>
          <w:p>
            <w:r>
              <w:t>ERP for owner operated manufacturer</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126</w:t>
            </w:r>
          </w:p>
        </w:tc>
        <w:tc>
          <w:tcPr>
            <w:tcW w:type="dxa" w:w="1440"/>
          </w:tcPr>
          <w:p>
            <w:r>
              <w:t>ERP for family owned manufacturer</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127</w:t>
            </w:r>
          </w:p>
        </w:tc>
        <w:tc>
          <w:tcPr>
            <w:tcW w:type="dxa" w:w="1440"/>
          </w:tcPr>
          <w:p>
            <w:r>
              <w:t>manufacturing ERP that uses Claude</w:t>
            </w:r>
          </w:p>
        </w:tc>
        <w:tc>
          <w:tcPr>
            <w:tcW w:type="dxa" w:w="1440"/>
          </w:tcPr>
          <w:p>
            <w:r>
              <w:t>2</w:t>
            </w:r>
          </w:p>
        </w:tc>
        <w:tc>
          <w:tcPr>
            <w:tcW w:type="dxa" w:w="1440"/>
          </w:tcPr>
          <w:p>
            <w:r>
              <w:t>5</w:t>
            </w:r>
          </w:p>
        </w:tc>
        <w:tc>
          <w:tcPr>
            <w:tcW w:type="dxa" w:w="1440"/>
          </w:tcPr>
          <w:p>
            <w:r>
              <w:t>1</w:t>
            </w:r>
          </w:p>
        </w:tc>
        <w:tc>
          <w:tcPr>
            <w:tcW w:type="dxa" w:w="1440"/>
          </w:tcPr>
          <w:p>
            <w:r>
              <w:t>10</w:t>
            </w:r>
          </w:p>
        </w:tc>
      </w:tr>
      <w:tr>
        <w:tc>
          <w:tcPr>
            <w:tcW w:type="dxa" w:w="1440"/>
          </w:tcPr>
          <w:p>
            <w:r>
              <w:t>128</w:t>
            </w:r>
          </w:p>
        </w:tc>
        <w:tc>
          <w:tcPr>
            <w:tcW w:type="dxa" w:w="1440"/>
          </w:tcPr>
          <w:p>
            <w:r>
              <w:t>AI agent ERP manufacturer</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129</w:t>
            </w:r>
          </w:p>
        </w:tc>
        <w:tc>
          <w:tcPr>
            <w:tcW w:type="dxa" w:w="1440"/>
          </w:tcPr>
          <w:p>
            <w:r>
              <w:t>LLM-powered ERP</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130</w:t>
            </w:r>
          </w:p>
        </w:tc>
        <w:tc>
          <w:tcPr>
            <w:tcW w:type="dxa" w:w="1440"/>
          </w:tcPr>
          <w:p>
            <w:r>
              <w:t>ERP without long contracts</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131</w:t>
            </w:r>
          </w:p>
        </w:tc>
        <w:tc>
          <w:tcPr>
            <w:tcW w:type="dxa" w:w="1440"/>
          </w:tcPr>
          <w:p>
            <w:r>
              <w:t>ERP pay only when it works</w:t>
            </w:r>
          </w:p>
        </w:tc>
        <w:tc>
          <w:tcPr>
            <w:tcW w:type="dxa" w:w="1440"/>
          </w:tcPr>
          <w:p>
            <w:r>
              <w:t>5</w:t>
            </w:r>
          </w:p>
        </w:tc>
        <w:tc>
          <w:tcPr>
            <w:tcW w:type="dxa" w:w="1440"/>
          </w:tcPr>
          <w:p>
            <w:r>
              <w:t>5</w:t>
            </w:r>
          </w:p>
        </w:tc>
        <w:tc>
          <w:tcPr>
            <w:tcW w:type="dxa" w:w="1440"/>
          </w:tcPr>
          <w:p>
            <w:r>
              <w:t>1</w:t>
            </w:r>
          </w:p>
        </w:tc>
        <w:tc>
          <w:tcPr>
            <w:tcW w:type="dxa" w:w="1440"/>
          </w:tcPr>
          <w:p>
            <w:r>
              <w:t>25</w:t>
            </w:r>
          </w:p>
        </w:tc>
      </w:tr>
      <w:tr>
        <w:tc>
          <w:tcPr>
            <w:tcW w:type="dxa" w:w="1440"/>
          </w:tcPr>
          <w:p>
            <w:r>
              <w:t>132</w:t>
            </w:r>
          </w:p>
        </w:tc>
        <w:tc>
          <w:tcPr>
            <w:tcW w:type="dxa" w:w="1440"/>
          </w:tcPr>
          <w:p>
            <w:r>
              <w:t>risk free ERP trial manufacturing</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133</w:t>
            </w:r>
          </w:p>
        </w:tc>
        <w:tc>
          <w:tcPr>
            <w:tcW w:type="dxa" w:w="1440"/>
          </w:tcPr>
          <w:p>
            <w:r>
              <w:t>warehouse manager ERP</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134</w:t>
            </w:r>
          </w:p>
        </w:tc>
        <w:tc>
          <w:tcPr>
            <w:tcW w:type="dxa" w:w="1440"/>
          </w:tcPr>
          <w:p>
            <w:r>
              <w:t>shop floor ERP first user</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135</w:t>
            </w:r>
          </w:p>
        </w:tc>
        <w:tc>
          <w:tcPr>
            <w:tcW w:type="dxa" w:w="1440"/>
          </w:tcPr>
          <w:p>
            <w:r>
              <w:t>ERP change order cost</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136</w:t>
            </w:r>
          </w:p>
        </w:tc>
        <w:tc>
          <w:tcPr>
            <w:tcW w:type="dxa" w:w="1440"/>
          </w:tcPr>
          <w:p>
            <w:r>
              <w:t>ERP customization cost per change</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137</w:t>
            </w:r>
          </w:p>
        </w:tc>
        <w:tc>
          <w:tcPr>
            <w:tcW w:type="dxa" w:w="1440"/>
          </w:tcPr>
          <w:p>
            <w:r>
              <w:t>landed cost per SKU manufacturing</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138</w:t>
            </w:r>
          </w:p>
        </w:tc>
        <w:tc>
          <w:tcPr>
            <w:tcW w:type="dxa" w:w="1440"/>
          </w:tcPr>
          <w:p>
            <w:r>
              <w:t>true product cost manufacturer</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139</w:t>
            </w:r>
          </w:p>
        </w:tc>
        <w:tc>
          <w:tcPr>
            <w:tcW w:type="dxa" w:w="1440"/>
          </w:tcPr>
          <w:p>
            <w:r>
              <w:t>multi tenant ERP architecture</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140</w:t>
            </w:r>
          </w:p>
        </w:tc>
        <w:tc>
          <w:tcPr>
            <w:tcW w:type="dxa" w:w="1440"/>
          </w:tcPr>
          <w:p>
            <w:r>
              <w:t>event sourced ERP</w:t>
            </w:r>
          </w:p>
        </w:tc>
        <w:tc>
          <w:tcPr>
            <w:tcW w:type="dxa" w:w="1440"/>
          </w:tcPr>
          <w:p>
            <w:r>
              <w:t>2</w:t>
            </w:r>
          </w:p>
        </w:tc>
        <w:tc>
          <w:tcPr>
            <w:tcW w:type="dxa" w:w="1440"/>
          </w:tcPr>
          <w:p>
            <w:r>
              <w:t>5</w:t>
            </w:r>
          </w:p>
        </w:tc>
        <w:tc>
          <w:tcPr>
            <w:tcW w:type="dxa" w:w="1440"/>
          </w:tcPr>
          <w:p>
            <w:r>
              <w:t>1</w:t>
            </w:r>
          </w:p>
        </w:tc>
        <w:tc>
          <w:tcPr>
            <w:tcW w:type="dxa" w:w="1440"/>
          </w:tcPr>
          <w:p>
            <w:r>
              <w:t>10</w:t>
            </w:r>
          </w:p>
        </w:tc>
      </w:tr>
      <w:tr>
        <w:tc>
          <w:tcPr>
            <w:tcW w:type="dxa" w:w="1440"/>
          </w:tcPr>
          <w:p>
            <w:r>
              <w:t>141</w:t>
            </w:r>
          </w:p>
        </w:tc>
        <w:tc>
          <w:tcPr>
            <w:tcW w:type="dxa" w:w="1440"/>
          </w:tcPr>
          <w:p>
            <w:r>
              <w:t>ERP audit trail immutable</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142</w:t>
            </w:r>
          </w:p>
        </w:tc>
        <w:tc>
          <w:tcPr>
            <w:tcW w:type="dxa" w:w="1440"/>
          </w:tcPr>
          <w:p>
            <w:r>
              <w:t>ERP no training required</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143</w:t>
            </w:r>
          </w:p>
        </w:tc>
        <w:tc>
          <w:tcPr>
            <w:tcW w:type="dxa" w:w="1440"/>
          </w:tcPr>
          <w:p>
            <w:r>
              <w:t>manufacturing ERP demo same week</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144</w:t>
            </w:r>
          </w:p>
        </w:tc>
        <w:tc>
          <w:tcPr>
            <w:tcW w:type="dxa" w:w="1440"/>
          </w:tcPr>
          <w:p>
            <w:r>
              <w:t>ERP single tenant manufacturers</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145</w:t>
            </w:r>
          </w:p>
        </w:tc>
        <w:tc>
          <w:tcPr>
            <w:tcW w:type="dxa" w:w="1440"/>
          </w:tcPr>
          <w:p>
            <w:r>
              <w:t>best ERP for owner managed shop</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146</w:t>
            </w:r>
          </w:p>
        </w:tc>
        <w:tc>
          <w:tcPr>
            <w:tcW w:type="dxa" w:w="1440"/>
          </w:tcPr>
          <w:p>
            <w:r>
              <w:t>ERP that handles contractors</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147</w:t>
            </w:r>
          </w:p>
        </w:tc>
        <w:tc>
          <w:tcPr>
            <w:tcW w:type="dxa" w:w="1440"/>
          </w:tcPr>
          <w:p>
            <w:r>
              <w:t>ERP with job worker tracking</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148</w:t>
            </w:r>
          </w:p>
        </w:tc>
        <w:tc>
          <w:tcPr>
            <w:tcW w:type="dxa" w:w="1440"/>
          </w:tcPr>
          <w:p>
            <w:r>
              <w:t>ERP for stage based production</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149</w:t>
            </w:r>
          </w:p>
        </w:tc>
        <w:tc>
          <w:tcPr>
            <w:tcW w:type="dxa" w:w="1440"/>
          </w:tcPr>
          <w:p>
            <w:r>
              <w:t>ERP for component level tracking</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150</w:t>
            </w:r>
          </w:p>
        </w:tc>
        <w:tc>
          <w:tcPr>
            <w:tcW w:type="dxa" w:w="1440"/>
          </w:tcPr>
          <w:p>
            <w:r>
              <w:t>apparel ERP cut sew US</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151</w:t>
            </w:r>
          </w:p>
        </w:tc>
        <w:tc>
          <w:tcPr>
            <w:tcW w:type="dxa" w:w="1440"/>
          </w:tcPr>
          <w:p>
            <w:r>
              <w:t>furniture ERP component tracking</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152</w:t>
            </w:r>
          </w:p>
        </w:tc>
        <w:tc>
          <w:tcPr>
            <w:tcW w:type="dxa" w:w="1440"/>
          </w:tcPr>
          <w:p>
            <w:r>
              <w:t>wood inventory ERP cubic feet</w:t>
            </w:r>
          </w:p>
        </w:tc>
        <w:tc>
          <w:tcPr>
            <w:tcW w:type="dxa" w:w="1440"/>
          </w:tcPr>
          <w:p>
            <w:r>
              <w:t>3</w:t>
            </w:r>
          </w:p>
        </w:tc>
        <w:tc>
          <w:tcPr>
            <w:tcW w:type="dxa" w:w="1440"/>
          </w:tcPr>
          <w:p>
            <w:r>
              <w:t>5</w:t>
            </w:r>
          </w:p>
        </w:tc>
        <w:tc>
          <w:tcPr>
            <w:tcW w:type="dxa" w:w="1440"/>
          </w:tcPr>
          <w:p>
            <w:r>
              <w:t>1</w:t>
            </w:r>
          </w:p>
        </w:tc>
        <w:tc>
          <w:tcPr>
            <w:tcW w:type="dxa" w:w="1440"/>
          </w:tcPr>
          <w:p>
            <w:r>
              <w:t>15</w:t>
            </w:r>
          </w:p>
        </w:tc>
      </w:tr>
      <w:tr>
        <w:tc>
          <w:tcPr>
            <w:tcW w:type="dxa" w:w="1440"/>
          </w:tcPr>
          <w:p>
            <w:r>
              <w:t>153</w:t>
            </w:r>
          </w:p>
        </w:tc>
        <w:tc>
          <w:tcPr>
            <w:tcW w:type="dxa" w:w="1440"/>
          </w:tcPr>
          <w:p>
            <w:r>
              <w:t>ERP for Indian furniture exporters</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154</w:t>
            </w:r>
          </w:p>
        </w:tc>
        <w:tc>
          <w:tcPr>
            <w:tcW w:type="dxa" w:w="1440"/>
          </w:tcPr>
          <w:p>
            <w:r>
              <w:t>ERP for Indian apparel exporters</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155</w:t>
            </w:r>
          </w:p>
        </w:tc>
        <w:tc>
          <w:tcPr>
            <w:tcW w:type="dxa" w:w="1440"/>
          </w:tcPr>
          <w:p>
            <w:r>
              <w:t>manufacturing AI agent</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156</w:t>
            </w:r>
          </w:p>
        </w:tc>
        <w:tc>
          <w:tcPr>
            <w:tcW w:type="dxa" w:w="1440"/>
          </w:tcPr>
          <w:p>
            <w:r>
              <w:t>best AI for ERP customization</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157</w:t>
            </w:r>
          </w:p>
        </w:tc>
        <w:tc>
          <w:tcPr>
            <w:tcW w:type="dxa" w:w="1440"/>
          </w:tcPr>
          <w:p>
            <w:r>
              <w:t>free invoice generator manufacturer</w:t>
            </w:r>
          </w:p>
        </w:tc>
        <w:tc>
          <w:tcPr>
            <w:tcW w:type="dxa" w:w="1440"/>
          </w:tcPr>
          <w:p>
            <w:r>
              <w:t>3</w:t>
            </w:r>
          </w:p>
        </w:tc>
        <w:tc>
          <w:tcPr>
            <w:tcW w:type="dxa" w:w="1440"/>
          </w:tcPr>
          <w:p>
            <w:r>
              <w:t>4</w:t>
            </w:r>
          </w:p>
        </w:tc>
        <w:tc>
          <w:tcPr>
            <w:tcW w:type="dxa" w:w="1440"/>
          </w:tcPr>
          <w:p>
            <w:r>
              <w:t>2</w:t>
            </w:r>
          </w:p>
        </w:tc>
        <w:tc>
          <w:tcPr>
            <w:tcW w:type="dxa" w:w="1440"/>
          </w:tcPr>
          <w:p>
            <w:r>
              <w:t>24</w:t>
            </w:r>
          </w:p>
        </w:tc>
      </w:tr>
      <w:tr>
        <w:tc>
          <w:tcPr>
            <w:tcW w:type="dxa" w:w="1440"/>
          </w:tcPr>
          <w:p>
            <w:r>
              <w:t>158</w:t>
            </w:r>
          </w:p>
        </w:tc>
        <w:tc>
          <w:tcPr>
            <w:tcW w:type="dxa" w:w="1440"/>
          </w:tcPr>
          <w:p>
            <w:r>
              <w:t>free PO generator manufacturer</w:t>
            </w:r>
          </w:p>
        </w:tc>
        <w:tc>
          <w:tcPr>
            <w:tcW w:type="dxa" w:w="1440"/>
          </w:tcPr>
          <w:p>
            <w:r>
              <w:t>3</w:t>
            </w:r>
          </w:p>
        </w:tc>
        <w:tc>
          <w:tcPr>
            <w:tcW w:type="dxa" w:w="1440"/>
          </w:tcPr>
          <w:p>
            <w:r>
              <w:t>4</w:t>
            </w:r>
          </w:p>
        </w:tc>
        <w:tc>
          <w:tcPr>
            <w:tcW w:type="dxa" w:w="1440"/>
          </w:tcPr>
          <w:p>
            <w:r>
              <w:t>2</w:t>
            </w:r>
          </w:p>
        </w:tc>
        <w:tc>
          <w:tcPr>
            <w:tcW w:type="dxa" w:w="1440"/>
          </w:tcPr>
          <w:p>
            <w:r>
              <w:t>24</w:t>
            </w:r>
          </w:p>
        </w:tc>
      </w:tr>
      <w:tr>
        <w:tc>
          <w:tcPr>
            <w:tcW w:type="dxa" w:w="1440"/>
          </w:tcPr>
          <w:p>
            <w:r>
              <w:t>159</w:t>
            </w:r>
          </w:p>
        </w:tc>
        <w:tc>
          <w:tcPr>
            <w:tcW w:type="dxa" w:w="1440"/>
          </w:tcPr>
          <w:p>
            <w:r>
              <w:t>free BOM template manufacturing</w:t>
            </w:r>
          </w:p>
        </w:tc>
        <w:tc>
          <w:tcPr>
            <w:tcW w:type="dxa" w:w="1440"/>
          </w:tcPr>
          <w:p>
            <w:r>
              <w:t>3</w:t>
            </w:r>
          </w:p>
        </w:tc>
        <w:tc>
          <w:tcPr>
            <w:tcW w:type="dxa" w:w="1440"/>
          </w:tcPr>
          <w:p>
            <w:r>
              <w:t>4</w:t>
            </w:r>
          </w:p>
        </w:tc>
        <w:tc>
          <w:tcPr>
            <w:tcW w:type="dxa" w:w="1440"/>
          </w:tcPr>
          <w:p>
            <w:r>
              <w:t>2</w:t>
            </w:r>
          </w:p>
        </w:tc>
        <w:tc>
          <w:tcPr>
            <w:tcW w:type="dxa" w:w="1440"/>
          </w:tcPr>
          <w:p>
            <w:r>
              <w:t>24</w:t>
            </w:r>
          </w:p>
        </w:tc>
      </w:tr>
      <w:tr>
        <w:tc>
          <w:tcPr>
            <w:tcW w:type="dxa" w:w="1440"/>
          </w:tcPr>
          <w:p>
            <w:r>
              <w:t>160</w:t>
            </w:r>
          </w:p>
        </w:tc>
        <w:tc>
          <w:tcPr>
            <w:tcW w:type="dxa" w:w="1440"/>
          </w:tcPr>
          <w:p>
            <w:r>
              <w:t>quote generator manufacturer</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161</w:t>
            </w:r>
          </w:p>
        </w:tc>
        <w:tc>
          <w:tcPr>
            <w:tcW w:type="dxa" w:w="1440"/>
          </w:tcPr>
          <w:p>
            <w:r>
              <w:t>RFQ response template</w:t>
            </w:r>
          </w:p>
        </w:tc>
        <w:tc>
          <w:tcPr>
            <w:tcW w:type="dxa" w:w="1440"/>
          </w:tcPr>
          <w:p>
            <w:r>
              <w:t>3</w:t>
            </w:r>
          </w:p>
        </w:tc>
        <w:tc>
          <w:tcPr>
            <w:tcW w:type="dxa" w:w="1440"/>
          </w:tcPr>
          <w:p>
            <w:r>
              <w:t>4</w:t>
            </w:r>
          </w:p>
        </w:tc>
        <w:tc>
          <w:tcPr>
            <w:tcW w:type="dxa" w:w="1440"/>
          </w:tcPr>
          <w:p>
            <w:r>
              <w:t>1</w:t>
            </w:r>
          </w:p>
        </w:tc>
        <w:tc>
          <w:tcPr>
            <w:tcW w:type="dxa" w:w="1440"/>
          </w:tcPr>
          <w:p>
            <w:r>
              <w:t>12</w:t>
            </w:r>
          </w:p>
        </w:tc>
      </w:tr>
      <w:tr>
        <w:tc>
          <w:tcPr>
            <w:tcW w:type="dxa" w:w="1440"/>
          </w:tcPr>
          <w:p>
            <w:r>
              <w:t>162</w:t>
            </w:r>
          </w:p>
        </w:tc>
        <w:tc>
          <w:tcPr>
            <w:tcW w:type="dxa" w:w="1440"/>
          </w:tcPr>
          <w:p>
            <w:r>
              <w:t>supplier scorecard template</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163</w:t>
            </w:r>
          </w:p>
        </w:tc>
        <w:tc>
          <w:tcPr>
            <w:tcW w:type="dxa" w:w="1440"/>
          </w:tcPr>
          <w:p>
            <w:r>
              <w:t>ISO 9001 readiness assessment</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164</w:t>
            </w:r>
          </w:p>
        </w:tc>
        <w:tc>
          <w:tcPr>
            <w:tcW w:type="dxa" w:w="1440"/>
          </w:tcPr>
          <w:p>
            <w:r>
              <w:t>OSHA compliance checklist manufacturer</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165</w:t>
            </w:r>
          </w:p>
        </w:tc>
        <w:tc>
          <w:tcPr>
            <w:tcW w:type="dxa" w:w="1440"/>
          </w:tcPr>
          <w:p>
            <w:r>
              <w:t>digital maturity assessment manufacturer</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166</w:t>
            </w:r>
          </w:p>
        </w:tc>
        <w:tc>
          <w:tcPr>
            <w:tcW w:type="dxa" w:w="1440"/>
          </w:tcPr>
          <w:p>
            <w:r>
              <w:t>manufacturing KPI benchmark</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167</w:t>
            </w:r>
          </w:p>
        </w:tc>
        <w:tc>
          <w:tcPr>
            <w:tcW w:type="dxa" w:w="1440"/>
          </w:tcPr>
          <w:p>
            <w:r>
              <w:t>operations health score factory</w:t>
            </w:r>
          </w:p>
        </w:tc>
        <w:tc>
          <w:tcPr>
            <w:tcW w:type="dxa" w:w="1440"/>
          </w:tcPr>
          <w:p>
            <w:r>
              <w:t>2</w:t>
            </w:r>
          </w:p>
        </w:tc>
        <w:tc>
          <w:tcPr>
            <w:tcW w:type="dxa" w:w="1440"/>
          </w:tcPr>
          <w:p>
            <w:r>
              <w:t>4</w:t>
            </w:r>
          </w:p>
        </w:tc>
        <w:tc>
          <w:tcPr>
            <w:tcW w:type="dxa" w:w="1440"/>
          </w:tcPr>
          <w:p>
            <w:r>
              <w:t>1</w:t>
            </w:r>
          </w:p>
        </w:tc>
        <w:tc>
          <w:tcPr>
            <w:tcW w:type="dxa" w:w="1440"/>
          </w:tcPr>
          <w:p>
            <w:r>
              <w:t>8</w:t>
            </w:r>
          </w:p>
        </w:tc>
      </w:tr>
      <w:tr>
        <w:tc>
          <w:tcPr>
            <w:tcW w:type="dxa" w:w="1440"/>
          </w:tcPr>
          <w:p>
            <w:r>
              <w:t>168</w:t>
            </w:r>
          </w:p>
        </w:tc>
        <w:tc>
          <w:tcPr>
            <w:tcW w:type="dxa" w:w="1440"/>
          </w:tcPr>
          <w:p>
            <w:r>
              <w:t>ERP for cabinet makers</w:t>
            </w:r>
          </w:p>
        </w:tc>
        <w:tc>
          <w:tcPr>
            <w:tcW w:type="dxa" w:w="1440"/>
          </w:tcPr>
          <w:p>
            <w:r>
              <w:t>4</w:t>
            </w:r>
          </w:p>
        </w:tc>
        <w:tc>
          <w:tcPr>
            <w:tcW w:type="dxa" w:w="1440"/>
          </w:tcPr>
          <w:p>
            <w:r>
              <w:t>5</w:t>
            </w:r>
          </w:p>
        </w:tc>
        <w:tc>
          <w:tcPr>
            <w:tcW w:type="dxa" w:w="1440"/>
          </w:tcPr>
          <w:p>
            <w:r>
              <w:t>1</w:t>
            </w:r>
          </w:p>
        </w:tc>
        <w:tc>
          <w:tcPr>
            <w:tcW w:type="dxa" w:w="1440"/>
          </w:tcPr>
          <w:p>
            <w:r>
              <w:t>20</w:t>
            </w:r>
          </w:p>
        </w:tc>
      </w:tr>
      <w:tr>
        <w:tc>
          <w:tcPr>
            <w:tcW w:type="dxa" w:w="1440"/>
          </w:tcPr>
          <w:p>
            <w:r>
              <w:t>169</w:t>
            </w:r>
          </w:p>
        </w:tc>
        <w:tc>
          <w:tcPr>
            <w:tcW w:type="dxa" w:w="1440"/>
          </w:tcPr>
          <w:p>
            <w:r>
              <w:t>ERP for door manufacturers</w:t>
            </w:r>
          </w:p>
        </w:tc>
        <w:tc>
          <w:tcPr>
            <w:tcW w:type="dxa" w:w="1440"/>
          </w:tcPr>
          <w:p>
            <w:r>
              <w:t>4</w:t>
            </w:r>
          </w:p>
        </w:tc>
        <w:tc>
          <w:tcPr>
            <w:tcW w:type="dxa" w:w="1440"/>
          </w:tcPr>
          <w:p>
            <w:r>
              <w:t>5</w:t>
            </w:r>
          </w:p>
        </w:tc>
        <w:tc>
          <w:tcPr>
            <w:tcW w:type="dxa" w:w="1440"/>
          </w:tcPr>
          <w:p>
            <w:r>
              <w:t>1</w:t>
            </w:r>
          </w:p>
        </w:tc>
        <w:tc>
          <w:tcPr>
            <w:tcW w:type="dxa" w:w="1440"/>
          </w:tcPr>
          <w:p>
            <w:r>
              <w:t>20</w:t>
            </w:r>
          </w:p>
        </w:tc>
      </w:tr>
      <w:tr>
        <w:tc>
          <w:tcPr>
            <w:tcW w:type="dxa" w:w="1440"/>
          </w:tcPr>
          <w:p>
            <w:r>
              <w:t>170</w:t>
            </w:r>
          </w:p>
        </w:tc>
        <w:tc>
          <w:tcPr>
            <w:tcW w:type="dxa" w:w="1440"/>
          </w:tcPr>
          <w:p>
            <w:r>
              <w:t>ERP for HVAC manufacturers</w:t>
            </w:r>
          </w:p>
        </w:tc>
        <w:tc>
          <w:tcPr>
            <w:tcW w:type="dxa" w:w="1440"/>
          </w:tcPr>
          <w:p>
            <w:r>
              <w:t>4</w:t>
            </w:r>
          </w:p>
        </w:tc>
        <w:tc>
          <w:tcPr>
            <w:tcW w:type="dxa" w:w="1440"/>
          </w:tcPr>
          <w:p>
            <w:r>
              <w:t>4</w:t>
            </w:r>
          </w:p>
        </w:tc>
        <w:tc>
          <w:tcPr>
            <w:tcW w:type="dxa" w:w="1440"/>
          </w:tcPr>
          <w:p>
            <w:r>
              <w:t>1</w:t>
            </w:r>
          </w:p>
        </w:tc>
        <w:tc>
          <w:tcPr>
            <w:tcW w:type="dxa" w:w="1440"/>
          </w:tcPr>
          <w:p>
            <w:r>
              <w:t>16</w:t>
            </w:r>
          </w:p>
        </w:tc>
      </w:tr>
      <w:tr>
        <w:tc>
          <w:tcPr>
            <w:tcW w:type="dxa" w:w="1440"/>
          </w:tcPr>
          <w:p>
            <w:r>
              <w:t>171</w:t>
            </w:r>
          </w:p>
        </w:tc>
        <w:tc>
          <w:tcPr>
            <w:tcW w:type="dxa" w:w="1440"/>
          </w:tcPr>
          <w:p>
            <w:r>
              <w:t>ERP for medical device manufacturers</w:t>
            </w:r>
          </w:p>
        </w:tc>
        <w:tc>
          <w:tcPr>
            <w:tcW w:type="dxa" w:w="1440"/>
          </w:tcPr>
          <w:p>
            <w:r>
              <w:t>4</w:t>
            </w:r>
          </w:p>
        </w:tc>
        <w:tc>
          <w:tcPr>
            <w:tcW w:type="dxa" w:w="1440"/>
          </w:tcPr>
          <w:p>
            <w:r>
              <w:t>3</w:t>
            </w:r>
          </w:p>
        </w:tc>
        <w:tc>
          <w:tcPr>
            <w:tcW w:type="dxa" w:w="1440"/>
          </w:tcPr>
          <w:p>
            <w:r>
              <w:t>2</w:t>
            </w:r>
          </w:p>
        </w:tc>
        <w:tc>
          <w:tcPr>
            <w:tcW w:type="dxa" w:w="1440"/>
          </w:tcPr>
          <w:p>
            <w:r>
              <w:t>24</w:t>
            </w:r>
          </w:p>
        </w:tc>
      </w:tr>
      <w:tr>
        <w:tc>
          <w:tcPr>
            <w:tcW w:type="dxa" w:w="1440"/>
          </w:tcPr>
          <w:p>
            <w:r>
              <w:t>172</w:t>
            </w:r>
          </w:p>
        </w:tc>
        <w:tc>
          <w:tcPr>
            <w:tcW w:type="dxa" w:w="1440"/>
          </w:tcPr>
          <w:p>
            <w:r>
              <w:t>ERP for aerospace defense manufacturers</w:t>
            </w:r>
          </w:p>
        </w:tc>
        <w:tc>
          <w:tcPr>
            <w:tcW w:type="dxa" w:w="1440"/>
          </w:tcPr>
          <w:p>
            <w:r>
              <w:t>4</w:t>
            </w:r>
          </w:p>
        </w:tc>
        <w:tc>
          <w:tcPr>
            <w:tcW w:type="dxa" w:w="1440"/>
          </w:tcPr>
          <w:p>
            <w:r>
              <w:t>3</w:t>
            </w:r>
          </w:p>
        </w:tc>
        <w:tc>
          <w:tcPr>
            <w:tcW w:type="dxa" w:w="1440"/>
          </w:tcPr>
          <w:p>
            <w:r>
              <w:t>2</w:t>
            </w:r>
          </w:p>
        </w:tc>
        <w:tc>
          <w:tcPr>
            <w:tcW w:type="dxa" w:w="1440"/>
          </w:tcPr>
          <w:p>
            <w:r>
              <w:t>24</w:t>
            </w:r>
          </w:p>
        </w:tc>
      </w:tr>
    </w:tbl>
    <w:p/>
    <w:p>
      <w:r>
        <w:rPr>
          <w:b/>
        </w:rPr>
        <w:t>Universe summary:</w:t>
      </w:r>
      <w:r>
        <w:t xml:space="preserve"> 172 ranked keywords across 6 clusters. The fact that #1-25 all have Priority Score ≥ 32 with </w:t>
      </w:r>
      <w:r>
        <w:rPr>
          <w:rFonts w:ascii="Consolas" w:hAnsi="Consolas"/>
          <w:sz w:val="19"/>
        </w:rPr>
        <w:t>Status = NEED</w:t>
      </w:r>
      <w:r>
        <w:t xml:space="preserve"> means SimpleGrid's biggest single SEO investment is not "better content for existing pages" — it's </w:t>
      </w:r>
      <w:r>
        <w:rPr>
          <w:b/>
        </w:rPr>
        <w:t>net-new pages</w:t>
      </w:r>
      <w:r>
        <w:t>. Existing-page rewrites are #26 and below.</w:t>
      </w:r>
    </w:p>
    <w:p>
      <w:r>
        <w:br w:type="page"/>
      </w:r>
    </w:p>
    <w:p>
      <w:pPr>
        <w:pStyle w:val="Heading2"/>
      </w:pPr>
      <w:r>
        <w:t>4. SERP Analysis for Top 20 Priority Keywords</w:t>
      </w:r>
    </w:p>
    <w:p>
      <w:r>
        <w:t xml:space="preserve">Full detail on each. </w:t>
      </w:r>
      <w:r>
        <w:rPr>
          <w:i/>
        </w:rPr>
        <w:t>(Citations consolidated at end of report)</w:t>
      </w:r>
    </w:p>
    <w:p>
      <w:pPr>
        <w:pStyle w:val="Heading3"/>
      </w:pPr>
      <w:r>
        <w:t>4.1 "outgrowing QuickBooks manufacturing" — Priority 75</w:t>
      </w:r>
    </w:p>
    <w:p>
      <w:pPr>
        <w:pStyle w:val="ListBullet"/>
      </w:pPr>
      <w:r>
        <w:rPr>
          <w:b/>
        </w:rPr>
        <w:t>Top 5:</w:t>
      </w:r>
      <w:r>
        <w:t xml:space="preserve"> chortek.com (CPA firm), quickbooks.intuit.com (Intuit's OWN funnel-out page), elevatiq.com (ERP advisory), myofficeapps.com (Sage partner), elliottclarkconsulting.com</w:t>
      </w:r>
    </w:p>
    <w:p>
      <w:pPr>
        <w:pStyle w:val="ListBullet"/>
      </w:pPr>
      <w:r>
        <w:rPr>
          <w:b/>
        </w:rPr>
        <w:t>SimpleGrid current rank:</w:t>
      </w:r>
      <w:r>
        <w:t xml:space="preserve"> Not in top 100</w:t>
      </w:r>
    </w:p>
    <w:p>
      <w:pPr>
        <w:pStyle w:val="ListBullet"/>
      </w:pPr>
      <w:r>
        <w:rPr>
          <w:b/>
        </w:rPr>
        <w:t>Content format that wins:</w:t>
      </w:r>
      <w:r>
        <w:t xml:space="preserve"> "7 signs you've outgrown QuickBooks" listicle (Chortek's template) or interactive quiz</w:t>
      </w:r>
    </w:p>
    <w:p>
      <w:pPr>
        <w:pStyle w:val="ListBullet"/>
      </w:pPr>
      <w:r>
        <w:rPr>
          <w:b/>
        </w:rPr>
        <w:t>Difficulty:</w:t>
      </w:r>
      <w:r>
        <w:t xml:space="preserve"> </w:t>
      </w:r>
      <w:r>
        <w:rPr>
          <w:b/>
        </w:rPr>
        <w:t>EASIEST top-10 win in the entire audit</w:t>
      </w:r>
      <w:r>
        <w:t xml:space="preserve"> — Intuit itself ranks #2 admitting QuickBooks has a ceiling. Long-tail, consultant blogs only, no fortress sites</w:t>
      </w:r>
    </w:p>
    <w:p>
      <w:pPr>
        <w:pStyle w:val="ListBullet"/>
      </w:pPr>
      <w:r>
        <w:rPr>
          <w:b/>
        </w:rPr>
        <w:t>Recommended page:</w:t>
      </w:r>
      <w:r>
        <w:t xml:space="preserve"> </w:t>
      </w:r>
      <w:r>
        <w:rPr>
          <w:rFonts w:ascii="Consolas" w:hAnsi="Consolas"/>
          <w:sz w:val="19"/>
        </w:rPr>
        <w:t>/outgrowing-quickbooks-manufacturing/</w:t>
      </w:r>
      <w:r>
        <w:t xml:space="preserve"> with 7-signs listicle + embedded </w:t>
      </w:r>
      <w:r>
        <w:rPr>
          <w:rFonts w:ascii="Consolas" w:hAnsi="Consolas"/>
          <w:sz w:val="19"/>
        </w:rPr>
        <w:t>/tools/erp-needs-assessment/</w:t>
      </w:r>
      <w:r>
        <w:t xml:space="preserve"> quiz CTA</w:t>
      </w:r>
    </w:p>
    <w:p>
      <w:pPr>
        <w:pStyle w:val="ListBullet"/>
      </w:pPr>
      <w:r>
        <w:rPr>
          <w:b/>
        </w:rPr>
        <w:t>Expected timeline:</w:t>
      </w:r>
      <w:r>
        <w:t xml:space="preserve"> Top 10 in 60-90 days. Top 3 in 6 months.</w:t>
      </w:r>
    </w:p>
    <w:p>
      <w:pPr>
        <w:pStyle w:val="Heading3"/>
      </w:pPr>
      <w:r>
        <w:t>4.2 "manufacturing ERP vs QuickBooks" — Priority 80</w:t>
      </w:r>
    </w:p>
    <w:p>
      <w:pPr>
        <w:pStyle w:val="ListBullet"/>
      </w:pPr>
      <w:r>
        <w:rPr>
          <w:b/>
        </w:rPr>
        <w:t>Top 5:</w:t>
      </w:r>
      <w:r>
        <w:t xml:space="preserve"> top10erp.org, erp.compare, godlan.com (Infor partner), katanamrp.com, caisoft.com</w:t>
      </w:r>
    </w:p>
    <w:p>
      <w:pPr>
        <w:pStyle w:val="ListBullet"/>
      </w:pPr>
      <w:r>
        <w:rPr>
          <w:b/>
        </w:rPr>
        <w:t>PAA:</w:t>
      </w:r>
      <w:r>
        <w:t xml:space="preserve"> "Is QuickBooks an ERP?", "When do I need an ERP instead of QuickBooks?", "Can I integrate ERP with QuickBooks?"</w:t>
      </w:r>
    </w:p>
    <w:p>
      <w:pPr>
        <w:pStyle w:val="ListBullet"/>
      </w:pPr>
      <w:r>
        <w:rPr>
          <w:b/>
        </w:rPr>
        <w:t>Difficulty:</w:t>
      </w:r>
      <w:r>
        <w:t xml:space="preserve"> Low-medium — Intuit acknowledges the funnel, no fortress sites</w:t>
      </w:r>
    </w:p>
    <w:p>
      <w:pPr>
        <w:pStyle w:val="ListBullet"/>
      </w:pPr>
      <w:r>
        <w:rPr>
          <w:b/>
        </w:rPr>
        <w:t>Recommended page:</w:t>
      </w:r>
      <w:r>
        <w:t xml:space="preserve"> </w:t>
      </w:r>
      <w:r>
        <w:rPr>
          <w:rFonts w:ascii="Consolas" w:hAnsi="Consolas"/>
          <w:sz w:val="19"/>
        </w:rPr>
        <w:t>/manufacturing-erp-vs-quickbooks/</w:t>
      </w:r>
      <w:r>
        <w:t xml:space="preserve"> side-by-side decision framework with ROI calc</w:t>
      </w:r>
    </w:p>
    <w:p>
      <w:pPr>
        <w:pStyle w:val="ListBullet"/>
      </w:pPr>
      <w:r>
        <w:rPr>
          <w:b/>
        </w:rPr>
        <w:t>Expected timeline:</w:t>
      </w:r>
      <w:r>
        <w:t xml:space="preserve"> Top 10 in 6 months</w:t>
      </w:r>
    </w:p>
    <w:p>
      <w:pPr>
        <w:pStyle w:val="Heading3"/>
      </w:pPr>
      <w:r>
        <w:t>4.3 "NetSuite alternatives for manufacturing" — Priority 80</w:t>
      </w:r>
    </w:p>
    <w:p>
      <w:pPr>
        <w:pStyle w:val="ListBullet"/>
      </w:pPr>
      <w:r>
        <w:rPr>
          <w:b/>
        </w:rPr>
        <w:t>Top 5:</w:t>
      </w:r>
      <w:r>
        <w:t xml:space="preserve"> digit-software.com, cin7.com, blog.proteloinc.com (NetSuite partner ironically), method.me, cavallo.com</w:t>
      </w:r>
    </w:p>
    <w:p>
      <w:pPr>
        <w:pStyle w:val="ListBullet"/>
      </w:pPr>
      <w:r>
        <w:rPr>
          <w:b/>
        </w:rPr>
        <w:t>PAA:</w:t>
      </w:r>
      <w:r>
        <w:t xml:space="preserve"> "What is cheaper than NetSuite?", "Why is NetSuite so expensive?", "Can Acumatica replace NetSuite?"</w:t>
      </w:r>
    </w:p>
    <w:p>
      <w:pPr>
        <w:pStyle w:val="ListBullet"/>
      </w:pPr>
      <w:r>
        <w:rPr>
          <w:b/>
        </w:rPr>
        <w:t>Difficulty:</w:t>
      </w:r>
      <w:r>
        <w:t xml:space="preserve"> Medium-low — no fortress domain owns this; mostly weak consultant blogs</w:t>
      </w:r>
    </w:p>
    <w:p>
      <w:pPr>
        <w:pStyle w:val="ListBullet"/>
      </w:pPr>
      <w:r>
        <w:rPr>
          <w:b/>
        </w:rPr>
        <w:t>Recommended page:</w:t>
      </w:r>
      <w:r>
        <w:t xml:space="preserve"> </w:t>
      </w:r>
      <w:r>
        <w:rPr>
          <w:rFonts w:ascii="Consolas" w:hAnsi="Consolas"/>
          <w:sz w:val="19"/>
        </w:rPr>
        <w:t>/netsuite-alternatives-manufacturing/</w:t>
      </w:r>
      <w:r>
        <w:t xml:space="preserve"> listicle ranking 8-12 alternatives positioning SimpleGrid #1</w:t>
      </w:r>
    </w:p>
    <w:p>
      <w:pPr>
        <w:pStyle w:val="ListBullet"/>
      </w:pPr>
      <w:r>
        <w:rPr>
          <w:b/>
        </w:rPr>
        <w:t>Expected timeline:</w:t>
      </w:r>
      <w:r>
        <w:t xml:space="preserve"> Top 10 in 6 months</w:t>
      </w:r>
    </w:p>
    <w:p>
      <w:pPr>
        <w:pStyle w:val="Heading3"/>
      </w:pPr>
      <w:r>
        <w:t>4.4 "how long does ERP implementation take" — Priority 100</w:t>
      </w:r>
    </w:p>
    <w:p>
      <w:pPr>
        <w:pStyle w:val="ListBullet"/>
      </w:pPr>
      <w:r>
        <w:rPr>
          <w:b/>
        </w:rPr>
        <w:t>Top 5:</w:t>
      </w:r>
      <w:r>
        <w:t xml:space="preserve"> erpresearch.com, ultraconsultants.com, wm-synergy.com, xledger.com, ramp.com</w:t>
      </w:r>
    </w:p>
    <w:p>
      <w:pPr>
        <w:pStyle w:val="ListBullet"/>
      </w:pPr>
      <w:r>
        <w:rPr>
          <w:b/>
        </w:rPr>
        <w:t>Featured snippet:</w:t>
      </w:r>
      <w:r>
        <w:t xml:space="preserve"> Currently a paragraph snippet citing "3-24 months"</w:t>
      </w:r>
    </w:p>
    <w:p>
      <w:pPr>
        <w:pStyle w:val="ListBullet"/>
      </w:pPr>
      <w:r>
        <w:rPr>
          <w:b/>
        </w:rPr>
        <w:t>Difficulty:</w:t>
      </w:r>
      <w:r>
        <w:t xml:space="preserve"> </w:t>
      </w:r>
      <w:r>
        <w:rPr>
          <w:b/>
        </w:rPr>
        <w:t>EASY-MEDIUM</w:t>
      </w:r>
      <w:r>
        <w:t xml:space="preserve"> — no enterprise brand owns it, question-format = featured-snippet target</w:t>
      </w:r>
    </w:p>
    <w:p>
      <w:pPr>
        <w:pStyle w:val="ListBullet"/>
      </w:pPr>
      <w:r>
        <w:rPr>
          <w:b/>
        </w:rPr>
        <w:t>Recommended page:</w:t>
      </w:r>
      <w:r>
        <w:t xml:space="preserve"> </w:t>
      </w:r>
      <w:r>
        <w:rPr>
          <w:rFonts w:ascii="Consolas" w:hAnsi="Consolas"/>
          <w:sz w:val="19"/>
        </w:rPr>
        <w:t>/erp-implementation-time/</w:t>
      </w:r>
      <w:r>
        <w:t xml:space="preserve"> with vendor-by-vendor timeline table (SAP 12-36mo, NetSuite 3-9mo, Acumatica 4-8mo, Epicor 6-18mo, SimpleGrid 7-21 days)</w:t>
      </w:r>
    </w:p>
    <w:p>
      <w:pPr>
        <w:pStyle w:val="ListBullet"/>
      </w:pPr>
      <w:r>
        <w:rPr>
          <w:b/>
        </w:rPr>
        <w:t>Expected timeline:</w:t>
      </w:r>
      <w:r>
        <w:t xml:space="preserve"> Featured snippet capturable in 60 days; top 10 in 90 days</w:t>
      </w:r>
    </w:p>
    <w:p>
      <w:pPr>
        <w:pStyle w:val="Heading3"/>
      </w:pPr>
      <w:r>
        <w:t>4.5 "AI native ERP" — Priority 60</w:t>
      </w:r>
    </w:p>
    <w:p>
      <w:pPr>
        <w:pStyle w:val="ListBullet"/>
      </w:pPr>
      <w:r>
        <w:rPr>
          <w:b/>
        </w:rPr>
        <w:t>Top 5:</w:t>
      </w:r>
      <w:r>
        <w:t xml:space="preserve"> rillet.com, dualentry.com, versori.com (listicle), intuit.com, comparesoft.com</w:t>
      </w:r>
    </w:p>
    <w:p>
      <w:pPr>
        <w:pStyle w:val="ListBullet"/>
      </w:pPr>
      <w:r>
        <w:rPr>
          <w:b/>
        </w:rPr>
        <w:t>Difficulty:</w:t>
      </w:r>
      <w:r>
        <w:t xml:space="preserve"> EASY-MEDIUM — emerging category; SimpleGrid's manufacturing focus differentiates from Rillet/DualEntry (both finance-focused)</w:t>
      </w:r>
    </w:p>
    <w:p>
      <w:pPr>
        <w:pStyle w:val="ListBullet"/>
      </w:pPr>
      <w:r>
        <w:rPr>
          <w:b/>
        </w:rPr>
        <w:t>Recommended page:</w:t>
      </w:r>
      <w:r>
        <w:t xml:space="preserve"> Homepage + </w:t>
      </w:r>
      <w:r>
        <w:rPr>
          <w:rFonts w:ascii="Consolas" w:hAnsi="Consolas"/>
          <w:sz w:val="19"/>
        </w:rPr>
        <w:t>/ai-native-erp-manufacturing/</w:t>
      </w:r>
      <w:r>
        <w:t xml:space="preserve"> dedicated sub-page</w:t>
      </w:r>
    </w:p>
    <w:p>
      <w:pPr>
        <w:pStyle w:val="ListBullet"/>
      </w:pPr>
      <w:r>
        <w:rPr>
          <w:b/>
        </w:rPr>
        <w:t>Expected timeline:</w:t>
      </w:r>
      <w:r>
        <w:t xml:space="preserve"> Top 10 in 6-9 months. Critical SERP to be in by 2027.</w:t>
      </w:r>
    </w:p>
    <w:p>
      <w:pPr>
        <w:pStyle w:val="Heading3"/>
      </w:pPr>
      <w:r>
        <w:t>4.6 "ERP for furniture manufacturers" — Priority 75</w:t>
      </w:r>
    </w:p>
    <w:p>
      <w:pPr>
        <w:pStyle w:val="ListBullet"/>
      </w:pPr>
      <w:r>
        <w:rPr>
          <w:b/>
        </w:rPr>
        <w:t>Top 5:</w:t>
      </w:r>
      <w:r>
        <w:t xml:space="preserve"> LinkedIn Pulse, thecfoclub.com (listicle), ironplane.com, o2btechnologies.com, encompass-inc.com</w:t>
      </w:r>
    </w:p>
    <w:p>
      <w:pPr>
        <w:pStyle w:val="ListBullet"/>
      </w:pPr>
      <w:r>
        <w:rPr>
          <w:b/>
        </w:rPr>
        <w:t>Difficulty:</w:t>
      </w:r>
      <w:r>
        <w:t xml:space="preserve"> </w:t>
      </w:r>
      <w:r>
        <w:rPr>
          <w:b/>
        </w:rPr>
        <w:t>EASY</w:t>
      </w:r>
      <w:r>
        <w:t xml:space="preserve"> — zero enterprise vendors in top 5; all blogs and consultancies</w:t>
      </w:r>
    </w:p>
    <w:p>
      <w:pPr>
        <w:pStyle w:val="ListBullet"/>
      </w:pPr>
      <w:r>
        <w:rPr>
          <w:b/>
        </w:rPr>
        <w:t>Recommended page:</w:t>
      </w:r>
      <w:r>
        <w:t xml:space="preserve"> </w:t>
      </w:r>
      <w:r>
        <w:rPr>
          <w:rFonts w:ascii="Consolas" w:hAnsi="Consolas"/>
          <w:sz w:val="19"/>
        </w:rPr>
        <w:t>/industries/furniture/</w:t>
      </w:r>
      <w:r>
        <w:t xml:space="preserve"> vertical landing page, hub for case-furniture-manufacturer.html, upholstery sub-page, NC city sub-pages</w:t>
      </w:r>
    </w:p>
    <w:p>
      <w:pPr>
        <w:pStyle w:val="ListBullet"/>
      </w:pPr>
      <w:r>
        <w:rPr>
          <w:b/>
        </w:rPr>
        <w:t>Expected timeline:</w:t>
      </w:r>
      <w:r>
        <w:t xml:space="preserve"> Top 5 in 6 months</w:t>
      </w:r>
    </w:p>
    <w:p>
      <w:pPr>
        <w:pStyle w:val="Heading3"/>
      </w:pPr>
      <w:r>
        <w:t>4.7 "ERP for apparel manufacturing" — Priority 75</w:t>
      </w:r>
    </w:p>
    <w:p>
      <w:pPr>
        <w:pStyle w:val="ListBullet"/>
      </w:pPr>
      <w:r>
        <w:rPr>
          <w:b/>
        </w:rPr>
        <w:t>Top 5:</w:t>
      </w:r>
      <w:r>
        <w:t xml:space="preserve"> agnitservices.com, rsult.one, </w:t>
      </w:r>
      <w:r>
        <w:rPr>
          <w:b/>
        </w:rPr>
        <w:t>USPTO patent documents (3 of top 5!)</w:t>
      </w:r>
    </w:p>
    <w:p>
      <w:pPr>
        <w:pStyle w:val="ListBullet"/>
      </w:pPr>
      <w:r>
        <w:rPr>
          <w:b/>
        </w:rPr>
        <w:t>Difficulty:</w:t>
      </w:r>
      <w:r>
        <w:t xml:space="preserve"> </w:t>
      </w:r>
      <w:r>
        <w:rPr>
          <w:b/>
        </w:rPr>
        <w:t>VERY EASY</w:t>
      </w:r>
      <w:r>
        <w:t xml:space="preserve"> — USPTO patents fill 3 of 5 top slots, meaning Google has no good commercial content to rank</w:t>
      </w:r>
    </w:p>
    <w:p>
      <w:pPr>
        <w:pStyle w:val="ListBullet"/>
      </w:pPr>
      <w:r>
        <w:rPr>
          <w:b/>
        </w:rPr>
        <w:t>Recommended page:</w:t>
      </w:r>
      <w:r>
        <w:t xml:space="preserve"> </w:t>
      </w:r>
      <w:r>
        <w:rPr>
          <w:rFonts w:ascii="Consolas" w:hAnsi="Consolas"/>
          <w:sz w:val="19"/>
        </w:rPr>
        <w:t>/industries/apparel/</w:t>
      </w:r>
      <w:r>
        <w:t xml:space="preserve"> vertical landing page, hub for case-apex.html</w:t>
      </w:r>
    </w:p>
    <w:p>
      <w:pPr>
        <w:pStyle w:val="ListBullet"/>
      </w:pPr>
      <w:r>
        <w:rPr>
          <w:b/>
        </w:rPr>
        <w:t>Expected timeline:</w:t>
      </w:r>
      <w:r>
        <w:t xml:space="preserve"> Top 5 in 90 days</w:t>
      </w:r>
    </w:p>
    <w:p>
      <w:pPr>
        <w:pStyle w:val="Heading3"/>
      </w:pPr>
      <w:r>
        <w:t>4.8 "Epicor alternatives" — Priority 60</w:t>
      </w:r>
    </w:p>
    <w:p>
      <w:pPr>
        <w:pStyle w:val="ListBullet"/>
      </w:pPr>
      <w:r>
        <w:rPr>
          <w:b/>
        </w:rPr>
        <w:t>Top 5:</w:t>
      </w:r>
      <w:r>
        <w:t xml:space="preserve"> workcell.ai/blog (a DIRECT AI-native ERP competitor!), top10erp.org, gartner.com, erpresearch.com, g2.com</w:t>
      </w:r>
    </w:p>
    <w:p>
      <w:pPr>
        <w:pStyle w:val="ListBullet"/>
      </w:pPr>
      <w:r>
        <w:rPr>
          <w:b/>
        </w:rPr>
        <w:t>Difficulty:</w:t>
      </w:r>
      <w:r>
        <w:t xml:space="preserve"> Medium — Workcell.ai (a startup like SimpleGrid) already ranks #1, proving the SERP is beatable</w:t>
      </w:r>
    </w:p>
    <w:p>
      <w:pPr>
        <w:pStyle w:val="ListBullet"/>
      </w:pPr>
      <w:r>
        <w:rPr>
          <w:b/>
        </w:rPr>
        <w:t>Recommended page:</w:t>
      </w:r>
      <w:r>
        <w:t xml:space="preserve"> </w:t>
      </w:r>
      <w:r>
        <w:rPr>
          <w:rFonts w:ascii="Consolas" w:hAnsi="Consolas"/>
          <w:sz w:val="19"/>
        </w:rPr>
        <w:t>/epicor-alternatives/</w:t>
      </w:r>
      <w:r>
        <w:t xml:space="preserve"> listicle ranking SimpleGrid #1 with NetSuite/Acumatica/SYSPRO/JobBOSS as 2-7</w:t>
      </w:r>
    </w:p>
    <w:p>
      <w:pPr>
        <w:pStyle w:val="ListBullet"/>
      </w:pPr>
      <w:r>
        <w:rPr>
          <w:b/>
        </w:rPr>
        <w:t>Expected timeline:</w:t>
      </w:r>
      <w:r>
        <w:t xml:space="preserve"> Top 10 in 6 months, top 5 in 12 months</w:t>
      </w:r>
    </w:p>
    <w:p>
      <w:pPr>
        <w:pStyle w:val="Heading3"/>
      </w:pPr>
      <w:r>
        <w:t>4.9 "manufacturing ERP cost" / "manufacturing ERP pricing" — Priority 80</w:t>
      </w:r>
    </w:p>
    <w:p>
      <w:pPr>
        <w:pStyle w:val="ListBullet"/>
      </w:pPr>
      <w:r>
        <w:rPr>
          <w:b/>
        </w:rPr>
        <w:t>Top 5:</w:t>
      </w:r>
      <w:r>
        <w:t xml:space="preserve"> </w:t>
      </w:r>
      <w:r>
        <w:rPr>
          <w:b/>
        </w:rPr>
        <w:t>workcell.ai (competitor #1!)</w:t>
      </w:r>
      <w:r>
        <w:t>, top10erp.org, netsuite.com, godlan.com, erpfocus.com</w:t>
      </w:r>
    </w:p>
    <w:p>
      <w:pPr>
        <w:pStyle w:val="ListBullet"/>
      </w:pPr>
      <w:r>
        <w:rPr>
          <w:b/>
        </w:rPr>
        <w:t>Difficulty:</w:t>
      </w:r>
      <w:r>
        <w:t xml:space="preserve"> Medium — NO enterprise vendor in top 5; Workcell.ai proves a startup can win this</w:t>
      </w:r>
    </w:p>
    <w:p>
      <w:pPr>
        <w:pStyle w:val="ListBullet"/>
      </w:pPr>
      <w:r>
        <w:rPr>
          <w:b/>
        </w:rPr>
        <w:t>Recommended page:</w:t>
      </w:r>
      <w:r>
        <w:t xml:space="preserve"> </w:t>
      </w:r>
      <w:r>
        <w:rPr>
          <w:rFonts w:ascii="Consolas" w:hAnsi="Consolas"/>
          <w:sz w:val="19"/>
        </w:rPr>
        <w:t>/manufacturing-erp-cost-2026/</w:t>
      </w:r>
      <w:r>
        <w:t xml:space="preserve"> long-form pricing guide with concrete $ ranges per vendor + interactive cost calculator</w:t>
      </w:r>
    </w:p>
    <w:p>
      <w:pPr>
        <w:pStyle w:val="ListBullet"/>
      </w:pPr>
      <w:r>
        <w:rPr>
          <w:b/>
        </w:rPr>
        <w:t>Expected timeline:</w:t>
      </w:r>
      <w:r>
        <w:t xml:space="preserve"> Top 10 in 6 months. Featured snippet possible.</w:t>
      </w:r>
    </w:p>
    <w:p>
      <w:pPr>
        <w:pStyle w:val="Heading3"/>
      </w:pPr>
      <w:r>
        <w:t>4.10 "ERP without consultants" — Priority 75</w:t>
      </w:r>
    </w:p>
    <w:p>
      <w:pPr>
        <w:pStyle w:val="ListBullet"/>
      </w:pPr>
      <w:r>
        <w:rPr>
          <w:b/>
        </w:rPr>
        <w:t>Top 5:</w:t>
      </w:r>
      <w:r>
        <w:t xml:space="preserve"> ultraconsultants.com, fractionerp.com, productive.io, quora.com, elevatiq.com</w:t>
      </w:r>
    </w:p>
    <w:p>
      <w:pPr>
        <w:pStyle w:val="ListBullet"/>
      </w:pPr>
      <w:r>
        <w:rPr>
          <w:b/>
        </w:rPr>
        <w:t>Difficulty:</w:t>
      </w:r>
      <w:r>
        <w:t xml:space="preserve"> </w:t>
      </w:r>
      <w:r>
        <w:rPr>
          <w:b/>
        </w:rPr>
        <w:t>LOW</w:t>
      </w:r>
      <w:r>
        <w:t xml:space="preserve"> — SERP is owned entirely by consultancies arguing AGAINST DIY. SimpleGrid is the only vendor whose product IS this. </w:t>
      </w:r>
      <w:r>
        <w:rPr>
          <w:b/>
        </w:rPr>
        <w:t>Pure positioning vacuum.</w:t>
      </w:r>
    </w:p>
    <w:p>
      <w:pPr>
        <w:pStyle w:val="ListBullet"/>
      </w:pPr>
      <w:r>
        <w:rPr>
          <w:b/>
        </w:rPr>
        <w:t>Recommended page:</w:t>
      </w:r>
      <w:r>
        <w:t xml:space="preserve"> </w:t>
      </w:r>
      <w:r>
        <w:rPr>
          <w:rFonts w:ascii="Consolas" w:hAnsi="Consolas"/>
          <w:sz w:val="19"/>
        </w:rPr>
        <w:t>/erp-without-consultants/</w:t>
      </w:r>
      <w:r>
        <w:t xml:space="preserve"> manifesto + how-to guide</w:t>
      </w:r>
    </w:p>
    <w:p>
      <w:pPr>
        <w:pStyle w:val="ListBullet"/>
      </w:pPr>
      <w:r>
        <w:rPr>
          <w:b/>
        </w:rPr>
        <w:t>Expected timeline:</w:t>
      </w:r>
      <w:r>
        <w:t xml:space="preserve"> Top 5 in 6 months, top 1 in 12 months</w:t>
      </w:r>
    </w:p>
    <w:p>
      <w:pPr>
        <w:pStyle w:val="Heading3"/>
      </w:pPr>
      <w:r>
        <w:t>4.11 "ERP for job shops" — Priority 48</w:t>
      </w:r>
    </w:p>
    <w:p>
      <w:pPr>
        <w:pStyle w:val="ListBullet"/>
      </w:pPr>
      <w:r>
        <w:rPr>
          <w:b/>
        </w:rPr>
        <w:t>Top 5:</w:t>
      </w:r>
      <w:r>
        <w:t xml:space="preserve"> top10erp.org, jobscope.com, startproto.com (a startup), mie-solutions.com, godlan.com</w:t>
      </w:r>
    </w:p>
    <w:p>
      <w:pPr>
        <w:pStyle w:val="ListBullet"/>
      </w:pPr>
      <w:r>
        <w:rPr>
          <w:b/>
        </w:rPr>
        <w:t>Difficulty:</w:t>
      </w:r>
      <w:r>
        <w:t xml:space="preserve"> Medium — StartProto (a startup) ranks #3 = beatable</w:t>
      </w:r>
    </w:p>
    <w:p>
      <w:pPr>
        <w:pStyle w:val="ListBullet"/>
      </w:pPr>
      <w:r>
        <w:rPr>
          <w:b/>
        </w:rPr>
        <w:t>Recommended page:</w:t>
      </w:r>
      <w:r>
        <w:t xml:space="preserve"> </w:t>
      </w:r>
      <w:r>
        <w:rPr>
          <w:rFonts w:ascii="Consolas" w:hAnsi="Consolas"/>
          <w:sz w:val="19"/>
        </w:rPr>
        <w:t>/industries/job-shops/</w:t>
      </w:r>
      <w:r>
        <w:t xml:space="preserve"> vertical page + "Best ERP for Job Shops 2026" listicle</w:t>
      </w:r>
    </w:p>
    <w:p>
      <w:pPr>
        <w:pStyle w:val="ListBullet"/>
      </w:pPr>
      <w:r>
        <w:rPr>
          <w:b/>
        </w:rPr>
        <w:t>Expected timeline:</w:t>
      </w:r>
      <w:r>
        <w:t xml:space="preserve"> Top 10 in 9 months</w:t>
      </w:r>
    </w:p>
    <w:p>
      <w:pPr>
        <w:pStyle w:val="Heading3"/>
      </w:pPr>
      <w:r>
        <w:t>4.12 "best ERP for mid-size manufacturers" — Priority 36 (high strategic value)</w:t>
      </w:r>
    </w:p>
    <w:p>
      <w:pPr>
        <w:pStyle w:val="ListBullet"/>
      </w:pPr>
      <w:r>
        <w:rPr>
          <w:b/>
        </w:rPr>
        <w:t>Top 5:</w:t>
      </w:r>
      <w:r>
        <w:t xml:space="preserve"> top10erp.org, rand group, excellerant-mfg.com, godlan.com, </w:t>
      </w:r>
      <w:r>
        <w:rPr>
          <w:b/>
        </w:rPr>
        <w:t>doss.com (an AI-native competitor)</w:t>
      </w:r>
    </w:p>
    <w:p>
      <w:pPr>
        <w:pStyle w:val="ListBullet"/>
      </w:pPr>
      <w:r>
        <w:rPr>
          <w:b/>
        </w:rPr>
        <w:t>Difficulty:</w:t>
      </w:r>
      <w:r>
        <w:t xml:space="preserve"> </w:t>
      </w:r>
      <w:r>
        <w:rPr>
          <w:b/>
        </w:rPr>
        <w:t>MEDIUM</w:t>
      </w:r>
      <w:r>
        <w:t xml:space="preserve"> — best Tier-1 keyword for SimpleGrid; no enterprise vendor in top 5; Doss already ranking proves AI-native angle works</w:t>
      </w:r>
    </w:p>
    <w:p>
      <w:pPr>
        <w:pStyle w:val="ListBullet"/>
      </w:pPr>
      <w:r>
        <w:rPr>
          <w:b/>
        </w:rPr>
        <w:t>Recommended page:</w:t>
      </w:r>
      <w:r>
        <w:t xml:space="preserve"> </w:t>
      </w:r>
      <w:r>
        <w:rPr>
          <w:rFonts w:ascii="Consolas" w:hAnsi="Consolas"/>
          <w:sz w:val="19"/>
        </w:rPr>
        <w:t>/best-erp-mid-size-manufacturers-2026/</w:t>
      </w:r>
      <w:r>
        <w:t xml:space="preserve"> listicle</w:t>
      </w:r>
    </w:p>
    <w:p>
      <w:pPr>
        <w:pStyle w:val="ListBullet"/>
      </w:pPr>
      <w:r>
        <w:rPr>
          <w:b/>
        </w:rPr>
        <w:t>Expected timeline:</w:t>
      </w:r>
      <w:r>
        <w:t xml:space="preserve"> Top 10 in 9-12 months</w:t>
      </w:r>
    </w:p>
    <w:p>
      <w:pPr>
        <w:pStyle w:val="Heading3"/>
      </w:pPr>
      <w:r>
        <w:t>4.13 "manufacturing ERP comparison" — Priority 48</w:t>
      </w:r>
    </w:p>
    <w:p>
      <w:pPr>
        <w:pStyle w:val="ListBullet"/>
      </w:pPr>
      <w:r>
        <w:rPr>
          <w:b/>
        </w:rPr>
        <w:t>Top 5:</w:t>
      </w:r>
      <w:r>
        <w:t xml:space="preserve"> top10erp.org, mie-solutions.com, bistasolutions.com, cargas.com, erpfocus.com</w:t>
      </w:r>
    </w:p>
    <w:p>
      <w:pPr>
        <w:pStyle w:val="ListBullet"/>
      </w:pPr>
      <w:r>
        <w:rPr>
          <w:b/>
        </w:rPr>
        <w:t>Difficulty:</w:t>
      </w:r>
      <w:r>
        <w:t xml:space="preserve"> Medium — no enterprise vendor ranks; comparison-format SERP</w:t>
      </w:r>
    </w:p>
    <w:p>
      <w:pPr>
        <w:pStyle w:val="ListBullet"/>
      </w:pPr>
      <w:r>
        <w:rPr>
          <w:b/>
        </w:rPr>
        <w:t>Recommended page:</w:t>
      </w:r>
      <w:r>
        <w:t xml:space="preserve"> </w:t>
      </w:r>
      <w:r>
        <w:rPr>
          <w:rFonts w:ascii="Consolas" w:hAnsi="Consolas"/>
          <w:sz w:val="19"/>
        </w:rPr>
        <w:t>/manufacturing-erp-comparison-2026/</w:t>
      </w:r>
      <w:r>
        <w:t xml:space="preserve"> matrix + downloadable PDF</w:t>
      </w:r>
    </w:p>
    <w:p>
      <w:pPr>
        <w:pStyle w:val="ListBullet"/>
      </w:pPr>
      <w:r>
        <w:rPr>
          <w:b/>
        </w:rPr>
        <w:t>Expected timeline:</w:t>
      </w:r>
      <w:r>
        <w:t xml:space="preserve"> Top 10 in 9 months</w:t>
      </w:r>
    </w:p>
    <w:p>
      <w:pPr>
        <w:pStyle w:val="Heading3"/>
      </w:pPr>
      <w:r>
        <w:t>4.14 "ERP implementation cost" — Priority 60</w:t>
      </w:r>
    </w:p>
    <w:p>
      <w:pPr>
        <w:pStyle w:val="ListBullet"/>
      </w:pPr>
      <w:r>
        <w:rPr>
          <w:b/>
        </w:rPr>
        <w:t>Top 5:</w:t>
      </w:r>
      <w:r>
        <w:t xml:space="preserve"> erpfocus.com, top10erp.org, erpresearch.com, erpforprivateequity.com, zconsulto.com</w:t>
      </w:r>
    </w:p>
    <w:p>
      <w:pPr>
        <w:pStyle w:val="ListBullet"/>
      </w:pPr>
      <w:r>
        <w:rPr>
          <w:b/>
        </w:rPr>
        <w:t>Difficulty:</w:t>
      </w:r>
      <w:r>
        <w:t xml:space="preserve"> Medium-easy — calculator-format wins</w:t>
      </w:r>
    </w:p>
    <w:p>
      <w:pPr>
        <w:pStyle w:val="ListBullet"/>
      </w:pPr>
      <w:r>
        <w:rPr>
          <w:b/>
        </w:rPr>
        <w:t>Recommended page:</w:t>
      </w:r>
      <w:r>
        <w:t xml:space="preserve"> </w:t>
      </w:r>
      <w:r>
        <w:rPr>
          <w:rFonts w:ascii="Consolas" w:hAnsi="Consolas"/>
          <w:sz w:val="19"/>
        </w:rPr>
        <w:t>/tools/erp-implementation-cost-calculator/</w:t>
      </w:r>
      <w:r>
        <w:t xml:space="preserve"> interactive tool + supporting blog </w:t>
      </w:r>
      <w:r>
        <w:rPr>
          <w:rFonts w:ascii="Consolas" w:hAnsi="Consolas"/>
          <w:sz w:val="19"/>
        </w:rPr>
        <w:t>/erp-implementation-cost-2026/</w:t>
      </w:r>
    </w:p>
    <w:p>
      <w:pPr>
        <w:pStyle w:val="ListBullet"/>
      </w:pPr>
      <w:r>
        <w:rPr>
          <w:b/>
        </w:rPr>
        <w:t>Expected timeline:</w:t>
      </w:r>
      <w:r>
        <w:t xml:space="preserve"> Top 10 in 6-9 months</w:t>
      </w:r>
    </w:p>
    <w:p>
      <w:pPr>
        <w:pStyle w:val="Heading3"/>
      </w:pPr>
      <w:r>
        <w:t>4.15 "ERP for CNC shops" — Priority 40</w:t>
      </w:r>
    </w:p>
    <w:p>
      <w:pPr>
        <w:pStyle w:val="ListBullet"/>
      </w:pPr>
      <w:r>
        <w:rPr>
          <w:b/>
        </w:rPr>
        <w:t>Top 5:</w:t>
      </w:r>
      <w:r>
        <w:t xml:space="preserve"> proshoperp.com, onramp-solutions.com, cncind.com, </w:t>
      </w:r>
      <w:r>
        <w:rPr>
          <w:b/>
        </w:rPr>
        <w:t>practicalmachinist.com forum thread (#4)</w:t>
      </w:r>
      <w:r>
        <w:t>, zuggoerp.com</w:t>
      </w:r>
    </w:p>
    <w:p>
      <w:pPr>
        <w:pStyle w:val="ListBullet"/>
      </w:pPr>
      <w:r>
        <w:rPr>
          <w:b/>
        </w:rPr>
        <w:t>Difficulty:</w:t>
      </w:r>
      <w:r>
        <w:t xml:space="preserve"> </w:t>
      </w:r>
      <w:r>
        <w:rPr>
          <w:b/>
        </w:rPr>
        <w:t>EASY</w:t>
      </w:r>
      <w:r>
        <w:t xml:space="preserve"> — forum thread ranking #4 = SERP is beatable</w:t>
      </w:r>
    </w:p>
    <w:p>
      <w:pPr>
        <w:pStyle w:val="ListBullet"/>
      </w:pPr>
      <w:r>
        <w:rPr>
          <w:b/>
        </w:rPr>
        <w:t>Recommended page:</w:t>
      </w:r>
      <w:r>
        <w:t xml:space="preserve"> </w:t>
      </w:r>
      <w:r>
        <w:rPr>
          <w:rFonts w:ascii="Consolas" w:hAnsi="Consolas"/>
          <w:sz w:val="19"/>
        </w:rPr>
        <w:t>/industries/cnc-machine-shops/</w:t>
      </w:r>
      <w:r>
        <w:t xml:space="preserve"> vertical page</w:t>
      </w:r>
    </w:p>
    <w:p>
      <w:pPr>
        <w:pStyle w:val="ListBullet"/>
      </w:pPr>
      <w:r>
        <w:rPr>
          <w:b/>
        </w:rPr>
        <w:t>Expected timeline:</w:t>
      </w:r>
      <w:r>
        <w:t xml:space="preserve"> Top 10 in 6 months</w:t>
      </w:r>
    </w:p>
    <w:p>
      <w:pPr>
        <w:pStyle w:val="Heading3"/>
      </w:pPr>
      <w:r>
        <w:t>4.16 "ERP for metal fabrication" — Priority 36</w:t>
      </w:r>
    </w:p>
    <w:p>
      <w:pPr>
        <w:pStyle w:val="ListBullet"/>
      </w:pPr>
      <w:r>
        <w:rPr>
          <w:b/>
        </w:rPr>
        <w:t>Top 5:</w:t>
      </w:r>
      <w:r>
        <w:t xml:space="preserve"> thefabricator.com (trade pub authority), realsteelsoftware.com, top10erp.org, xtuple.com, eklavya.com</w:t>
      </w:r>
    </w:p>
    <w:p>
      <w:pPr>
        <w:pStyle w:val="ListBullet"/>
      </w:pPr>
      <w:r>
        <w:rPr>
          <w:b/>
        </w:rPr>
        <w:t>Difficulty:</w:t>
      </w:r>
      <w:r>
        <w:t xml:space="preserve"> Medium — TheFabricator.com is a strong trade-pub domain</w:t>
      </w:r>
    </w:p>
    <w:p>
      <w:pPr>
        <w:pStyle w:val="ListBullet"/>
      </w:pPr>
      <w:r>
        <w:rPr>
          <w:b/>
        </w:rPr>
        <w:t>Recommended page:</w:t>
      </w:r>
      <w:r>
        <w:t xml:space="preserve"> </w:t>
      </w:r>
      <w:r>
        <w:rPr>
          <w:rFonts w:ascii="Consolas" w:hAnsi="Consolas"/>
          <w:sz w:val="19"/>
        </w:rPr>
        <w:t>/industries/metal-fabrication/</w:t>
      </w:r>
      <w:r>
        <w:t xml:space="preserve"> + pursue thefabricator.com guest post</w:t>
      </w:r>
    </w:p>
    <w:p>
      <w:pPr>
        <w:pStyle w:val="ListBullet"/>
      </w:pPr>
      <w:r>
        <w:rPr>
          <w:b/>
        </w:rPr>
        <w:t>Expected timeline:</w:t>
      </w:r>
      <w:r>
        <w:t xml:space="preserve"> Top 10 in 9-12 months</w:t>
      </w:r>
    </w:p>
    <w:p>
      <w:pPr>
        <w:pStyle w:val="Heading3"/>
      </w:pPr>
      <w:r>
        <w:t>4.17 "factory management software" — Priority 48</w:t>
      </w:r>
    </w:p>
    <w:p>
      <w:pPr>
        <w:pStyle w:val="ListBullet"/>
      </w:pPr>
      <w:r>
        <w:rPr>
          <w:b/>
        </w:rPr>
        <w:t>Top 5:</w:t>
      </w:r>
      <w:r>
        <w:t xml:space="preserve"> safetyculture.com, syspro.com, top10erp.org, rootstock.com, eviview.com</w:t>
      </w:r>
    </w:p>
    <w:p>
      <w:pPr>
        <w:pStyle w:val="ListBullet"/>
      </w:pPr>
      <w:r>
        <w:rPr>
          <w:b/>
        </w:rPr>
        <w:t>Difficulty:</w:t>
      </w:r>
      <w:r>
        <w:t xml:space="preserve"> Medium — Eviview ranks, proving small vendors break in</w:t>
      </w:r>
    </w:p>
    <w:p>
      <w:pPr>
        <w:pStyle w:val="ListBullet"/>
      </w:pPr>
      <w:r>
        <w:rPr>
          <w:b/>
        </w:rPr>
        <w:t>Recommended page:</w:t>
      </w:r>
      <w:r>
        <w:t xml:space="preserve"> </w:t>
      </w:r>
      <w:r>
        <w:rPr>
          <w:rFonts w:ascii="Consolas" w:hAnsi="Consolas"/>
          <w:sz w:val="19"/>
        </w:rPr>
        <w:t>/factory-management-software/</w:t>
      </w:r>
      <w:r>
        <w:t xml:space="preserve"> positioning page (synonym for SimpleGrid)</w:t>
      </w:r>
    </w:p>
    <w:p>
      <w:pPr>
        <w:pStyle w:val="ListBullet"/>
      </w:pPr>
      <w:r>
        <w:rPr>
          <w:b/>
        </w:rPr>
        <w:t>Expected timeline:</w:t>
      </w:r>
      <w:r>
        <w:t xml:space="preserve"> Top 10 in 6-9 months</w:t>
      </w:r>
    </w:p>
    <w:p>
      <w:pPr>
        <w:pStyle w:val="Heading3"/>
      </w:pPr>
      <w:r>
        <w:t>4.18 "shop floor management software" — Priority 48</w:t>
      </w:r>
    </w:p>
    <w:p>
      <w:pPr>
        <w:pStyle w:val="ListBullet"/>
      </w:pPr>
      <w:r>
        <w:rPr>
          <w:b/>
        </w:rPr>
        <w:t>Top 5:</w:t>
      </w:r>
      <w:r>
        <w:t xml:space="preserve"> mrpeasy.com, safetyculture.com, machinemetrics.com, topsolid.com, demergsystems.com</w:t>
      </w:r>
    </w:p>
    <w:p>
      <w:pPr>
        <w:pStyle w:val="ListBullet"/>
      </w:pPr>
      <w:r>
        <w:rPr>
          <w:b/>
        </w:rPr>
        <w:t>Difficulty:</w:t>
      </w:r>
      <w:r>
        <w:t xml:space="preserve"> Medium</w:t>
      </w:r>
    </w:p>
    <w:p>
      <w:pPr>
        <w:pStyle w:val="ListBullet"/>
      </w:pPr>
      <w:r>
        <w:rPr>
          <w:b/>
        </w:rPr>
        <w:t>Recommended page:</w:t>
      </w:r>
      <w:r>
        <w:t xml:space="preserve"> </w:t>
      </w:r>
      <w:r>
        <w:rPr>
          <w:rFonts w:ascii="Consolas" w:hAnsi="Consolas"/>
          <w:sz w:val="19"/>
        </w:rPr>
        <w:t>/shop-floor-management-software/</w:t>
      </w:r>
      <w:r>
        <w:t xml:space="preserve"> positioning page</w:t>
      </w:r>
    </w:p>
    <w:p>
      <w:pPr>
        <w:pStyle w:val="ListBullet"/>
      </w:pPr>
      <w:r>
        <w:rPr>
          <w:b/>
        </w:rPr>
        <w:t>Expected timeline:</w:t>
      </w:r>
      <w:r>
        <w:t xml:space="preserve"> Top 10 in 6-9 months</w:t>
      </w:r>
    </w:p>
    <w:p>
      <w:pPr>
        <w:pStyle w:val="Heading3"/>
      </w:pPr>
      <w:r>
        <w:t>4.19 "why ERP implementations fail" — Priority 64</w:t>
      </w:r>
    </w:p>
    <w:p>
      <w:pPr>
        <w:pStyle w:val="ListBullet"/>
      </w:pPr>
      <w:r>
        <w:rPr>
          <w:b/>
        </w:rPr>
        <w:t>Top 5:</w:t>
      </w:r>
      <w:r>
        <w:t xml:space="preserve"> prosci.com, aarete.com, ecisolutions.com (vendor), ultraconsultants.com, clicklearn.com</w:t>
      </w:r>
    </w:p>
    <w:p>
      <w:pPr>
        <w:pStyle w:val="ListBullet"/>
      </w:pPr>
      <w:r>
        <w:rPr>
          <w:b/>
        </w:rPr>
        <w:t>Difficulty:</w:t>
      </w:r>
      <w:r>
        <w:t xml:space="preserve"> Medium — thin consultancy listicles dominate</w:t>
      </w:r>
    </w:p>
    <w:p>
      <w:pPr>
        <w:pStyle w:val="ListBullet"/>
      </w:pPr>
      <w:r>
        <w:rPr>
          <w:b/>
        </w:rPr>
        <w:t>Recommended page:</w:t>
      </w:r>
      <w:r>
        <w:t xml:space="preserve"> Blog: </w:t>
      </w:r>
      <w:r>
        <w:rPr>
          <w:rFonts w:ascii="Consolas" w:hAnsi="Consolas"/>
          <w:sz w:val="19"/>
        </w:rPr>
        <w:t>/blog/why-erp-implementations-fail/</w:t>
      </w:r>
      <w:r>
        <w:t xml:space="preserve"> (or hub </w:t>
      </w:r>
      <w:r>
        <w:rPr>
          <w:rFonts w:ascii="Consolas" w:hAnsi="Consolas"/>
          <w:sz w:val="19"/>
        </w:rPr>
        <w:t>/erp-implementation-failure/</w:t>
      </w:r>
      <w:r>
        <w:t>)</w:t>
      </w:r>
    </w:p>
    <w:p>
      <w:pPr>
        <w:pStyle w:val="ListBullet"/>
      </w:pPr>
      <w:r>
        <w:rPr>
          <w:b/>
        </w:rPr>
        <w:t>Expected timeline:</w:t>
      </w:r>
      <w:r>
        <w:t xml:space="preserve"> Top 10 in 6-9 months. Strong link-acquisition piece.</w:t>
      </w:r>
    </w:p>
    <w:p>
      <w:pPr>
        <w:pStyle w:val="Heading3"/>
      </w:pPr>
      <w:r>
        <w:t>4.20 "signs you need an ERP" — Priority 48</w:t>
      </w:r>
    </w:p>
    <w:p>
      <w:pPr>
        <w:pStyle w:val="ListBullet"/>
      </w:pPr>
      <w:r>
        <w:rPr>
          <w:b/>
        </w:rPr>
        <w:t>Top 5:</w:t>
      </w:r>
      <w:r>
        <w:t xml:space="preserve"> medium.com/1erp, netsuite.com, erpsoftwareblog.com, cedar-bay.com, softwareadvice.com</w:t>
      </w:r>
    </w:p>
    <w:p>
      <w:pPr>
        <w:pStyle w:val="ListBullet"/>
      </w:pPr>
      <w:r>
        <w:rPr>
          <w:b/>
        </w:rPr>
        <w:t>Difficulty:</w:t>
      </w:r>
      <w:r>
        <w:t xml:space="preserve"> Medium-high for head term; LOW for "signs your manufacturing business needs ERP"</w:t>
      </w:r>
    </w:p>
    <w:p>
      <w:pPr>
        <w:pStyle w:val="ListBullet"/>
      </w:pPr>
      <w:r>
        <w:rPr>
          <w:b/>
        </w:rPr>
        <w:t>Recommended page:</w:t>
      </w:r>
      <w:r>
        <w:t xml:space="preserve"> </w:t>
      </w:r>
      <w:r>
        <w:rPr>
          <w:rFonts w:ascii="Consolas" w:hAnsi="Consolas"/>
          <w:sz w:val="19"/>
        </w:rPr>
        <w:t>/signs-your-manufacturing-business-needs-erp/</w:t>
      </w:r>
      <w:r>
        <w:t xml:space="preserve"> + link to </w:t>
      </w:r>
      <w:r>
        <w:rPr>
          <w:rFonts w:ascii="Consolas" w:hAnsi="Consolas"/>
          <w:sz w:val="19"/>
        </w:rPr>
        <w:t>/tools/erp-needs-assessment/</w:t>
      </w:r>
    </w:p>
    <w:p>
      <w:pPr>
        <w:pStyle w:val="ListBullet"/>
      </w:pPr>
      <w:r>
        <w:rPr>
          <w:b/>
        </w:rPr>
        <w:t>Expected timeline:</w:t>
      </w:r>
      <w:r>
        <w:t xml:space="preserve"> Top 10 (long-tail) in 6 months</w:t>
      </w:r>
    </w:p>
    <w:p>
      <w:r>
        <w:br w:type="page"/>
      </w:r>
    </w:p>
    <w:p>
      <w:pPr>
        <w:pStyle w:val="Heading2"/>
      </w:pPr>
      <w:r>
        <w:t>5. Keyword Gap Analysis</w:t>
      </w:r>
    </w:p>
    <w:p>
      <w:pPr>
        <w:pStyle w:val="Heading3"/>
      </w:pPr>
      <w:r>
        <w:t>5A. SimpleGrid vs Top 5 Competitors — Topic Coverage</w:t>
      </w:r>
    </w:p>
    <w:p>
      <w:r>
        <w:t xml:space="preserve">Legend: </w:t>
      </w:r>
      <w:r>
        <w:rPr>
          <w:b/>
        </w:rPr>
        <w:t>Y</w:t>
      </w:r>
      <w:r>
        <w:t xml:space="preserve"> = exists | </w:t>
      </w:r>
      <w:r>
        <w:rPr>
          <w:b/>
        </w:rPr>
        <w:t>N</w:t>
      </w:r>
      <w:r>
        <w:t xml:space="preserve"> = missing | </w:t>
      </w:r>
      <w:r>
        <w:rPr>
          <w:b/>
        </w:rPr>
        <w:t>P</w:t>
      </w:r>
      <w:r>
        <w:t xml:space="preserve"> = partial</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rPr>
              <w:t>#</w:t>
            </w:r>
          </w:p>
        </w:tc>
        <w:tc>
          <w:tcPr>
            <w:tcW w:type="dxa" w:w="864"/>
            <w:shd w:val="clear" w:color="auto" w:fill="DCE6F1"/>
          </w:tcPr>
          <w:p>
            <w:r>
              <w:rPr>
                <w:b/>
              </w:rPr>
              <w:t>Topic / Keyword</w:t>
            </w:r>
          </w:p>
        </w:tc>
        <w:tc>
          <w:tcPr>
            <w:tcW w:type="dxa" w:w="864"/>
            <w:shd w:val="clear" w:color="auto" w:fill="DCE6F1"/>
          </w:tcPr>
          <w:p>
            <w:r>
              <w:rPr>
                <w:b/>
              </w:rPr>
              <w:t>SimpleGrid</w:t>
            </w:r>
          </w:p>
        </w:tc>
        <w:tc>
          <w:tcPr>
            <w:tcW w:type="dxa" w:w="864"/>
            <w:shd w:val="clear" w:color="auto" w:fill="DCE6F1"/>
          </w:tcPr>
          <w:p>
            <w:r>
              <w:rPr>
                <w:b/>
              </w:rPr>
              <w:t>Epicor</w:t>
            </w:r>
          </w:p>
        </w:tc>
        <w:tc>
          <w:tcPr>
            <w:tcW w:type="dxa" w:w="864"/>
            <w:shd w:val="clear" w:color="auto" w:fill="DCE6F1"/>
          </w:tcPr>
          <w:p>
            <w:r>
              <w:rPr>
                <w:b/>
              </w:rPr>
              <w:t>NetSuite</w:t>
            </w:r>
          </w:p>
        </w:tc>
        <w:tc>
          <w:tcPr>
            <w:tcW w:type="dxa" w:w="864"/>
            <w:shd w:val="clear" w:color="auto" w:fill="DCE6F1"/>
          </w:tcPr>
          <w:p>
            <w:r>
              <w:rPr>
                <w:b/>
              </w:rPr>
              <w:t>Acumatica</w:t>
            </w:r>
          </w:p>
        </w:tc>
        <w:tc>
          <w:tcPr>
            <w:tcW w:type="dxa" w:w="864"/>
            <w:shd w:val="clear" w:color="auto" w:fill="DCE6F1"/>
          </w:tcPr>
          <w:p>
            <w:r>
              <w:rPr>
                <w:b/>
              </w:rPr>
              <w:t>GSS</w:t>
            </w:r>
          </w:p>
        </w:tc>
        <w:tc>
          <w:tcPr>
            <w:tcW w:type="dxa" w:w="864"/>
            <w:shd w:val="clear" w:color="auto" w:fill="DCE6F1"/>
          </w:tcPr>
          <w:p>
            <w:r>
              <w:rPr>
                <w:b/>
              </w:rPr>
              <w:t>Plex</w:t>
            </w:r>
          </w:p>
        </w:tc>
        <w:tc>
          <w:tcPr>
            <w:tcW w:type="dxa" w:w="864"/>
            <w:shd w:val="clear" w:color="auto" w:fill="DCE6F1"/>
          </w:tcPr>
          <w:p>
            <w:r>
              <w:rPr>
                <w:b/>
              </w:rPr>
              <w:t>Infor</w:t>
            </w:r>
          </w:p>
        </w:tc>
        <w:tc>
          <w:tcPr>
            <w:tcW w:type="dxa" w:w="864"/>
            <w:shd w:val="clear" w:color="auto" w:fill="DCE6F1"/>
          </w:tcPr>
          <w:p>
            <w:r>
              <w:rPr>
                <w:b/>
              </w:rPr>
              <w:t>Severity</w:t>
            </w:r>
          </w:p>
        </w:tc>
      </w:tr>
      <w:tr>
        <w:tc>
          <w:tcPr>
            <w:tcW w:type="dxa" w:w="864"/>
          </w:tcPr>
          <w:p>
            <w:r>
              <w:t>1</w:t>
            </w:r>
          </w:p>
        </w:tc>
        <w:tc>
          <w:tcPr>
            <w:tcW w:type="dxa" w:w="864"/>
          </w:tcPr>
          <w:p>
            <w:r>
              <w:t>Furniture ERP vertical page</w:t>
            </w:r>
          </w:p>
        </w:tc>
        <w:tc>
          <w:tcPr>
            <w:tcW w:type="dxa" w:w="864"/>
          </w:tcPr>
          <w:p>
            <w:r>
              <w:rPr>
                <w:b/>
              </w:rPr>
              <w:t>N</w:t>
            </w:r>
            <w:r>
              <w:t xml:space="preserve"> (case study only)</w:t>
            </w:r>
          </w:p>
        </w:tc>
        <w:tc>
          <w:tcPr>
            <w:tcW w:type="dxa" w:w="864"/>
          </w:tcPr>
          <w:p>
            <w:r>
              <w:t>Y</w:t>
            </w:r>
          </w:p>
        </w:tc>
        <w:tc>
          <w:tcPr>
            <w:tcW w:type="dxa" w:w="864"/>
          </w:tcPr>
          <w:p>
            <w:r>
              <w:t>Y</w:t>
            </w:r>
          </w:p>
        </w:tc>
        <w:tc>
          <w:tcPr>
            <w:tcW w:type="dxa" w:w="864"/>
          </w:tcPr>
          <w:p>
            <w:r>
              <w:t>Y</w:t>
            </w:r>
          </w:p>
        </w:tc>
        <w:tc>
          <w:tcPr>
            <w:tcW w:type="dxa" w:w="864"/>
          </w:tcPr>
          <w:p>
            <w:r>
              <w:t>P</w:t>
            </w:r>
          </w:p>
        </w:tc>
        <w:tc>
          <w:tcPr>
            <w:tcW w:type="dxa" w:w="864"/>
          </w:tcPr>
          <w:p>
            <w:r>
              <w:t>N</w:t>
            </w:r>
          </w:p>
        </w:tc>
        <w:tc>
          <w:tcPr>
            <w:tcW w:type="dxa" w:w="864"/>
          </w:tcPr>
          <w:p>
            <w:r>
              <w:t>P</w:t>
            </w:r>
          </w:p>
        </w:tc>
        <w:tc>
          <w:tcPr>
            <w:tcW w:type="dxa" w:w="864"/>
          </w:tcPr>
          <w:p>
            <w:r>
              <w:rPr>
                <w:b/>
              </w:rPr>
              <w:t>CRITICAL</w:t>
            </w:r>
          </w:p>
        </w:tc>
      </w:tr>
      <w:tr>
        <w:tc>
          <w:tcPr>
            <w:tcW w:type="dxa" w:w="864"/>
          </w:tcPr>
          <w:p>
            <w:r>
              <w:t>2</w:t>
            </w:r>
          </w:p>
        </w:tc>
        <w:tc>
          <w:tcPr>
            <w:tcW w:type="dxa" w:w="864"/>
          </w:tcPr>
          <w:p>
            <w:r>
              <w:t>Apparel ERP vertical page</w:t>
            </w:r>
          </w:p>
        </w:tc>
        <w:tc>
          <w:tcPr>
            <w:tcW w:type="dxa" w:w="864"/>
          </w:tcPr>
          <w:p>
            <w:r>
              <w:rPr>
                <w:b/>
              </w:rPr>
              <w:t>N</w:t>
            </w:r>
            <w:r>
              <w:t xml:space="preserve"> (case study only)</w:t>
            </w:r>
          </w:p>
        </w:tc>
        <w:tc>
          <w:tcPr>
            <w:tcW w:type="dxa" w:w="864"/>
          </w:tcPr>
          <w:p>
            <w:r>
              <w:t>N</w:t>
            </w:r>
          </w:p>
        </w:tc>
        <w:tc>
          <w:tcPr>
            <w:tcW w:type="dxa" w:w="864"/>
          </w:tcPr>
          <w:p>
            <w:r>
              <w:t>Y</w:t>
            </w:r>
          </w:p>
        </w:tc>
        <w:tc>
          <w:tcPr>
            <w:tcW w:type="dxa" w:w="864"/>
          </w:tcPr>
          <w:p>
            <w:r>
              <w:t>P</w:t>
            </w:r>
          </w:p>
        </w:tc>
        <w:tc>
          <w:tcPr>
            <w:tcW w:type="dxa" w:w="864"/>
          </w:tcPr>
          <w:p>
            <w:r>
              <w:t>N</w:t>
            </w:r>
          </w:p>
        </w:tc>
        <w:tc>
          <w:tcPr>
            <w:tcW w:type="dxa" w:w="864"/>
          </w:tcPr>
          <w:p>
            <w:r>
              <w:t>N</w:t>
            </w:r>
          </w:p>
        </w:tc>
        <w:tc>
          <w:tcPr>
            <w:tcW w:type="dxa" w:w="864"/>
          </w:tcPr>
          <w:p>
            <w:r>
              <w:t>Y</w:t>
            </w:r>
          </w:p>
        </w:tc>
        <w:tc>
          <w:tcPr>
            <w:tcW w:type="dxa" w:w="864"/>
          </w:tcPr>
          <w:p>
            <w:r>
              <w:rPr>
                <w:b/>
              </w:rPr>
              <w:t>CRITICAL</w:t>
            </w:r>
          </w:p>
        </w:tc>
      </w:tr>
      <w:tr>
        <w:tc>
          <w:tcPr>
            <w:tcW w:type="dxa" w:w="864"/>
          </w:tcPr>
          <w:p>
            <w:r>
              <w:t>3</w:t>
            </w:r>
          </w:p>
        </w:tc>
        <w:tc>
          <w:tcPr>
            <w:tcW w:type="dxa" w:w="864"/>
          </w:tcPr>
          <w:p>
            <w:r>
              <w:t>Metal fabrication vertical page</w:t>
            </w:r>
          </w:p>
        </w:tc>
        <w:tc>
          <w:tcPr>
            <w:tcW w:type="dxa" w:w="864"/>
          </w:tcPr>
          <w:p>
            <w:r>
              <w:rPr>
                <w:b/>
              </w:rPr>
              <w:t>N</w:t>
            </w:r>
          </w:p>
        </w:tc>
        <w:tc>
          <w:tcPr>
            <w:tcW w:type="dxa" w:w="864"/>
          </w:tcPr>
          <w:p>
            <w:r>
              <w:t>Y</w:t>
            </w:r>
          </w:p>
        </w:tc>
        <w:tc>
          <w:tcPr>
            <w:tcW w:type="dxa" w:w="864"/>
          </w:tcPr>
          <w:p>
            <w:r>
              <w:t>P</w:t>
            </w:r>
          </w:p>
        </w:tc>
        <w:tc>
          <w:tcPr>
            <w:tcW w:type="dxa" w:w="864"/>
          </w:tcPr>
          <w:p>
            <w:r>
              <w:t>Y</w:t>
            </w:r>
          </w:p>
        </w:tc>
        <w:tc>
          <w:tcPr>
            <w:tcW w:type="dxa" w:w="864"/>
          </w:tcPr>
          <w:p>
            <w:r>
              <w:t>P</w:t>
            </w:r>
          </w:p>
        </w:tc>
        <w:tc>
          <w:tcPr>
            <w:tcW w:type="dxa" w:w="864"/>
          </w:tcPr>
          <w:p>
            <w:r>
              <w:t>Y</w:t>
            </w:r>
          </w:p>
        </w:tc>
        <w:tc>
          <w:tcPr>
            <w:tcW w:type="dxa" w:w="864"/>
          </w:tcPr>
          <w:p>
            <w:r>
              <w:t>P</w:t>
            </w:r>
          </w:p>
        </w:tc>
        <w:tc>
          <w:tcPr>
            <w:tcW w:type="dxa" w:w="864"/>
          </w:tcPr>
          <w:p>
            <w:r>
              <w:rPr>
                <w:b/>
              </w:rPr>
              <w:t>CRITICAL</w:t>
            </w:r>
          </w:p>
        </w:tc>
      </w:tr>
      <w:tr>
        <w:tc>
          <w:tcPr>
            <w:tcW w:type="dxa" w:w="864"/>
          </w:tcPr>
          <w:p>
            <w:r>
              <w:t>4</w:t>
            </w:r>
          </w:p>
        </w:tc>
        <w:tc>
          <w:tcPr>
            <w:tcW w:type="dxa" w:w="864"/>
          </w:tcPr>
          <w:p>
            <w:r>
              <w:t>Food &amp; Beverage vertical page</w:t>
            </w:r>
          </w:p>
        </w:tc>
        <w:tc>
          <w:tcPr>
            <w:tcW w:type="dxa" w:w="864"/>
          </w:tcPr>
          <w:p>
            <w:r>
              <w:rPr>
                <w:b/>
              </w:rPr>
              <w:t>N</w:t>
            </w:r>
          </w:p>
        </w:tc>
        <w:tc>
          <w:tcPr>
            <w:tcW w:type="dxa" w:w="864"/>
          </w:tcPr>
          <w:p>
            <w:r>
              <w:t>Y</w:t>
            </w:r>
          </w:p>
        </w:tc>
        <w:tc>
          <w:tcPr>
            <w:tcW w:type="dxa" w:w="864"/>
          </w:tcPr>
          <w:p>
            <w:r>
              <w:t>Y</w:t>
            </w:r>
          </w:p>
        </w:tc>
        <w:tc>
          <w:tcPr>
            <w:tcW w:type="dxa" w:w="864"/>
          </w:tcPr>
          <w:p>
            <w:r>
              <w:t>Y</w:t>
            </w:r>
          </w:p>
        </w:tc>
        <w:tc>
          <w:tcPr>
            <w:tcW w:type="dxa" w:w="864"/>
          </w:tcPr>
          <w:p>
            <w:r>
              <w:t>P</w:t>
            </w:r>
          </w:p>
        </w:tc>
        <w:tc>
          <w:tcPr>
            <w:tcW w:type="dxa" w:w="864"/>
          </w:tcPr>
          <w:p>
            <w:r>
              <w:t>Y</w:t>
            </w:r>
          </w:p>
        </w:tc>
        <w:tc>
          <w:tcPr>
            <w:tcW w:type="dxa" w:w="864"/>
          </w:tcPr>
          <w:p>
            <w:r>
              <w:t>Y</w:t>
            </w:r>
          </w:p>
        </w:tc>
        <w:tc>
          <w:tcPr>
            <w:tcW w:type="dxa" w:w="864"/>
          </w:tcPr>
          <w:p>
            <w:r>
              <w:t>High (only if focus)</w:t>
            </w:r>
          </w:p>
        </w:tc>
      </w:tr>
      <w:tr>
        <w:tc>
          <w:tcPr>
            <w:tcW w:type="dxa" w:w="864"/>
          </w:tcPr>
          <w:p>
            <w:r>
              <w:t>5</w:t>
            </w:r>
          </w:p>
        </w:tc>
        <w:tc>
          <w:tcPr>
            <w:tcW w:type="dxa" w:w="864"/>
          </w:tcPr>
          <w:p>
            <w:r>
              <w:t>CNC / job shop vertical page</w:t>
            </w:r>
          </w:p>
        </w:tc>
        <w:tc>
          <w:tcPr>
            <w:tcW w:type="dxa" w:w="864"/>
          </w:tcPr>
          <w:p>
            <w:r>
              <w:rPr>
                <w:b/>
              </w:rPr>
              <w:t>N</w:t>
            </w:r>
          </w:p>
        </w:tc>
        <w:tc>
          <w:tcPr>
            <w:tcW w:type="dxa" w:w="864"/>
          </w:tcPr>
          <w:p>
            <w:r>
              <w:t>P</w:t>
            </w:r>
          </w:p>
        </w:tc>
        <w:tc>
          <w:tcPr>
            <w:tcW w:type="dxa" w:w="864"/>
          </w:tcPr>
          <w:p>
            <w:r>
              <w:t>P</w:t>
            </w:r>
          </w:p>
        </w:tc>
        <w:tc>
          <w:tcPr>
            <w:tcW w:type="dxa" w:w="864"/>
          </w:tcPr>
          <w:p>
            <w:r>
              <w:t>P</w:t>
            </w:r>
          </w:p>
        </w:tc>
        <w:tc>
          <w:tcPr>
            <w:tcW w:type="dxa" w:w="864"/>
          </w:tcPr>
          <w:p>
            <w:r>
              <w:t>P</w:t>
            </w:r>
          </w:p>
        </w:tc>
        <w:tc>
          <w:tcPr>
            <w:tcW w:type="dxa" w:w="864"/>
          </w:tcPr>
          <w:p>
            <w:r>
              <w:t>P</w:t>
            </w:r>
          </w:p>
        </w:tc>
        <w:tc>
          <w:tcPr>
            <w:tcW w:type="dxa" w:w="864"/>
          </w:tcPr>
          <w:p>
            <w:r>
              <w:t>P</w:t>
            </w:r>
          </w:p>
        </w:tc>
        <w:tc>
          <w:tcPr>
            <w:tcW w:type="dxa" w:w="864"/>
          </w:tcPr>
          <w:p>
            <w:r>
              <w:t>High</w:t>
            </w:r>
          </w:p>
        </w:tc>
      </w:tr>
      <w:tr>
        <w:tc>
          <w:tcPr>
            <w:tcW w:type="dxa" w:w="864"/>
          </w:tcPr>
          <w:p>
            <w:r>
              <w:t>6</w:t>
            </w:r>
          </w:p>
        </w:tc>
        <w:tc>
          <w:tcPr>
            <w:tcW w:type="dxa" w:w="864"/>
          </w:tcPr>
          <w:p>
            <w:r>
              <w:t>Make-to-Order / ETO page</w:t>
            </w:r>
          </w:p>
        </w:tc>
        <w:tc>
          <w:tcPr>
            <w:tcW w:type="dxa" w:w="864"/>
          </w:tcPr>
          <w:p>
            <w:r>
              <w:rPr>
                <w:b/>
              </w:rPr>
              <w:t>N</w:t>
            </w:r>
          </w:p>
        </w:tc>
        <w:tc>
          <w:tcPr>
            <w:tcW w:type="dxa" w:w="864"/>
          </w:tcPr>
          <w:p>
            <w:r>
              <w:t>Y</w:t>
            </w:r>
          </w:p>
        </w:tc>
        <w:tc>
          <w:tcPr>
            <w:tcW w:type="dxa" w:w="864"/>
          </w:tcPr>
          <w:p>
            <w:r>
              <w:t>P</w:t>
            </w:r>
          </w:p>
        </w:tc>
        <w:tc>
          <w:tcPr>
            <w:tcW w:type="dxa" w:w="864"/>
          </w:tcPr>
          <w:p>
            <w:r>
              <w:t>Y</w:t>
            </w:r>
          </w:p>
        </w:tc>
        <w:tc>
          <w:tcPr>
            <w:tcW w:type="dxa" w:w="864"/>
          </w:tcPr>
          <w:p>
            <w:r>
              <w:t>P</w:t>
            </w:r>
          </w:p>
        </w:tc>
        <w:tc>
          <w:tcPr>
            <w:tcW w:type="dxa" w:w="864"/>
          </w:tcPr>
          <w:p>
            <w:r>
              <w:t>N</w:t>
            </w:r>
          </w:p>
        </w:tc>
        <w:tc>
          <w:tcPr>
            <w:tcW w:type="dxa" w:w="864"/>
          </w:tcPr>
          <w:p>
            <w:r>
              <w:t>P</w:t>
            </w:r>
          </w:p>
        </w:tc>
        <w:tc>
          <w:tcPr>
            <w:tcW w:type="dxa" w:w="864"/>
          </w:tcPr>
          <w:p>
            <w:r>
              <w:t>High</w:t>
            </w:r>
          </w:p>
        </w:tc>
      </w:tr>
      <w:tr>
        <w:tc>
          <w:tcPr>
            <w:tcW w:type="dxa" w:w="864"/>
          </w:tcPr>
          <w:p>
            <w:r>
              <w:t>7</w:t>
            </w:r>
          </w:p>
        </w:tc>
        <w:tc>
          <w:tcPr>
            <w:tcW w:type="dxa" w:w="864"/>
          </w:tcPr>
          <w:p>
            <w:r>
              <w:t>/vs/NetSuite comparison</w:t>
            </w:r>
          </w:p>
        </w:tc>
        <w:tc>
          <w:tcPr>
            <w:tcW w:type="dxa" w:w="864"/>
          </w:tcPr>
          <w:p>
            <w:r>
              <w:rPr>
                <w:b/>
              </w:rPr>
              <w:t>N</w:t>
            </w:r>
          </w:p>
        </w:tc>
        <w:tc>
          <w:tcPr>
            <w:tcW w:type="dxa" w:w="864"/>
          </w:tcPr>
          <w:p>
            <w:r>
              <w:t>Y</w:t>
            </w:r>
          </w:p>
        </w:tc>
        <w:tc>
          <w:tcPr>
            <w:tcW w:type="dxa" w:w="864"/>
          </w:tcPr>
          <w:p>
            <w:r>
              <w:t>n/a</w:t>
            </w:r>
          </w:p>
        </w:tc>
        <w:tc>
          <w:tcPr>
            <w:tcW w:type="dxa" w:w="864"/>
          </w:tcPr>
          <w:p>
            <w:r>
              <w:t>Y</w:t>
            </w:r>
          </w:p>
        </w:tc>
        <w:tc>
          <w:tcPr>
            <w:tcW w:type="dxa" w:w="864"/>
          </w:tcPr>
          <w:p>
            <w:r>
              <w:t>N</w:t>
            </w:r>
          </w:p>
        </w:tc>
        <w:tc>
          <w:tcPr>
            <w:tcW w:type="dxa" w:w="864"/>
          </w:tcPr>
          <w:p>
            <w:r>
              <w:t>N</w:t>
            </w:r>
          </w:p>
        </w:tc>
        <w:tc>
          <w:tcPr>
            <w:tcW w:type="dxa" w:w="864"/>
          </w:tcPr>
          <w:p>
            <w:r>
              <w:t>N</w:t>
            </w:r>
          </w:p>
        </w:tc>
        <w:tc>
          <w:tcPr>
            <w:tcW w:type="dxa" w:w="864"/>
          </w:tcPr>
          <w:p>
            <w:r>
              <w:rPr>
                <w:b/>
              </w:rPr>
              <w:t>CRITICAL</w:t>
            </w:r>
          </w:p>
        </w:tc>
      </w:tr>
      <w:tr>
        <w:tc>
          <w:tcPr>
            <w:tcW w:type="dxa" w:w="864"/>
          </w:tcPr>
          <w:p>
            <w:r>
              <w:t>8</w:t>
            </w:r>
          </w:p>
        </w:tc>
        <w:tc>
          <w:tcPr>
            <w:tcW w:type="dxa" w:w="864"/>
          </w:tcPr>
          <w:p>
            <w:r>
              <w:t>/vs/Epicor comparison</w:t>
            </w:r>
          </w:p>
        </w:tc>
        <w:tc>
          <w:tcPr>
            <w:tcW w:type="dxa" w:w="864"/>
          </w:tcPr>
          <w:p>
            <w:r>
              <w:rPr>
                <w:b/>
              </w:rPr>
              <w:t>N</w:t>
            </w:r>
          </w:p>
        </w:tc>
        <w:tc>
          <w:tcPr>
            <w:tcW w:type="dxa" w:w="864"/>
          </w:tcPr>
          <w:p>
            <w:r>
              <w:t>n/a</w:t>
            </w:r>
          </w:p>
        </w:tc>
        <w:tc>
          <w:tcPr>
            <w:tcW w:type="dxa" w:w="864"/>
          </w:tcPr>
          <w:p>
            <w:r>
              <w:t>Y</w:t>
            </w:r>
          </w:p>
        </w:tc>
        <w:tc>
          <w:tcPr>
            <w:tcW w:type="dxa" w:w="864"/>
          </w:tcPr>
          <w:p>
            <w:r>
              <w:t>P</w:t>
            </w:r>
          </w:p>
        </w:tc>
        <w:tc>
          <w:tcPr>
            <w:tcW w:type="dxa" w:w="864"/>
          </w:tcPr>
          <w:p>
            <w:r>
              <w:t>N</w:t>
            </w:r>
          </w:p>
        </w:tc>
        <w:tc>
          <w:tcPr>
            <w:tcW w:type="dxa" w:w="864"/>
          </w:tcPr>
          <w:p>
            <w:r>
              <w:t>N</w:t>
            </w:r>
          </w:p>
        </w:tc>
        <w:tc>
          <w:tcPr>
            <w:tcW w:type="dxa" w:w="864"/>
          </w:tcPr>
          <w:p>
            <w:r>
              <w:t>N</w:t>
            </w:r>
          </w:p>
        </w:tc>
        <w:tc>
          <w:tcPr>
            <w:tcW w:type="dxa" w:w="864"/>
          </w:tcPr>
          <w:p>
            <w:r>
              <w:t>High</w:t>
            </w:r>
          </w:p>
        </w:tc>
      </w:tr>
      <w:tr>
        <w:tc>
          <w:tcPr>
            <w:tcW w:type="dxa" w:w="864"/>
          </w:tcPr>
          <w:p>
            <w:r>
              <w:t>9</w:t>
            </w:r>
          </w:p>
        </w:tc>
        <w:tc>
          <w:tcPr>
            <w:tcW w:type="dxa" w:w="864"/>
          </w:tcPr>
          <w:p>
            <w:r>
              <w:t>/vs/Acumatica comparison</w:t>
            </w:r>
          </w:p>
        </w:tc>
        <w:tc>
          <w:tcPr>
            <w:tcW w:type="dxa" w:w="864"/>
          </w:tcPr>
          <w:p>
            <w:r>
              <w:rPr>
                <w:b/>
              </w:rPr>
              <w:t>N</w:t>
            </w:r>
          </w:p>
        </w:tc>
        <w:tc>
          <w:tcPr>
            <w:tcW w:type="dxa" w:w="864"/>
          </w:tcPr>
          <w:p>
            <w:r>
              <w:t>N</w:t>
            </w:r>
          </w:p>
        </w:tc>
        <w:tc>
          <w:tcPr>
            <w:tcW w:type="dxa" w:w="864"/>
          </w:tcPr>
          <w:p>
            <w:r>
              <w:t>Y</w:t>
            </w:r>
          </w:p>
        </w:tc>
        <w:tc>
          <w:tcPr>
            <w:tcW w:type="dxa" w:w="864"/>
          </w:tcPr>
          <w:p>
            <w:r>
              <w:t>n/a</w:t>
            </w:r>
          </w:p>
        </w:tc>
        <w:tc>
          <w:tcPr>
            <w:tcW w:type="dxa" w:w="864"/>
          </w:tcPr>
          <w:p>
            <w:r>
              <w:t>N</w:t>
            </w:r>
          </w:p>
        </w:tc>
        <w:tc>
          <w:tcPr>
            <w:tcW w:type="dxa" w:w="864"/>
          </w:tcPr>
          <w:p>
            <w:r>
              <w:t>N</w:t>
            </w:r>
          </w:p>
        </w:tc>
        <w:tc>
          <w:tcPr>
            <w:tcW w:type="dxa" w:w="864"/>
          </w:tcPr>
          <w:p>
            <w:r>
              <w:t>N</w:t>
            </w:r>
          </w:p>
        </w:tc>
        <w:tc>
          <w:tcPr>
            <w:tcW w:type="dxa" w:w="864"/>
          </w:tcPr>
          <w:p>
            <w:r>
              <w:t>High</w:t>
            </w:r>
          </w:p>
        </w:tc>
      </w:tr>
      <w:tr>
        <w:tc>
          <w:tcPr>
            <w:tcW w:type="dxa" w:w="864"/>
          </w:tcPr>
          <w:p>
            <w:r>
              <w:t>10</w:t>
            </w:r>
          </w:p>
        </w:tc>
        <w:tc>
          <w:tcPr>
            <w:tcW w:type="dxa" w:w="864"/>
          </w:tcPr>
          <w:p>
            <w:r>
              <w:t>/vs/SAP Business One comparison</w:t>
            </w:r>
          </w:p>
        </w:tc>
        <w:tc>
          <w:tcPr>
            <w:tcW w:type="dxa" w:w="864"/>
          </w:tcPr>
          <w:p>
            <w:r>
              <w:rPr>
                <w:b/>
              </w:rPr>
              <w:t>N</w:t>
            </w:r>
          </w:p>
        </w:tc>
        <w:tc>
          <w:tcPr>
            <w:tcW w:type="dxa" w:w="864"/>
          </w:tcPr>
          <w:p>
            <w:r>
              <w:t>P</w:t>
            </w:r>
          </w:p>
        </w:tc>
        <w:tc>
          <w:tcPr>
            <w:tcW w:type="dxa" w:w="864"/>
          </w:tcPr>
          <w:p>
            <w:r>
              <w:t>Y</w:t>
            </w:r>
          </w:p>
        </w:tc>
        <w:tc>
          <w:tcPr>
            <w:tcW w:type="dxa" w:w="864"/>
          </w:tcPr>
          <w:p>
            <w:r>
              <w:t>Y</w:t>
            </w:r>
          </w:p>
        </w:tc>
        <w:tc>
          <w:tcPr>
            <w:tcW w:type="dxa" w:w="864"/>
          </w:tcPr>
          <w:p>
            <w:r>
              <w:t>N</w:t>
            </w:r>
          </w:p>
        </w:tc>
        <w:tc>
          <w:tcPr>
            <w:tcW w:type="dxa" w:w="864"/>
          </w:tcPr>
          <w:p>
            <w:r>
              <w:t>N</w:t>
            </w:r>
          </w:p>
        </w:tc>
        <w:tc>
          <w:tcPr>
            <w:tcW w:type="dxa" w:w="864"/>
          </w:tcPr>
          <w:p>
            <w:r>
              <w:t>N</w:t>
            </w:r>
          </w:p>
        </w:tc>
        <w:tc>
          <w:tcPr>
            <w:tcW w:type="dxa" w:w="864"/>
          </w:tcPr>
          <w:p>
            <w:r>
              <w:t>High</w:t>
            </w:r>
          </w:p>
        </w:tc>
      </w:tr>
      <w:tr>
        <w:tc>
          <w:tcPr>
            <w:tcW w:type="dxa" w:w="864"/>
          </w:tcPr>
          <w:p>
            <w:r>
              <w:t>11</w:t>
            </w:r>
          </w:p>
        </w:tc>
        <w:tc>
          <w:tcPr>
            <w:tcW w:type="dxa" w:w="864"/>
          </w:tcPr>
          <w:p>
            <w:r>
              <w:t>/vs/QuickBooks comparison</w:t>
            </w:r>
          </w:p>
        </w:tc>
        <w:tc>
          <w:tcPr>
            <w:tcW w:type="dxa" w:w="864"/>
          </w:tcPr>
          <w:p>
            <w:r>
              <w:rPr>
                <w:b/>
              </w:rPr>
              <w:t>N</w:t>
            </w:r>
          </w:p>
        </w:tc>
        <w:tc>
          <w:tcPr>
            <w:tcW w:type="dxa" w:w="864"/>
          </w:tcPr>
          <w:p>
            <w:r>
              <w:t>N</w:t>
            </w:r>
          </w:p>
        </w:tc>
        <w:tc>
          <w:tcPr>
            <w:tcW w:type="dxa" w:w="864"/>
          </w:tcPr>
          <w:p>
            <w:r>
              <w:t>P</w:t>
            </w:r>
          </w:p>
        </w:tc>
        <w:tc>
          <w:tcPr>
            <w:tcW w:type="dxa" w:w="864"/>
          </w:tcPr>
          <w:p>
            <w:r>
              <w:t>N</w:t>
            </w:r>
          </w:p>
        </w:tc>
        <w:tc>
          <w:tcPr>
            <w:tcW w:type="dxa" w:w="864"/>
          </w:tcPr>
          <w:p>
            <w:r>
              <w:t>N</w:t>
            </w:r>
          </w:p>
        </w:tc>
        <w:tc>
          <w:tcPr>
            <w:tcW w:type="dxa" w:w="864"/>
          </w:tcPr>
          <w:p>
            <w:r>
              <w:t>N</w:t>
            </w:r>
          </w:p>
        </w:tc>
        <w:tc>
          <w:tcPr>
            <w:tcW w:type="dxa" w:w="864"/>
          </w:tcPr>
          <w:p>
            <w:r>
              <w:t>N</w:t>
            </w:r>
          </w:p>
        </w:tc>
        <w:tc>
          <w:tcPr>
            <w:tcW w:type="dxa" w:w="864"/>
          </w:tcPr>
          <w:p>
            <w:r>
              <w:rPr>
                <w:b/>
              </w:rPr>
              <w:t>CRITICAL</w:t>
            </w:r>
            <w:r>
              <w:t xml:space="preserve"> (highest MQL intent)</w:t>
            </w:r>
          </w:p>
        </w:tc>
      </w:tr>
      <w:tr>
        <w:tc>
          <w:tcPr>
            <w:tcW w:type="dxa" w:w="864"/>
          </w:tcPr>
          <w:p>
            <w:r>
              <w:t>12</w:t>
            </w:r>
          </w:p>
        </w:tc>
        <w:tc>
          <w:tcPr>
            <w:tcW w:type="dxa" w:w="864"/>
          </w:tcPr>
          <w:p>
            <w:r>
              <w:t>Interactive ROI calculator</w:t>
            </w:r>
          </w:p>
        </w:tc>
        <w:tc>
          <w:tcPr>
            <w:tcW w:type="dxa" w:w="864"/>
          </w:tcPr>
          <w:p>
            <w:r>
              <w:rPr>
                <w:b/>
              </w:rPr>
              <w:t>N</w:t>
            </w:r>
          </w:p>
        </w:tc>
        <w:tc>
          <w:tcPr>
            <w:tcW w:type="dxa" w:w="864"/>
          </w:tcPr>
          <w:p>
            <w:r>
              <w:t>P (Forrester PDF)</w:t>
            </w:r>
          </w:p>
        </w:tc>
        <w:tc>
          <w:tcPr>
            <w:tcW w:type="dxa" w:w="864"/>
          </w:tcPr>
          <w:p>
            <w:r>
              <w:t>P (article)</w:t>
            </w:r>
          </w:p>
        </w:tc>
        <w:tc>
          <w:tcPr>
            <w:tcW w:type="dxa" w:w="864"/>
          </w:tcPr>
          <w:p>
            <w:r>
              <w:rPr>
                <w:b/>
              </w:rPr>
              <w:t>Y</w:t>
            </w:r>
            <w:r>
              <w:t xml:space="preserve"> (best-in-class)</w:t>
            </w:r>
          </w:p>
        </w:tc>
        <w:tc>
          <w:tcPr>
            <w:tcW w:type="dxa" w:w="864"/>
          </w:tcPr>
          <w:p>
            <w:r>
              <w:t>N</w:t>
            </w:r>
          </w:p>
        </w:tc>
        <w:tc>
          <w:tcPr>
            <w:tcW w:type="dxa" w:w="864"/>
          </w:tcPr>
          <w:p>
            <w:r>
              <w:t>Y</w:t>
            </w:r>
          </w:p>
        </w:tc>
        <w:tc>
          <w:tcPr>
            <w:tcW w:type="dxa" w:w="864"/>
          </w:tcPr>
          <w:p>
            <w:r>
              <w:t>N</w:t>
            </w:r>
          </w:p>
        </w:tc>
        <w:tc>
          <w:tcPr>
            <w:tcW w:type="dxa" w:w="864"/>
          </w:tcPr>
          <w:p>
            <w:r>
              <w:rPr>
                <w:b/>
              </w:rPr>
              <w:t>CRITICAL</w:t>
            </w:r>
          </w:p>
        </w:tc>
      </w:tr>
      <w:tr>
        <w:tc>
          <w:tcPr>
            <w:tcW w:type="dxa" w:w="864"/>
          </w:tcPr>
          <w:p>
            <w:r>
              <w:t>13</w:t>
            </w:r>
          </w:p>
        </w:tc>
        <w:tc>
          <w:tcPr>
            <w:tcW w:type="dxa" w:w="864"/>
          </w:tcPr>
          <w:p>
            <w:r>
              <w:t>ERP implementation cost calculator</w:t>
            </w:r>
          </w:p>
        </w:tc>
        <w:tc>
          <w:tcPr>
            <w:tcW w:type="dxa" w:w="864"/>
          </w:tcPr>
          <w:p>
            <w:r>
              <w:rPr>
                <w:b/>
              </w:rPr>
              <w:t>N</w:t>
            </w:r>
          </w:p>
        </w:tc>
        <w:tc>
          <w:tcPr>
            <w:tcW w:type="dxa" w:w="864"/>
          </w:tcPr>
          <w:p>
            <w:r>
              <w:t>P</w:t>
            </w:r>
          </w:p>
        </w:tc>
        <w:tc>
          <w:tcPr>
            <w:tcW w:type="dxa" w:w="864"/>
          </w:tcPr>
          <w:p>
            <w:r>
              <w:t>P</w:t>
            </w:r>
          </w:p>
        </w:tc>
        <w:tc>
          <w:tcPr>
            <w:tcW w:type="dxa" w:w="864"/>
          </w:tcPr>
          <w:p>
            <w:r>
              <w:t>Y</w:t>
            </w:r>
          </w:p>
        </w:tc>
        <w:tc>
          <w:tcPr>
            <w:tcW w:type="dxa" w:w="864"/>
          </w:tcPr>
          <w:p>
            <w:r>
              <w:t>N</w:t>
            </w:r>
          </w:p>
        </w:tc>
        <w:tc>
          <w:tcPr>
            <w:tcW w:type="dxa" w:w="864"/>
          </w:tcPr>
          <w:p>
            <w:r>
              <w:t>N</w:t>
            </w:r>
          </w:p>
        </w:tc>
        <w:tc>
          <w:tcPr>
            <w:tcW w:type="dxa" w:w="864"/>
          </w:tcPr>
          <w:p>
            <w:r>
              <w:t>N</w:t>
            </w:r>
          </w:p>
        </w:tc>
        <w:tc>
          <w:tcPr>
            <w:tcW w:type="dxa" w:w="864"/>
          </w:tcPr>
          <w:p>
            <w:r>
              <w:t>High</w:t>
            </w:r>
          </w:p>
        </w:tc>
      </w:tr>
      <w:tr>
        <w:tc>
          <w:tcPr>
            <w:tcW w:type="dxa" w:w="864"/>
          </w:tcPr>
          <w:p>
            <w:r>
              <w:t>14</w:t>
            </w:r>
          </w:p>
        </w:tc>
        <w:tc>
          <w:tcPr>
            <w:tcW w:type="dxa" w:w="864"/>
          </w:tcPr>
          <w:p>
            <w:r>
              <w:t>Deployment timeline page (7-21 days)</w:t>
            </w:r>
          </w:p>
        </w:tc>
        <w:tc>
          <w:tcPr>
            <w:tcW w:type="dxa" w:w="864"/>
          </w:tcPr>
          <w:p>
            <w:r>
              <w:rPr>
                <w:b/>
              </w:rPr>
              <w:t>N</w:t>
            </w:r>
          </w:p>
        </w:tc>
        <w:tc>
          <w:tcPr>
            <w:tcW w:type="dxa" w:w="864"/>
          </w:tcPr>
          <w:p>
            <w:r>
              <w:t>P</w:t>
            </w:r>
          </w:p>
        </w:tc>
        <w:tc>
          <w:tcPr>
            <w:tcW w:type="dxa" w:w="864"/>
          </w:tcPr>
          <w:p>
            <w:r>
              <w:t>Y (SuiteSuccess)</w:t>
            </w:r>
          </w:p>
        </w:tc>
        <w:tc>
          <w:tcPr>
            <w:tcW w:type="dxa" w:w="864"/>
          </w:tcPr>
          <w:p>
            <w:r>
              <w:t>P</w:t>
            </w:r>
          </w:p>
        </w:tc>
        <w:tc>
          <w:tcPr>
            <w:tcW w:type="dxa" w:w="864"/>
          </w:tcPr>
          <w:p>
            <w:r>
              <w:t>N</w:t>
            </w:r>
          </w:p>
        </w:tc>
        <w:tc>
          <w:tcPr>
            <w:tcW w:type="dxa" w:w="864"/>
          </w:tcPr>
          <w:p>
            <w:r>
              <w:t>N</w:t>
            </w:r>
          </w:p>
        </w:tc>
        <w:tc>
          <w:tcPr>
            <w:tcW w:type="dxa" w:w="864"/>
          </w:tcPr>
          <w:p>
            <w:r>
              <w:t>N</w:t>
            </w:r>
          </w:p>
        </w:tc>
        <w:tc>
          <w:tcPr>
            <w:tcW w:type="dxa" w:w="864"/>
          </w:tcPr>
          <w:p>
            <w:r>
              <w:rPr>
                <w:b/>
              </w:rPr>
              <w:t>CRITICAL</w:t>
            </w:r>
            <w:r>
              <w:t xml:space="preserve"> — SimpleGrid's core differentiator has no SEO home</w:t>
            </w:r>
          </w:p>
        </w:tc>
      </w:tr>
      <w:tr>
        <w:tc>
          <w:tcPr>
            <w:tcW w:type="dxa" w:w="864"/>
          </w:tcPr>
          <w:p>
            <w:r>
              <w:t>15</w:t>
            </w:r>
          </w:p>
        </w:tc>
        <w:tc>
          <w:tcPr>
            <w:tcW w:type="dxa" w:w="864"/>
          </w:tcPr>
          <w:p>
            <w:r>
              <w:t>Named case studies (≥ 50)</w:t>
            </w:r>
          </w:p>
        </w:tc>
        <w:tc>
          <w:tcPr>
            <w:tcW w:type="dxa" w:w="864"/>
          </w:tcPr>
          <w:p>
            <w:r>
              <w:rPr>
                <w:b/>
              </w:rPr>
              <w:t>N</w:t>
            </w:r>
            <w:r>
              <w:t xml:space="preserve"> (only 2)</w:t>
            </w:r>
          </w:p>
        </w:tc>
        <w:tc>
          <w:tcPr>
            <w:tcW w:type="dxa" w:w="864"/>
          </w:tcPr>
          <w:p>
            <w:r>
              <w:t>Y (100+)</w:t>
            </w:r>
          </w:p>
        </w:tc>
        <w:tc>
          <w:tcPr>
            <w:tcW w:type="dxa" w:w="864"/>
          </w:tcPr>
          <w:p>
            <w:r>
              <w:t>Y (500+)</w:t>
            </w:r>
          </w:p>
        </w:tc>
        <w:tc>
          <w:tcPr>
            <w:tcW w:type="dxa" w:w="864"/>
          </w:tcPr>
          <w:p>
            <w:r>
              <w:t>Y (200+)</w:t>
            </w:r>
          </w:p>
        </w:tc>
        <w:tc>
          <w:tcPr>
            <w:tcW w:type="dxa" w:w="864"/>
          </w:tcPr>
          <w:p>
            <w:r>
              <w:t>Y (~50)</w:t>
            </w:r>
          </w:p>
        </w:tc>
        <w:tc>
          <w:tcPr>
            <w:tcW w:type="dxa" w:w="864"/>
          </w:tcPr>
          <w:p>
            <w:r>
              <w:t>P (~30)</w:t>
            </w:r>
          </w:p>
        </w:tc>
        <w:tc>
          <w:tcPr>
            <w:tcW w:type="dxa" w:w="864"/>
          </w:tcPr>
          <w:p>
            <w:r>
              <w:t>Y (~200)</w:t>
            </w:r>
          </w:p>
        </w:tc>
        <w:tc>
          <w:tcPr>
            <w:tcW w:type="dxa" w:w="864"/>
          </w:tcPr>
          <w:p>
            <w:r>
              <w:rPr>
                <w:b/>
              </w:rPr>
              <w:t>CRITICAL</w:t>
            </w:r>
          </w:p>
        </w:tc>
      </w:tr>
      <w:tr>
        <w:tc>
          <w:tcPr>
            <w:tcW w:type="dxa" w:w="864"/>
          </w:tcPr>
          <w:p>
            <w:r>
              <w:t>16</w:t>
            </w:r>
          </w:p>
        </w:tc>
        <w:tc>
          <w:tcPr>
            <w:tcW w:type="dxa" w:w="864"/>
          </w:tcPr>
          <w:p>
            <w:r>
              <w:t>G2 / Capterra / SelectHub listings</w:t>
            </w:r>
          </w:p>
        </w:tc>
        <w:tc>
          <w:tcPr>
            <w:tcW w:type="dxa" w:w="864"/>
          </w:tcPr>
          <w:p>
            <w:r>
              <w:rPr>
                <w:b/>
              </w:rPr>
              <w:t>N</w:t>
            </w:r>
          </w:p>
        </w:tc>
        <w:tc>
          <w:tcPr>
            <w:tcW w:type="dxa" w:w="864"/>
          </w:tcPr>
          <w:p>
            <w:r>
              <w:t>Y all 5</w:t>
            </w:r>
          </w:p>
        </w:tc>
        <w:tc>
          <w:tcPr>
            <w:tcW w:type="dxa" w:w="864"/>
          </w:tcPr>
          <w:p>
            <w:r>
              <w:t>Y all 5</w:t>
            </w:r>
          </w:p>
        </w:tc>
        <w:tc>
          <w:tcPr>
            <w:tcW w:type="dxa" w:w="864"/>
          </w:tcPr>
          <w:p>
            <w:r>
              <w:t>Y all 5</w:t>
            </w:r>
          </w:p>
        </w:tc>
        <w:tc>
          <w:tcPr>
            <w:tcW w:type="dxa" w:w="864"/>
          </w:tcPr>
          <w:p>
            <w:r>
              <w:t>Y all 5</w:t>
            </w:r>
          </w:p>
        </w:tc>
        <w:tc>
          <w:tcPr>
            <w:tcW w:type="dxa" w:w="864"/>
          </w:tcPr>
          <w:p>
            <w:r>
              <w:t>Y all 5</w:t>
            </w:r>
          </w:p>
        </w:tc>
        <w:tc>
          <w:tcPr>
            <w:tcW w:type="dxa" w:w="864"/>
          </w:tcPr>
          <w:p>
            <w:r>
              <w:t>Y all 5</w:t>
            </w:r>
          </w:p>
        </w:tc>
        <w:tc>
          <w:tcPr>
            <w:tcW w:type="dxa" w:w="864"/>
          </w:tcPr>
          <w:p>
            <w:r>
              <w:rPr>
                <w:b/>
              </w:rPr>
              <w:t>CRITICAL</w:t>
            </w:r>
          </w:p>
        </w:tc>
      </w:tr>
      <w:tr>
        <w:tc>
          <w:tcPr>
            <w:tcW w:type="dxa" w:w="864"/>
          </w:tcPr>
          <w:p>
            <w:r>
              <w:t>17</w:t>
            </w:r>
          </w:p>
        </w:tc>
        <w:tc>
          <w:tcPr>
            <w:tcW w:type="dxa" w:w="864"/>
          </w:tcPr>
          <w:p>
            <w:r>
              <w:t>Switching from &lt;competitor&gt; microsite</w:t>
            </w:r>
          </w:p>
        </w:tc>
        <w:tc>
          <w:tcPr>
            <w:tcW w:type="dxa" w:w="864"/>
          </w:tcPr>
          <w:p>
            <w:r>
              <w:rPr>
                <w:b/>
              </w:rPr>
              <w:t>N</w:t>
            </w:r>
          </w:p>
        </w:tc>
        <w:tc>
          <w:tcPr>
            <w:tcW w:type="dxa" w:w="864"/>
          </w:tcPr>
          <w:p>
            <w:r>
              <w:t>Y</w:t>
            </w:r>
          </w:p>
        </w:tc>
        <w:tc>
          <w:tcPr>
            <w:tcW w:type="dxa" w:w="864"/>
          </w:tcPr>
          <w:p>
            <w:r>
              <w:t>Y</w:t>
            </w:r>
          </w:p>
        </w:tc>
        <w:tc>
          <w:tcPr>
            <w:tcW w:type="dxa" w:w="864"/>
          </w:tcPr>
          <w:p>
            <w:r>
              <w:t>Y</w:t>
            </w:r>
          </w:p>
        </w:tc>
        <w:tc>
          <w:tcPr>
            <w:tcW w:type="dxa" w:w="864"/>
          </w:tcPr>
          <w:p>
            <w:r>
              <w:t>N</w:t>
            </w:r>
          </w:p>
        </w:tc>
        <w:tc>
          <w:tcPr>
            <w:tcW w:type="dxa" w:w="864"/>
          </w:tcPr>
          <w:p>
            <w:r>
              <w:t>N</w:t>
            </w:r>
          </w:p>
        </w:tc>
        <w:tc>
          <w:tcPr>
            <w:tcW w:type="dxa" w:w="864"/>
          </w:tcPr>
          <w:p>
            <w:r>
              <w:t>N</w:t>
            </w:r>
          </w:p>
        </w:tc>
        <w:tc>
          <w:tcPr>
            <w:tcW w:type="dxa" w:w="864"/>
          </w:tcPr>
          <w:p>
            <w:r>
              <w:t>High</w:t>
            </w:r>
          </w:p>
        </w:tc>
      </w:tr>
      <w:tr>
        <w:tc>
          <w:tcPr>
            <w:tcW w:type="dxa" w:w="864"/>
          </w:tcPr>
          <w:p>
            <w:r>
              <w:t>18</w:t>
            </w:r>
          </w:p>
        </w:tc>
        <w:tc>
          <w:tcPr>
            <w:tcW w:type="dxa" w:w="864"/>
          </w:tcPr>
          <w:p>
            <w:r>
              <w:t>Public pricing transparency</w:t>
            </w:r>
          </w:p>
        </w:tc>
        <w:tc>
          <w:tcPr>
            <w:tcW w:type="dxa" w:w="864"/>
          </w:tcPr>
          <w:p>
            <w:r>
              <w:t>P (page exists, hard to read)</w:t>
            </w:r>
          </w:p>
        </w:tc>
        <w:tc>
          <w:tcPr>
            <w:tcW w:type="dxa" w:w="864"/>
          </w:tcPr>
          <w:p>
            <w:r>
              <w:t>N</w:t>
            </w:r>
          </w:p>
        </w:tc>
        <w:tc>
          <w:tcPr>
            <w:tcW w:type="dxa" w:w="864"/>
          </w:tcPr>
          <w:p>
            <w:r>
              <w:t>N</w:t>
            </w:r>
          </w:p>
        </w:tc>
        <w:tc>
          <w:tcPr>
            <w:tcW w:type="dxa" w:w="864"/>
          </w:tcPr>
          <w:p>
            <w:r>
              <w:t>Y</w:t>
            </w:r>
          </w:p>
        </w:tc>
        <w:tc>
          <w:tcPr>
            <w:tcW w:type="dxa" w:w="864"/>
          </w:tcPr>
          <w:p>
            <w:r>
              <w:t>N</w:t>
            </w:r>
          </w:p>
        </w:tc>
        <w:tc>
          <w:tcPr>
            <w:tcW w:type="dxa" w:w="864"/>
          </w:tcPr>
          <w:p>
            <w:r>
              <w:t>N</w:t>
            </w:r>
          </w:p>
        </w:tc>
        <w:tc>
          <w:tcPr>
            <w:tcW w:type="dxa" w:w="864"/>
          </w:tcPr>
          <w:p>
            <w:r>
              <w:t>N</w:t>
            </w:r>
          </w:p>
        </w:tc>
        <w:tc>
          <w:tcPr>
            <w:tcW w:type="dxa" w:w="864"/>
          </w:tcPr>
          <w:p>
            <w:r>
              <w:t>Medium (advantage to leapfrog)</w:t>
            </w:r>
          </w:p>
        </w:tc>
      </w:tr>
      <w:tr>
        <w:tc>
          <w:tcPr>
            <w:tcW w:type="dxa" w:w="864"/>
          </w:tcPr>
          <w:p>
            <w:r>
              <w:t>19</w:t>
            </w:r>
          </w:p>
        </w:tc>
        <w:tc>
          <w:tcPr>
            <w:tcW w:type="dxa" w:w="864"/>
          </w:tcPr>
          <w:p>
            <w:r>
              <w:t>Gated whitepapers / ebooks</w:t>
            </w:r>
          </w:p>
        </w:tc>
        <w:tc>
          <w:tcPr>
            <w:tcW w:type="dxa" w:w="864"/>
          </w:tcPr>
          <w:p>
            <w:r>
              <w:rPr>
                <w:b/>
              </w:rPr>
              <w:t>N</w:t>
            </w:r>
          </w:p>
        </w:tc>
        <w:tc>
          <w:tcPr>
            <w:tcW w:type="dxa" w:w="864"/>
          </w:tcPr>
          <w:p>
            <w:r>
              <w:t>Y (large)</w:t>
            </w:r>
          </w:p>
        </w:tc>
        <w:tc>
          <w:tcPr>
            <w:tcW w:type="dxa" w:w="864"/>
          </w:tcPr>
          <w:p>
            <w:r>
              <w:t>Y (very large)</w:t>
            </w:r>
          </w:p>
        </w:tc>
        <w:tc>
          <w:tcPr>
            <w:tcW w:type="dxa" w:w="864"/>
          </w:tcPr>
          <w:p>
            <w:r>
              <w:t>Y</w:t>
            </w:r>
          </w:p>
        </w:tc>
        <w:tc>
          <w:tcPr>
            <w:tcW w:type="dxa" w:w="864"/>
          </w:tcPr>
          <w:p>
            <w:r>
              <w:t>Y</w:t>
            </w:r>
          </w:p>
        </w:tc>
        <w:tc>
          <w:tcPr>
            <w:tcW w:type="dxa" w:w="864"/>
          </w:tcPr>
          <w:p>
            <w:r>
              <w:t>Y</w:t>
            </w:r>
          </w:p>
        </w:tc>
        <w:tc>
          <w:tcPr>
            <w:tcW w:type="dxa" w:w="864"/>
          </w:tcPr>
          <w:p>
            <w:r>
              <w:t>Y</w:t>
            </w:r>
          </w:p>
        </w:tc>
        <w:tc>
          <w:tcPr>
            <w:tcW w:type="dxa" w:w="864"/>
          </w:tcPr>
          <w:p>
            <w:r>
              <w:t>High</w:t>
            </w:r>
          </w:p>
        </w:tc>
      </w:tr>
      <w:tr>
        <w:tc>
          <w:tcPr>
            <w:tcW w:type="dxa" w:w="864"/>
          </w:tcPr>
          <w:p>
            <w:r>
              <w:t>20</w:t>
            </w:r>
          </w:p>
        </w:tc>
        <w:tc>
          <w:tcPr>
            <w:tcW w:type="dxa" w:w="864"/>
          </w:tcPr>
          <w:p>
            <w:r>
              <w:t>"What is X" encyclopedia content</w:t>
            </w:r>
          </w:p>
        </w:tc>
        <w:tc>
          <w:tcPr>
            <w:tcW w:type="dxa" w:w="864"/>
          </w:tcPr>
          <w:p>
            <w:r>
              <w:rPr>
                <w:b/>
              </w:rPr>
              <w:t>N</w:t>
            </w:r>
          </w:p>
        </w:tc>
        <w:tc>
          <w:tcPr>
            <w:tcW w:type="dxa" w:w="864"/>
          </w:tcPr>
          <w:p>
            <w:r>
              <w:t>Y</w:t>
            </w:r>
          </w:p>
        </w:tc>
        <w:tc>
          <w:tcPr>
            <w:tcW w:type="dxa" w:w="864"/>
          </w:tcPr>
          <w:p>
            <w:r>
              <w:t>Y (dominant)</w:t>
            </w:r>
          </w:p>
        </w:tc>
        <w:tc>
          <w:tcPr>
            <w:tcW w:type="dxa" w:w="864"/>
          </w:tcPr>
          <w:p>
            <w:r>
              <w:t>Y</w:t>
            </w:r>
          </w:p>
        </w:tc>
        <w:tc>
          <w:tcPr>
            <w:tcW w:type="dxa" w:w="864"/>
          </w:tcPr>
          <w:p>
            <w:r>
              <w:t>P</w:t>
            </w:r>
          </w:p>
        </w:tc>
        <w:tc>
          <w:tcPr>
            <w:tcW w:type="dxa" w:w="864"/>
          </w:tcPr>
          <w:p>
            <w:r>
              <w:t>Y</w:t>
            </w:r>
          </w:p>
        </w:tc>
        <w:tc>
          <w:tcPr>
            <w:tcW w:type="dxa" w:w="864"/>
          </w:tcPr>
          <w:p>
            <w:r>
              <w:t>Y</w:t>
            </w:r>
          </w:p>
        </w:tc>
        <w:tc>
          <w:tcPr>
            <w:tcW w:type="dxa" w:w="864"/>
          </w:tcPr>
          <w:p>
            <w:r>
              <w:t>High</w:t>
            </w:r>
          </w:p>
        </w:tc>
      </w:tr>
      <w:tr>
        <w:tc>
          <w:tcPr>
            <w:tcW w:type="dxa" w:w="864"/>
          </w:tcPr>
          <w:p>
            <w:r>
              <w:t>21</w:t>
            </w:r>
          </w:p>
        </w:tc>
        <w:tc>
          <w:tcPr>
            <w:tcW w:type="dxa" w:w="864"/>
          </w:tcPr>
          <w:p>
            <w:r>
              <w:t>Webinar / video library</w:t>
            </w:r>
          </w:p>
        </w:tc>
        <w:tc>
          <w:tcPr>
            <w:tcW w:type="dxa" w:w="864"/>
          </w:tcPr>
          <w:p>
            <w:r>
              <w:rPr>
                <w:b/>
              </w:rPr>
              <w:t>N</w:t>
            </w:r>
          </w:p>
        </w:tc>
        <w:tc>
          <w:tcPr>
            <w:tcW w:type="dxa" w:w="864"/>
          </w:tcPr>
          <w:p>
            <w:r>
              <w:t>Y</w:t>
            </w:r>
          </w:p>
        </w:tc>
        <w:tc>
          <w:tcPr>
            <w:tcW w:type="dxa" w:w="864"/>
          </w:tcPr>
          <w:p>
            <w:r>
              <w:t>Y</w:t>
            </w:r>
          </w:p>
        </w:tc>
        <w:tc>
          <w:tcPr>
            <w:tcW w:type="dxa" w:w="864"/>
          </w:tcPr>
          <w:p>
            <w:r>
              <w:t>Y</w:t>
            </w:r>
          </w:p>
        </w:tc>
        <w:tc>
          <w:tcPr>
            <w:tcW w:type="dxa" w:w="864"/>
          </w:tcPr>
          <w:p>
            <w:r>
              <w:t>P</w:t>
            </w:r>
          </w:p>
        </w:tc>
        <w:tc>
          <w:tcPr>
            <w:tcW w:type="dxa" w:w="864"/>
          </w:tcPr>
          <w:p>
            <w:r>
              <w:t>Y</w:t>
            </w:r>
          </w:p>
        </w:tc>
        <w:tc>
          <w:tcPr>
            <w:tcW w:type="dxa" w:w="864"/>
          </w:tcPr>
          <w:p>
            <w:r>
              <w:t>Y</w:t>
            </w:r>
          </w:p>
        </w:tc>
        <w:tc>
          <w:tcPr>
            <w:tcW w:type="dxa" w:w="864"/>
          </w:tcPr>
          <w:p>
            <w:r>
              <w:t>Medium</w:t>
            </w:r>
          </w:p>
        </w:tc>
      </w:tr>
      <w:tr>
        <w:tc>
          <w:tcPr>
            <w:tcW w:type="dxa" w:w="864"/>
          </w:tcPr>
          <w:p>
            <w:r>
              <w:t>22</w:t>
            </w:r>
          </w:p>
        </w:tc>
        <w:tc>
          <w:tcPr>
            <w:tcW w:type="dxa" w:w="864"/>
          </w:tcPr>
          <w:p>
            <w:r>
              <w:t>Free trial / demo signup flow</w:t>
            </w:r>
          </w:p>
        </w:tc>
        <w:tc>
          <w:tcPr>
            <w:tcW w:type="dxa" w:w="864"/>
          </w:tcPr>
          <w:p>
            <w:r>
              <w:rPr>
                <w:b/>
              </w:rPr>
              <w:t>N</w:t>
            </w:r>
          </w:p>
        </w:tc>
        <w:tc>
          <w:tcPr>
            <w:tcW w:type="dxa" w:w="864"/>
          </w:tcPr>
          <w:p>
            <w:r>
              <w:t>P</w:t>
            </w:r>
          </w:p>
        </w:tc>
        <w:tc>
          <w:tcPr>
            <w:tcW w:type="dxa" w:w="864"/>
          </w:tcPr>
          <w:p>
            <w:r>
              <w:t>Y</w:t>
            </w:r>
          </w:p>
        </w:tc>
        <w:tc>
          <w:tcPr>
            <w:tcW w:type="dxa" w:w="864"/>
          </w:tcPr>
          <w:p>
            <w:r>
              <w:t>Y</w:t>
            </w:r>
          </w:p>
        </w:tc>
        <w:tc>
          <w:tcPr>
            <w:tcW w:type="dxa" w:w="864"/>
          </w:tcPr>
          <w:p>
            <w:r>
              <w:t>P</w:t>
            </w:r>
          </w:p>
        </w:tc>
        <w:tc>
          <w:tcPr>
            <w:tcW w:type="dxa" w:w="864"/>
          </w:tcPr>
          <w:p>
            <w:r>
              <w:t>P</w:t>
            </w:r>
          </w:p>
        </w:tc>
        <w:tc>
          <w:tcPr>
            <w:tcW w:type="dxa" w:w="864"/>
          </w:tcPr>
          <w:p>
            <w:r>
              <w:t>P</w:t>
            </w:r>
          </w:p>
        </w:tc>
        <w:tc>
          <w:tcPr>
            <w:tcW w:type="dxa" w:w="864"/>
          </w:tcPr>
          <w:p>
            <w:r>
              <w:t>High</w:t>
            </w:r>
          </w:p>
        </w:tc>
      </w:tr>
      <w:tr>
        <w:tc>
          <w:tcPr>
            <w:tcW w:type="dxa" w:w="864"/>
          </w:tcPr>
          <w:p>
            <w:r>
              <w:t>23</w:t>
            </w:r>
          </w:p>
        </w:tc>
        <w:tc>
          <w:tcPr>
            <w:tcW w:type="dxa" w:w="864"/>
          </w:tcPr>
          <w:p>
            <w:r>
              <w:t>Compliance pages (FDA, ITAR, GFSI, IATF)</w:t>
            </w:r>
          </w:p>
        </w:tc>
        <w:tc>
          <w:tcPr>
            <w:tcW w:type="dxa" w:w="864"/>
          </w:tcPr>
          <w:p>
            <w:r>
              <w:rPr>
                <w:b/>
              </w:rPr>
              <w:t>N</w:t>
            </w:r>
          </w:p>
        </w:tc>
        <w:tc>
          <w:tcPr>
            <w:tcW w:type="dxa" w:w="864"/>
          </w:tcPr>
          <w:p>
            <w:r>
              <w:t>Y</w:t>
            </w:r>
          </w:p>
        </w:tc>
        <w:tc>
          <w:tcPr>
            <w:tcW w:type="dxa" w:w="864"/>
          </w:tcPr>
          <w:p>
            <w:r>
              <w:t>P</w:t>
            </w:r>
          </w:p>
        </w:tc>
        <w:tc>
          <w:tcPr>
            <w:tcW w:type="dxa" w:w="864"/>
          </w:tcPr>
          <w:p>
            <w:r>
              <w:t>P</w:t>
            </w:r>
          </w:p>
        </w:tc>
        <w:tc>
          <w:tcPr>
            <w:tcW w:type="dxa" w:w="864"/>
          </w:tcPr>
          <w:p>
            <w:r>
              <w:t>P</w:t>
            </w:r>
          </w:p>
        </w:tc>
        <w:tc>
          <w:tcPr>
            <w:tcW w:type="dxa" w:w="864"/>
          </w:tcPr>
          <w:p>
            <w:r>
              <w:t>Y</w:t>
            </w:r>
          </w:p>
        </w:tc>
        <w:tc>
          <w:tcPr>
            <w:tcW w:type="dxa" w:w="864"/>
          </w:tcPr>
          <w:p>
            <w:r>
              <w:t>Y</w:t>
            </w:r>
          </w:p>
        </w:tc>
        <w:tc>
          <w:tcPr>
            <w:tcW w:type="dxa" w:w="864"/>
          </w:tcPr>
          <w:p>
            <w:r>
              <w:t>Medium (only if those verticals targeted)</w:t>
            </w:r>
          </w:p>
        </w:tc>
      </w:tr>
      <w:tr>
        <w:tc>
          <w:tcPr>
            <w:tcW w:type="dxa" w:w="864"/>
          </w:tcPr>
          <w:p>
            <w:r>
              <w:t>24</w:t>
            </w:r>
          </w:p>
        </w:tc>
        <w:tc>
          <w:tcPr>
            <w:tcW w:type="dxa" w:w="864"/>
          </w:tcPr>
          <w:p>
            <w:r>
              <w:t>Industry blog cluster (≥ 10 posts per vertical)</w:t>
            </w:r>
          </w:p>
        </w:tc>
        <w:tc>
          <w:tcPr>
            <w:tcW w:type="dxa" w:w="864"/>
          </w:tcPr>
          <w:p>
            <w:r>
              <w:rPr>
                <w:b/>
              </w:rPr>
              <w:t>N</w:t>
            </w:r>
          </w:p>
        </w:tc>
        <w:tc>
          <w:tcPr>
            <w:tcW w:type="dxa" w:w="864"/>
          </w:tcPr>
          <w:p>
            <w:r>
              <w:t>Y</w:t>
            </w:r>
          </w:p>
        </w:tc>
        <w:tc>
          <w:tcPr>
            <w:tcW w:type="dxa" w:w="864"/>
          </w:tcPr>
          <w:p>
            <w:r>
              <w:t>Y</w:t>
            </w:r>
          </w:p>
        </w:tc>
        <w:tc>
          <w:tcPr>
            <w:tcW w:type="dxa" w:w="864"/>
          </w:tcPr>
          <w:p>
            <w:r>
              <w:t>Y</w:t>
            </w:r>
          </w:p>
        </w:tc>
        <w:tc>
          <w:tcPr>
            <w:tcW w:type="dxa" w:w="864"/>
          </w:tcPr>
          <w:p>
            <w:r>
              <w:t>P</w:t>
            </w:r>
          </w:p>
        </w:tc>
        <w:tc>
          <w:tcPr>
            <w:tcW w:type="dxa" w:w="864"/>
          </w:tcPr>
          <w:p>
            <w:r>
              <w:t>P</w:t>
            </w:r>
          </w:p>
        </w:tc>
        <w:tc>
          <w:tcPr>
            <w:tcW w:type="dxa" w:w="864"/>
          </w:tcPr>
          <w:p>
            <w:r>
              <w:t>Y</w:t>
            </w:r>
          </w:p>
        </w:tc>
        <w:tc>
          <w:tcPr>
            <w:tcW w:type="dxa" w:w="864"/>
          </w:tcPr>
          <w:p>
            <w:r>
              <w:t>High</w:t>
            </w:r>
          </w:p>
        </w:tc>
      </w:tr>
      <w:tr>
        <w:tc>
          <w:tcPr>
            <w:tcW w:type="dxa" w:w="864"/>
          </w:tcPr>
          <w:p>
            <w:r>
              <w:t>25</w:t>
            </w:r>
          </w:p>
        </w:tc>
        <w:tc>
          <w:tcPr>
            <w:tcW w:type="dxa" w:w="864"/>
          </w:tcPr>
          <w:p>
            <w:r>
              <w:t>Knowledge Panel on Google</w:t>
            </w:r>
          </w:p>
        </w:tc>
        <w:tc>
          <w:tcPr>
            <w:tcW w:type="dxa" w:w="864"/>
          </w:tcPr>
          <w:p>
            <w:r>
              <w:rPr>
                <w:b/>
              </w:rPr>
              <w:t>N</w:t>
            </w:r>
          </w:p>
        </w:tc>
        <w:tc>
          <w:tcPr>
            <w:tcW w:type="dxa" w:w="864"/>
          </w:tcPr>
          <w:p>
            <w:r>
              <w:t>Y</w:t>
            </w:r>
          </w:p>
        </w:tc>
        <w:tc>
          <w:tcPr>
            <w:tcW w:type="dxa" w:w="864"/>
          </w:tcPr>
          <w:p>
            <w:r>
              <w:t>Y</w:t>
            </w:r>
          </w:p>
        </w:tc>
        <w:tc>
          <w:tcPr>
            <w:tcW w:type="dxa" w:w="864"/>
          </w:tcPr>
          <w:p>
            <w:r>
              <w:t>Y</w:t>
            </w:r>
          </w:p>
        </w:tc>
        <w:tc>
          <w:tcPr>
            <w:tcW w:type="dxa" w:w="864"/>
          </w:tcPr>
          <w:p>
            <w:r>
              <w:t>Y</w:t>
            </w:r>
          </w:p>
        </w:tc>
        <w:tc>
          <w:tcPr>
            <w:tcW w:type="dxa" w:w="864"/>
          </w:tcPr>
          <w:p>
            <w:r>
              <w:t>Y</w:t>
            </w:r>
          </w:p>
        </w:tc>
        <w:tc>
          <w:tcPr>
            <w:tcW w:type="dxa" w:w="864"/>
          </w:tcPr>
          <w:p>
            <w:r>
              <w:t>Y</w:t>
            </w:r>
          </w:p>
        </w:tc>
        <w:tc>
          <w:tcPr>
            <w:tcW w:type="dxa" w:w="864"/>
          </w:tcPr>
          <w:p>
            <w:r>
              <w:rPr>
                <w:b/>
              </w:rPr>
              <w:t>CRITICAL</w:t>
            </w:r>
            <w:r>
              <w:t xml:space="preserve"> for brand SERP</w:t>
            </w:r>
          </w:p>
        </w:tc>
      </w:tr>
    </w:tbl>
    <w:p/>
    <w:p>
      <w:r>
        <w:rPr>
          <w:b/>
        </w:rPr>
        <w:t>Verdict:</w:t>
      </w:r>
      <w:r>
        <w:t xml:space="preserve"> SimpleGrid is missing </w:t>
      </w:r>
      <w:r>
        <w:rPr>
          <w:b/>
        </w:rPr>
        <w:t>8 CRITICAL gaps</w:t>
      </w:r>
      <w:r>
        <w:t xml:space="preserve"> (vertical pages, /vs/ pages, ROI calc, deployment timeline page, named case studies, directory listings, /vs/QuickBooks, Knowledge Panel). Each represents an active deal-loss vector.</w:t>
      </w:r>
    </w:p>
    <w:p>
      <w:pPr>
        <w:pStyle w:val="Heading3"/>
      </w:pPr>
      <w:r>
        <w:t>5B. Content Type Gap by Buyer Journey Stage</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rPr>
              <w:t>Stage</w:t>
            </w:r>
          </w:p>
        </w:tc>
        <w:tc>
          <w:tcPr>
            <w:tcW w:type="dxa" w:w="1728"/>
            <w:shd w:val="clear" w:color="auto" w:fill="DCE6F1"/>
          </w:tcPr>
          <w:p>
            <w:r>
              <w:rPr>
                <w:b/>
              </w:rPr>
              <w:t>Buyer Question</w:t>
            </w:r>
          </w:p>
        </w:tc>
        <w:tc>
          <w:tcPr>
            <w:tcW w:type="dxa" w:w="1728"/>
            <w:shd w:val="clear" w:color="auto" w:fill="DCE6F1"/>
          </w:tcPr>
          <w:p>
            <w:r>
              <w:rPr>
                <w:b/>
              </w:rPr>
              <w:t>Content Type Needed</w:t>
            </w:r>
          </w:p>
        </w:tc>
        <w:tc>
          <w:tcPr>
            <w:tcW w:type="dxa" w:w="1728"/>
            <w:shd w:val="clear" w:color="auto" w:fill="DCE6F1"/>
          </w:tcPr>
          <w:p>
            <w:r>
              <w:rPr>
                <w:b/>
              </w:rPr>
              <w:t>SimpleGrid Has?</w:t>
            </w:r>
          </w:p>
        </w:tc>
        <w:tc>
          <w:tcPr>
            <w:tcW w:type="dxa" w:w="1728"/>
            <w:shd w:val="clear" w:color="auto" w:fill="DCE6F1"/>
          </w:tcPr>
          <w:p>
            <w:r>
              <w:rPr>
                <w:b/>
              </w:rPr>
              <w:t>URL</w:t>
            </w:r>
          </w:p>
        </w:tc>
      </w:tr>
      <w:tr>
        <w:tc>
          <w:tcPr>
            <w:tcW w:type="dxa" w:w="1728"/>
          </w:tcPr>
          <w:p>
            <w:r>
              <w:t>Unaware</w:t>
            </w:r>
          </w:p>
        </w:tc>
        <w:tc>
          <w:tcPr>
            <w:tcW w:type="dxa" w:w="1728"/>
          </w:tcPr>
          <w:p>
            <w:r>
              <w:t>"Production planning takes 20 hours / inventory is wrong"</w:t>
            </w:r>
          </w:p>
        </w:tc>
        <w:tc>
          <w:tcPr>
            <w:tcW w:type="dxa" w:w="1728"/>
          </w:tcPr>
          <w:p>
            <w:r>
              <w:t>Pain-aware blog (signs, symptoms)</w:t>
            </w:r>
          </w:p>
        </w:tc>
        <w:tc>
          <w:tcPr>
            <w:tcW w:type="dxa" w:w="1728"/>
          </w:tcPr>
          <w:p>
            <w:r>
              <w:t>P</w:t>
            </w:r>
          </w:p>
        </w:tc>
        <w:tc>
          <w:tcPr>
            <w:tcW w:type="dxa" w:w="1728"/>
          </w:tcPr>
          <w:p>
            <w:r>
              <w:rPr>
                <w:rFonts w:ascii="Consolas" w:hAnsi="Consolas"/>
                <w:sz w:val="19"/>
              </w:rPr>
              <w:t>/blog/the-real-cost-of-running-your-factory-on-spreadsheets/</w:t>
            </w:r>
            <w:r>
              <w:t xml:space="preserve"> (one only)</w:t>
            </w:r>
          </w:p>
        </w:tc>
      </w:tr>
      <w:tr>
        <w:tc>
          <w:tcPr>
            <w:tcW w:type="dxa" w:w="1728"/>
          </w:tcPr>
          <w:p>
            <w:r>
              <w:t>Problem aware</w:t>
            </w:r>
          </w:p>
        </w:tc>
        <w:tc>
          <w:tcPr>
            <w:tcW w:type="dxa" w:w="1728"/>
          </w:tcPr>
          <w:p>
            <w:r>
              <w:t>"Why does my ERP suck / why do they all fail"</w:t>
            </w:r>
          </w:p>
        </w:tc>
        <w:tc>
          <w:tcPr>
            <w:tcW w:type="dxa" w:w="1728"/>
          </w:tcPr>
          <w:p>
            <w:r>
              <w:t>Failure-aware blog cluster</w:t>
            </w:r>
          </w:p>
        </w:tc>
        <w:tc>
          <w:tcPr>
            <w:tcW w:type="dxa" w:w="1728"/>
          </w:tcPr>
          <w:p>
            <w:r>
              <w:rPr>
                <w:b/>
              </w:rPr>
              <w:t>N</w:t>
            </w:r>
          </w:p>
        </w:tc>
        <w:tc>
          <w:tcPr>
            <w:tcW w:type="dxa" w:w="1728"/>
          </w:tcPr>
          <w:p>
            <w:r>
              <w:t xml:space="preserve">needs </w:t>
            </w:r>
            <w:r>
              <w:rPr>
                <w:rFonts w:ascii="Consolas" w:hAnsi="Consolas"/>
                <w:sz w:val="19"/>
              </w:rPr>
              <w:t>/blog/why-erp-implementations-fail/</w:t>
            </w:r>
            <w:r>
              <w:t xml:space="preserve"> + others</w:t>
            </w:r>
          </w:p>
        </w:tc>
      </w:tr>
      <w:tr>
        <w:tc>
          <w:tcPr>
            <w:tcW w:type="dxa" w:w="1728"/>
          </w:tcPr>
          <w:p>
            <w:r>
              <w:t>Solution aware</w:t>
            </w:r>
          </w:p>
        </w:tc>
        <w:tc>
          <w:tcPr>
            <w:tcW w:type="dxa" w:w="1728"/>
          </w:tcPr>
          <w:p>
            <w:r>
              <w:t>"What ERP fits my factory"</w:t>
            </w:r>
          </w:p>
        </w:tc>
        <w:tc>
          <w:tcPr>
            <w:tcW w:type="dxa" w:w="1728"/>
          </w:tcPr>
          <w:p>
            <w:r>
              <w:t>Vertical landing page</w:t>
            </w:r>
          </w:p>
        </w:tc>
        <w:tc>
          <w:tcPr>
            <w:tcW w:type="dxa" w:w="1728"/>
          </w:tcPr>
          <w:p>
            <w:r>
              <w:rPr>
                <w:b/>
              </w:rPr>
              <w:t>N</w:t>
            </w:r>
          </w:p>
        </w:tc>
        <w:tc>
          <w:tcPr>
            <w:tcW w:type="dxa" w:w="1728"/>
          </w:tcPr>
          <w:p>
            <w:r>
              <w:t xml:space="preserve">needs </w:t>
            </w:r>
            <w:r>
              <w:rPr>
                <w:rFonts w:ascii="Consolas" w:hAnsi="Consolas"/>
                <w:sz w:val="19"/>
              </w:rPr>
              <w:t>/industries/&lt;vertical&gt;/</w:t>
            </w:r>
          </w:p>
        </w:tc>
      </w:tr>
      <w:tr>
        <w:tc>
          <w:tcPr>
            <w:tcW w:type="dxa" w:w="1728"/>
          </w:tcPr>
          <w:p>
            <w:r>
              <w:t>Comparison</w:t>
            </w:r>
          </w:p>
        </w:tc>
        <w:tc>
          <w:tcPr>
            <w:tcW w:type="dxa" w:w="1728"/>
          </w:tcPr>
          <w:p>
            <w:r>
              <w:t>"SimpleGrid vs NetSuite / Epicor / Acumatica"</w:t>
            </w:r>
          </w:p>
        </w:tc>
        <w:tc>
          <w:tcPr>
            <w:tcW w:type="dxa" w:w="1728"/>
          </w:tcPr>
          <w:p>
            <w:r>
              <w:rPr>
                <w:rFonts w:ascii="Consolas" w:hAnsi="Consolas"/>
                <w:sz w:val="19"/>
              </w:rPr>
              <w:t>/vs/</w:t>
            </w:r>
            <w:r>
              <w:t xml:space="preserve"> comparison pages</w:t>
            </w:r>
          </w:p>
        </w:tc>
        <w:tc>
          <w:tcPr>
            <w:tcW w:type="dxa" w:w="1728"/>
          </w:tcPr>
          <w:p>
            <w:r>
              <w:rPr>
                <w:b/>
              </w:rPr>
              <w:t>N</w:t>
            </w:r>
          </w:p>
        </w:tc>
        <w:tc>
          <w:tcPr>
            <w:tcW w:type="dxa" w:w="1728"/>
          </w:tcPr>
          <w:p>
            <w:r>
              <w:t xml:space="preserve">needs </w:t>
            </w:r>
            <w:r>
              <w:rPr>
                <w:rFonts w:ascii="Consolas" w:hAnsi="Consolas"/>
                <w:sz w:val="19"/>
              </w:rPr>
              <w:t>/vs/netsuite/</w:t>
            </w:r>
            <w:r>
              <w:t xml:space="preserve"> etc.</w:t>
            </w:r>
          </w:p>
        </w:tc>
      </w:tr>
      <w:tr>
        <w:tc>
          <w:tcPr>
            <w:tcW w:type="dxa" w:w="1728"/>
          </w:tcPr>
          <w:p>
            <w:r>
              <w:t>Evaluation</w:t>
            </w:r>
          </w:p>
        </w:tc>
        <w:tc>
          <w:tcPr>
            <w:tcW w:type="dxa" w:w="1728"/>
          </w:tcPr>
          <w:p>
            <w:r>
              <w:t>"Show me it actually works"</w:t>
            </w:r>
          </w:p>
        </w:tc>
        <w:tc>
          <w:tcPr>
            <w:tcW w:type="dxa" w:w="1728"/>
          </w:tcPr>
          <w:p>
            <w:r>
              <w:t>Named case study with #s</w:t>
            </w:r>
          </w:p>
        </w:tc>
        <w:tc>
          <w:tcPr>
            <w:tcW w:type="dxa" w:w="1728"/>
          </w:tcPr>
          <w:p>
            <w:r>
              <w:t>P</w:t>
            </w:r>
          </w:p>
        </w:tc>
        <w:tc>
          <w:tcPr>
            <w:tcW w:type="dxa" w:w="1728"/>
          </w:tcPr>
          <w:p>
            <w:r>
              <w:rPr>
                <w:rFonts w:ascii="Consolas" w:hAnsi="Consolas"/>
                <w:sz w:val="19"/>
              </w:rPr>
              <w:t>/case-apex.html</w:t>
            </w:r>
            <w:r>
              <w:t xml:space="preserve"> + </w:t>
            </w:r>
            <w:r>
              <w:rPr>
                <w:rFonts w:ascii="Consolas" w:hAnsi="Consolas"/>
                <w:sz w:val="19"/>
              </w:rPr>
              <w:t>/case-furniture-manufacturer.html</w:t>
            </w:r>
            <w:r>
              <w:t xml:space="preserve"> (2 total — competitors have 50-500)</w:t>
            </w:r>
          </w:p>
        </w:tc>
      </w:tr>
      <w:tr>
        <w:tc>
          <w:tcPr>
            <w:tcW w:type="dxa" w:w="1728"/>
          </w:tcPr>
          <w:p>
            <w:r>
              <w:t>Decision</w:t>
            </w:r>
          </w:p>
        </w:tc>
        <w:tc>
          <w:tcPr>
            <w:tcW w:type="dxa" w:w="1728"/>
          </w:tcPr>
          <w:p>
            <w:r>
              <w:t>"How much, how fast"</w:t>
            </w:r>
          </w:p>
        </w:tc>
        <w:tc>
          <w:tcPr>
            <w:tcW w:type="dxa" w:w="1728"/>
          </w:tcPr>
          <w:p>
            <w:r>
              <w:t>Pricing page + deployment timeline</w:t>
            </w:r>
          </w:p>
        </w:tc>
        <w:tc>
          <w:tcPr>
            <w:tcW w:type="dxa" w:w="1728"/>
          </w:tcPr>
          <w:p>
            <w:r>
              <w:t>P (pricing exists)</w:t>
            </w:r>
          </w:p>
        </w:tc>
        <w:tc>
          <w:tcPr>
            <w:tcW w:type="dxa" w:w="1728"/>
          </w:tcPr>
          <w:p>
            <w:r>
              <w:t xml:space="preserve">needs </w:t>
            </w:r>
            <w:r>
              <w:rPr>
                <w:rFonts w:ascii="Consolas" w:hAnsi="Consolas"/>
                <w:sz w:val="19"/>
              </w:rPr>
              <w:t>/erp-implementation-time/</w:t>
            </w:r>
            <w:r>
              <w:t xml:space="preserve"> to anchor speed claim</w:t>
            </w:r>
          </w:p>
        </w:tc>
      </w:tr>
      <w:tr>
        <w:tc>
          <w:tcPr>
            <w:tcW w:type="dxa" w:w="1728"/>
          </w:tcPr>
          <w:p>
            <w:r>
              <w:t>Validation</w:t>
            </w:r>
          </w:p>
        </w:tc>
        <w:tc>
          <w:tcPr>
            <w:tcW w:type="dxa" w:w="1728"/>
          </w:tcPr>
          <w:p>
            <w:r>
              <w:t>"Are you legit / safe"</w:t>
            </w:r>
          </w:p>
        </w:tc>
        <w:tc>
          <w:tcPr>
            <w:tcW w:type="dxa" w:w="1728"/>
          </w:tcPr>
          <w:p>
            <w:r>
              <w:t>Security page, SOC2, founder story</w:t>
            </w:r>
          </w:p>
        </w:tc>
        <w:tc>
          <w:tcPr>
            <w:tcW w:type="dxa" w:w="1728"/>
          </w:tcPr>
          <w:p>
            <w:r>
              <w:t xml:space="preserve">P (founder story on </w:t>
            </w:r>
            <w:r>
              <w:rPr>
                <w:rFonts w:ascii="Consolas" w:hAnsi="Consolas"/>
                <w:sz w:val="19"/>
              </w:rPr>
              <w:t>/about.html</w:t>
            </w:r>
            <w:r>
              <w:t>)</w:t>
            </w:r>
          </w:p>
        </w:tc>
        <w:tc>
          <w:tcPr>
            <w:tcW w:type="dxa" w:w="1728"/>
          </w:tcPr>
          <w:p>
            <w:r>
              <w:t xml:space="preserve">needs </w:t>
            </w:r>
            <w:r>
              <w:rPr>
                <w:rFonts w:ascii="Consolas" w:hAnsi="Consolas"/>
                <w:sz w:val="19"/>
              </w:rPr>
              <w:t>/security/</w:t>
            </w:r>
            <w:r>
              <w:t xml:space="preserve">, </w:t>
            </w:r>
            <w:r>
              <w:rPr>
                <w:rFonts w:ascii="Consolas" w:hAnsi="Consolas"/>
                <w:sz w:val="19"/>
              </w:rPr>
              <w:t>/compliance/</w:t>
            </w:r>
            <w:r>
              <w:t>, G2 reviews</w:t>
            </w:r>
          </w:p>
        </w:tc>
      </w:tr>
    </w:tbl>
    <w:p/>
    <w:p>
      <w:r>
        <w:rPr>
          <w:b/>
        </w:rPr>
        <w:t>Verdict:</w:t>
      </w:r>
      <w:r>
        <w:t xml:space="preserve"> 4 of 7 buyer-journey stages have ZERO content. Every prospect who Googles a comparison query or a vertical query in 2026 currently lands on a competitor's page.</w:t>
      </w:r>
    </w:p>
    <w:p>
      <w:pPr>
        <w:pStyle w:val="Heading3"/>
      </w:pPr>
      <w:r>
        <w:t>5C. Tool Keyword Coverage Gap (existing tools — does SimpleGrid rank?)</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CE6F1"/>
          </w:tcPr>
          <w:p>
            <w:r>
              <w:rPr>
                <w:b/>
              </w:rPr>
              <w:t>Tool URL</w:t>
            </w:r>
          </w:p>
        </w:tc>
        <w:tc>
          <w:tcPr>
            <w:tcW w:type="dxa" w:w="2160"/>
            <w:shd w:val="clear" w:color="auto" w:fill="DCE6F1"/>
          </w:tcPr>
          <w:p>
            <w:r>
              <w:rPr>
                <w:b/>
              </w:rPr>
              <w:t>Target query</w:t>
            </w:r>
          </w:p>
        </w:tc>
        <w:tc>
          <w:tcPr>
            <w:tcW w:type="dxa" w:w="2160"/>
            <w:shd w:val="clear" w:color="auto" w:fill="DCE6F1"/>
          </w:tcPr>
          <w:p>
            <w:r>
              <w:rPr>
                <w:b/>
              </w:rPr>
              <w:t>Current rank</w:t>
            </w:r>
          </w:p>
        </w:tc>
        <w:tc>
          <w:tcPr>
            <w:tcW w:type="dxa" w:w="2160"/>
            <w:shd w:val="clear" w:color="auto" w:fill="DCE6F1"/>
          </w:tcPr>
          <w:p>
            <w:r>
              <w:rPr>
                <w:b/>
              </w:rPr>
              <w:t>Specific gap</w:t>
            </w:r>
          </w:p>
        </w:tc>
      </w:tr>
      <w:tr>
        <w:tc>
          <w:tcPr>
            <w:tcW w:type="dxa" w:w="2160"/>
          </w:tcPr>
          <w:p>
            <w:r>
              <w:rPr>
                <w:rFonts w:ascii="Consolas" w:hAnsi="Consolas"/>
                <w:sz w:val="19"/>
              </w:rPr>
              <w:t>/tools/purchase-order-generator/</w:t>
            </w:r>
          </w:p>
        </w:tc>
        <w:tc>
          <w:tcPr>
            <w:tcW w:type="dxa" w:w="2160"/>
          </w:tcPr>
          <w:p>
            <w:r>
              <w:t>"free purchase order template"</w:t>
            </w:r>
          </w:p>
        </w:tc>
        <w:tc>
          <w:tcPr>
            <w:tcW w:type="dxa" w:w="2160"/>
          </w:tcPr>
          <w:p>
            <w:r>
              <w:t>Not top 100</w:t>
            </w:r>
          </w:p>
        </w:tc>
        <w:tc>
          <w:tcPr>
            <w:tcW w:type="dxa" w:w="2160"/>
          </w:tcPr>
          <w:p>
            <w:r>
              <w:t>No downloadable Word/Excel/PDF files (SERP is download-intent)</w:t>
            </w:r>
          </w:p>
        </w:tc>
      </w:tr>
      <w:tr>
        <w:tc>
          <w:tcPr>
            <w:tcW w:type="dxa" w:w="2160"/>
          </w:tcPr>
          <w:p>
            <w:r>
              <w:rPr>
                <w:rFonts w:ascii="Consolas" w:hAnsi="Consolas"/>
                <w:sz w:val="19"/>
              </w:rPr>
              <w:t>/tools/invoice-generator/</w:t>
            </w:r>
          </w:p>
        </w:tc>
        <w:tc>
          <w:tcPr>
            <w:tcW w:type="dxa" w:w="2160"/>
          </w:tcPr>
          <w:p>
            <w:r>
              <w:t>"invoice generator free"</w:t>
            </w:r>
          </w:p>
        </w:tc>
        <w:tc>
          <w:tcPr>
            <w:tcW w:type="dxa" w:w="2160"/>
          </w:tcPr>
          <w:p>
            <w:r>
              <w:t>Not top 100</w:t>
            </w:r>
          </w:p>
        </w:tc>
        <w:tc>
          <w:tcPr>
            <w:tcW w:type="dxa" w:w="2160"/>
          </w:tcPr>
          <w:p>
            <w:r>
              <w:t>Head term unwinnable (Invoice-Generator.com, Wise, Canva). Pivot to long-tail</w:t>
            </w:r>
          </w:p>
        </w:tc>
      </w:tr>
      <w:tr>
        <w:tc>
          <w:tcPr>
            <w:tcW w:type="dxa" w:w="2160"/>
          </w:tcPr>
          <w:p>
            <w:r>
              <w:rPr>
                <w:rFonts w:ascii="Consolas" w:hAnsi="Consolas"/>
                <w:sz w:val="19"/>
              </w:rPr>
              <w:t>/tools/bill-of-materials-template/</w:t>
            </w:r>
          </w:p>
        </w:tc>
        <w:tc>
          <w:tcPr>
            <w:tcW w:type="dxa" w:w="2160"/>
          </w:tcPr>
          <w:p>
            <w:r>
              <w:t>"BOM template Excel"</w:t>
            </w:r>
          </w:p>
        </w:tc>
        <w:tc>
          <w:tcPr>
            <w:tcW w:type="dxa" w:w="2160"/>
          </w:tcPr>
          <w:p>
            <w:r>
              <w:t>Not top 100</w:t>
            </w:r>
          </w:p>
        </w:tc>
        <w:tc>
          <w:tcPr>
            <w:tcW w:type="dxa" w:w="2160"/>
          </w:tcPr>
          <w:p>
            <w:r>
              <w:t>Missing .xlsx / Google Sheets download</w:t>
            </w:r>
          </w:p>
        </w:tc>
      </w:tr>
      <w:tr>
        <w:tc>
          <w:tcPr>
            <w:tcW w:type="dxa" w:w="2160"/>
          </w:tcPr>
          <w:p>
            <w:r>
              <w:rPr>
                <w:rFonts w:ascii="Consolas" w:hAnsi="Consolas"/>
                <w:sz w:val="19"/>
              </w:rPr>
              <w:t>/tools/production-schedule-template/</w:t>
            </w:r>
          </w:p>
        </w:tc>
        <w:tc>
          <w:tcPr>
            <w:tcW w:type="dxa" w:w="2160"/>
          </w:tcPr>
          <w:p>
            <w:r>
              <w:t>"production schedule template"</w:t>
            </w:r>
          </w:p>
        </w:tc>
        <w:tc>
          <w:tcPr>
            <w:tcW w:type="dxa" w:w="2160"/>
          </w:tcPr>
          <w:p>
            <w:r>
              <w:t>Not top 100</w:t>
            </w:r>
          </w:p>
        </w:tc>
        <w:tc>
          <w:tcPr>
            <w:tcW w:type="dxa" w:w="2160"/>
          </w:tcPr>
          <w:p>
            <w:r>
              <w:t>Title doesn't say "Manufacturing" — SERP is split with film/video</w:t>
            </w:r>
          </w:p>
        </w:tc>
      </w:tr>
      <w:tr>
        <w:tc>
          <w:tcPr>
            <w:tcW w:type="dxa" w:w="2160"/>
          </w:tcPr>
          <w:p>
            <w:r>
              <w:rPr>
                <w:rFonts w:ascii="Consolas" w:hAnsi="Consolas"/>
                <w:sz w:val="19"/>
              </w:rPr>
              <w:t>/tools/quality-inspection-checklist/</w:t>
            </w:r>
          </w:p>
        </w:tc>
        <w:tc>
          <w:tcPr>
            <w:tcW w:type="dxa" w:w="2160"/>
          </w:tcPr>
          <w:p>
            <w:r>
              <w:t>"quality inspection checklist manufacturing"</w:t>
            </w:r>
          </w:p>
        </w:tc>
        <w:tc>
          <w:tcPr>
            <w:tcW w:type="dxa" w:w="2160"/>
          </w:tcPr>
          <w:p>
            <w:r>
              <w:t>Not top 100</w:t>
            </w:r>
          </w:p>
        </w:tc>
        <w:tc>
          <w:tcPr>
            <w:tcW w:type="dxa" w:w="2160"/>
          </w:tcPr>
          <w:p>
            <w:r>
              <w:rPr>
                <w:b/>
              </w:rPr>
              <w:t>Weakest SERP of any tool — easy win.</w:t>
            </w:r>
            <w:r>
              <w:t xml:space="preserve"> Add PDF/Excel + FAQ schema</w:t>
            </w:r>
          </w:p>
        </w:tc>
      </w:tr>
      <w:tr>
        <w:tc>
          <w:tcPr>
            <w:tcW w:type="dxa" w:w="2160"/>
          </w:tcPr>
          <w:p>
            <w:r>
              <w:rPr>
                <w:rFonts w:ascii="Consolas" w:hAnsi="Consolas"/>
                <w:sz w:val="19"/>
              </w:rPr>
              <w:t>/tools/job-cost-calculator/</w:t>
            </w:r>
          </w:p>
        </w:tc>
        <w:tc>
          <w:tcPr>
            <w:tcW w:type="dxa" w:w="2160"/>
          </w:tcPr>
          <w:p>
            <w:r>
              <w:t>"job cost calculator"</w:t>
            </w:r>
          </w:p>
        </w:tc>
        <w:tc>
          <w:tcPr>
            <w:tcW w:type="dxa" w:w="2160"/>
          </w:tcPr>
          <w:p>
            <w:r>
              <w:t>Not top 100</w:t>
            </w:r>
          </w:p>
        </w:tc>
        <w:tc>
          <w:tcPr>
            <w:tcW w:type="dxa" w:w="2160"/>
          </w:tcPr>
          <w:p>
            <w:r>
              <w:t>Competing against WorkCell.ai; need "manufacturing" qualifier in title</w:t>
            </w:r>
          </w:p>
        </w:tc>
      </w:tr>
      <w:tr>
        <w:tc>
          <w:tcPr>
            <w:tcW w:type="dxa" w:w="2160"/>
          </w:tcPr>
          <w:p>
            <w:r>
              <w:rPr>
                <w:rFonts w:ascii="Consolas" w:hAnsi="Consolas"/>
                <w:sz w:val="19"/>
              </w:rPr>
              <w:t>/tools/scrap-waste-calculator/</w:t>
            </w:r>
          </w:p>
        </w:tc>
        <w:tc>
          <w:tcPr>
            <w:tcW w:type="dxa" w:w="2160"/>
          </w:tcPr>
          <w:p>
            <w:r>
              <w:t>"scrap rate calculator"</w:t>
            </w:r>
          </w:p>
        </w:tc>
        <w:tc>
          <w:tcPr>
            <w:tcW w:type="dxa" w:w="2160"/>
          </w:tcPr>
          <w:p>
            <w:r>
              <w:t>Not top 100</w:t>
            </w:r>
          </w:p>
        </w:tc>
        <w:tc>
          <w:tcPr>
            <w:tcW w:type="dxa" w:w="2160"/>
          </w:tcPr>
          <w:p>
            <w:r>
              <w:t>Slug + title don't match query. Rename to /tools/scrap-rate-calculator/</w:t>
            </w:r>
          </w:p>
        </w:tc>
      </w:tr>
      <w:tr>
        <w:tc>
          <w:tcPr>
            <w:tcW w:type="dxa" w:w="2160"/>
          </w:tcPr>
          <w:p>
            <w:r>
              <w:rPr>
                <w:rFonts w:ascii="Consolas" w:hAnsi="Consolas"/>
                <w:sz w:val="19"/>
              </w:rPr>
              <w:t>/tools/oee-calculator/</w:t>
            </w:r>
          </w:p>
        </w:tc>
        <w:tc>
          <w:tcPr>
            <w:tcW w:type="dxa" w:w="2160"/>
          </w:tcPr>
          <w:p>
            <w:r>
              <w:t>"OEE calculator"</w:t>
            </w:r>
          </w:p>
        </w:tc>
        <w:tc>
          <w:tcPr>
            <w:tcW w:type="dxa" w:w="2160"/>
          </w:tcPr>
          <w:p>
            <w:r>
              <w:t>Not top 100</w:t>
            </w:r>
          </w:p>
        </w:tc>
        <w:tc>
          <w:tcPr>
            <w:tcW w:type="dxa" w:w="2160"/>
          </w:tcPr>
          <w:p>
            <w:r>
              <w:t>Needs benchmark data + downloadable Excel + FAQ</w:t>
            </w:r>
          </w:p>
        </w:tc>
      </w:tr>
      <w:tr>
        <w:tc>
          <w:tcPr>
            <w:tcW w:type="dxa" w:w="2160"/>
          </w:tcPr>
          <w:p>
            <w:r>
              <w:rPr>
                <w:rFonts w:ascii="Consolas" w:hAnsi="Consolas"/>
                <w:sz w:val="19"/>
              </w:rPr>
              <w:t>/tools/break-even-calculator/</w:t>
            </w:r>
          </w:p>
        </w:tc>
        <w:tc>
          <w:tcPr>
            <w:tcW w:type="dxa" w:w="2160"/>
          </w:tcPr>
          <w:p>
            <w:r>
              <w:t>"manufacturing break-even calculator"</w:t>
            </w:r>
          </w:p>
        </w:tc>
        <w:tc>
          <w:tcPr>
            <w:tcW w:type="dxa" w:w="2160"/>
          </w:tcPr>
          <w:p>
            <w:r>
              <w:t>Not top 100</w:t>
            </w:r>
          </w:p>
        </w:tc>
        <w:tc>
          <w:tcPr>
            <w:tcW w:type="dxa" w:w="2160"/>
          </w:tcPr>
          <w:p>
            <w:r>
              <w:t>Reposition + add manufacturing cost categories</w:t>
            </w:r>
          </w:p>
        </w:tc>
      </w:tr>
      <w:tr>
        <w:tc>
          <w:tcPr>
            <w:tcW w:type="dxa" w:w="2160"/>
          </w:tcPr>
          <w:p>
            <w:r>
              <w:rPr>
                <w:rFonts w:ascii="Consolas" w:hAnsi="Consolas"/>
                <w:sz w:val="19"/>
              </w:rPr>
              <w:t>/tools/make-vs-buy-calculator/</w:t>
            </w:r>
          </w:p>
        </w:tc>
        <w:tc>
          <w:tcPr>
            <w:tcW w:type="dxa" w:w="2160"/>
          </w:tcPr>
          <w:p>
            <w:r>
              <w:t>"make vs buy calculator"</w:t>
            </w:r>
          </w:p>
        </w:tc>
        <w:tc>
          <w:tcPr>
            <w:tcW w:type="dxa" w:w="2160"/>
          </w:tcPr>
          <w:p>
            <w:r>
              <w:t>Not top 100</w:t>
            </w:r>
          </w:p>
        </w:tc>
        <w:tc>
          <w:tcPr>
            <w:tcW w:type="dxa" w:w="2160"/>
          </w:tcPr>
          <w:p>
            <w:r>
              <w:t>SERP confused (SaaS vs component); position clearly as COMPONENT decision</w:t>
            </w:r>
          </w:p>
        </w:tc>
      </w:tr>
      <w:tr>
        <w:tc>
          <w:tcPr>
            <w:tcW w:type="dxa" w:w="2160"/>
          </w:tcPr>
          <w:p>
            <w:r>
              <w:rPr>
                <w:rFonts w:ascii="Consolas" w:hAnsi="Consolas"/>
                <w:sz w:val="19"/>
              </w:rPr>
              <w:t>/tools/reorder-point-calculator/</w:t>
            </w:r>
          </w:p>
        </w:tc>
        <w:tc>
          <w:tcPr>
            <w:tcW w:type="dxa" w:w="2160"/>
          </w:tcPr>
          <w:p>
            <w:r>
              <w:t>"inventory reorder point calculator"</w:t>
            </w:r>
          </w:p>
        </w:tc>
        <w:tc>
          <w:tcPr>
            <w:tcW w:type="dxa" w:w="2160"/>
          </w:tcPr>
          <w:p>
            <w:r>
              <w:t>Not top 100</w:t>
            </w:r>
          </w:p>
        </w:tc>
        <w:tc>
          <w:tcPr>
            <w:tcW w:type="dxa" w:w="2160"/>
          </w:tcPr>
          <w:p>
            <w:r>
              <w:t>Add safety stock combo, Excel download, FAQ</w:t>
            </w:r>
          </w:p>
        </w:tc>
      </w:tr>
      <w:tr>
        <w:tc>
          <w:tcPr>
            <w:tcW w:type="dxa" w:w="2160"/>
          </w:tcPr>
          <w:p>
            <w:r>
              <w:rPr>
                <w:rFonts w:ascii="Consolas" w:hAnsi="Consolas"/>
                <w:sz w:val="19"/>
              </w:rPr>
              <w:t>/tools/takt-time-calculator/</w:t>
            </w:r>
          </w:p>
        </w:tc>
        <w:tc>
          <w:tcPr>
            <w:tcW w:type="dxa" w:w="2160"/>
          </w:tcPr>
          <w:p>
            <w:r>
              <w:t>"takt time calculator"</w:t>
            </w:r>
          </w:p>
        </w:tc>
        <w:tc>
          <w:tcPr>
            <w:tcW w:type="dxa" w:w="2160"/>
          </w:tcPr>
          <w:p>
            <w:r>
              <w:t>Not top 100</w:t>
            </w:r>
          </w:p>
        </w:tc>
        <w:tc>
          <w:tcPr>
            <w:tcW w:type="dxa" w:w="2160"/>
          </w:tcPr>
          <w:p>
            <w:r>
              <w:t>Easy win — weak SERP. Add formula + lean context</w:t>
            </w:r>
          </w:p>
        </w:tc>
      </w:tr>
      <w:tr>
        <w:tc>
          <w:tcPr>
            <w:tcW w:type="dxa" w:w="2160"/>
          </w:tcPr>
          <w:p>
            <w:r>
              <w:rPr>
                <w:rFonts w:ascii="Consolas" w:hAnsi="Consolas"/>
                <w:sz w:val="19"/>
              </w:rPr>
              <w:t>/tools/machine-hour-rate/</w:t>
            </w:r>
          </w:p>
        </w:tc>
        <w:tc>
          <w:tcPr>
            <w:tcW w:type="dxa" w:w="2160"/>
          </w:tcPr>
          <w:p>
            <w:r>
              <w:t>"machine hour rate calculator"</w:t>
            </w:r>
          </w:p>
        </w:tc>
        <w:tc>
          <w:tcPr>
            <w:tcW w:type="dxa" w:w="2160"/>
          </w:tcPr>
          <w:p>
            <w:r>
              <w:t>Not top 100</w:t>
            </w:r>
          </w:p>
        </w:tc>
        <w:tc>
          <w:tcPr>
            <w:tcW w:type="dxa" w:w="2160"/>
          </w:tcPr>
          <w:p>
            <w:r>
              <w:t>Need full cost-category breakdown</w:t>
            </w:r>
          </w:p>
        </w:tc>
      </w:tr>
      <w:tr>
        <w:tc>
          <w:tcPr>
            <w:tcW w:type="dxa" w:w="2160"/>
          </w:tcPr>
          <w:p>
            <w:r>
              <w:rPr>
                <w:rFonts w:ascii="Consolas" w:hAnsi="Consolas"/>
                <w:sz w:val="19"/>
              </w:rPr>
              <w:t>/tools/labor-efficiency-calculator/</w:t>
            </w:r>
          </w:p>
        </w:tc>
        <w:tc>
          <w:tcPr>
            <w:tcW w:type="dxa" w:w="2160"/>
          </w:tcPr>
          <w:p>
            <w:r>
              <w:t>"labor efficiency calculator"</w:t>
            </w:r>
          </w:p>
        </w:tc>
        <w:tc>
          <w:tcPr>
            <w:tcW w:type="dxa" w:w="2160"/>
          </w:tcPr>
          <w:p>
            <w:r>
              <w:t>Not top 100</w:t>
            </w:r>
          </w:p>
        </w:tc>
        <w:tc>
          <w:tcPr>
            <w:tcW w:type="dxa" w:w="2160"/>
          </w:tcPr>
          <w:p>
            <w:r>
              <w:t>Easy win — weak SERP</w:t>
            </w:r>
          </w:p>
        </w:tc>
      </w:tr>
      <w:tr>
        <w:tc>
          <w:tcPr>
            <w:tcW w:type="dxa" w:w="2160"/>
          </w:tcPr>
          <w:p>
            <w:r>
              <w:rPr>
                <w:rFonts w:ascii="Consolas" w:hAnsi="Consolas"/>
                <w:sz w:val="19"/>
              </w:rPr>
              <w:t>/tools/landed-cost-calculator/</w:t>
            </w:r>
          </w:p>
        </w:tc>
        <w:tc>
          <w:tcPr>
            <w:tcW w:type="dxa" w:w="2160"/>
          </w:tcPr>
          <w:p>
            <w:r>
              <w:t>"landed cost calculator"</w:t>
            </w:r>
          </w:p>
        </w:tc>
        <w:tc>
          <w:tcPr>
            <w:tcW w:type="dxa" w:w="2160"/>
          </w:tcPr>
          <w:p>
            <w:r>
              <w:t>Not top 100</w:t>
            </w:r>
          </w:p>
        </w:tc>
        <w:tc>
          <w:tcPr>
            <w:tcW w:type="dxa" w:w="2160"/>
          </w:tcPr>
          <w:p>
            <w:r>
              <w:t>Head term unwinnable (DHL/Freightos/Zonos own customs data) — pivot to manufacturer angle</w:t>
            </w:r>
          </w:p>
        </w:tc>
      </w:tr>
      <w:tr>
        <w:tc>
          <w:tcPr>
            <w:tcW w:type="dxa" w:w="2160"/>
          </w:tcPr>
          <w:p>
            <w:r>
              <w:rPr>
                <w:rFonts w:ascii="Consolas" w:hAnsi="Consolas"/>
                <w:sz w:val="19"/>
              </w:rPr>
              <w:t>/tools/kanban-calculator/</w:t>
            </w:r>
          </w:p>
        </w:tc>
        <w:tc>
          <w:tcPr>
            <w:tcW w:type="dxa" w:w="2160"/>
          </w:tcPr>
          <w:p>
            <w:r>
              <w:t>"kanban calculator"</w:t>
            </w:r>
          </w:p>
        </w:tc>
        <w:tc>
          <w:tcPr>
            <w:tcW w:type="dxa" w:w="2160"/>
          </w:tcPr>
          <w:p>
            <w:r>
              <w:t>Not top 100</w:t>
            </w:r>
          </w:p>
        </w:tc>
        <w:tc>
          <w:tcPr>
            <w:tcW w:type="dxa" w:w="2160"/>
          </w:tcPr>
          <w:p>
            <w:r>
              <w:t>Easy win — niche SERP. Add formula + lean context</w:t>
            </w:r>
          </w:p>
        </w:tc>
      </w:tr>
      <w:tr>
        <w:tc>
          <w:tcPr>
            <w:tcW w:type="dxa" w:w="2160"/>
          </w:tcPr>
          <w:p>
            <w:r>
              <w:rPr>
                <w:rFonts w:ascii="Consolas" w:hAnsi="Consolas"/>
                <w:sz w:val="19"/>
              </w:rPr>
              <w:t>/tools/ebitda-calculator/</w:t>
            </w:r>
          </w:p>
        </w:tc>
        <w:tc>
          <w:tcPr>
            <w:tcW w:type="dxa" w:w="2160"/>
          </w:tcPr>
          <w:p>
            <w:r>
              <w:t>"EBITDA calculator"</w:t>
            </w:r>
          </w:p>
        </w:tc>
        <w:tc>
          <w:tcPr>
            <w:tcW w:type="dxa" w:w="2160"/>
          </w:tcPr>
          <w:p>
            <w:r>
              <w:t>Not top 100</w:t>
            </w:r>
          </w:p>
        </w:tc>
        <w:tc>
          <w:tcPr>
            <w:tcW w:type="dxa" w:w="2160"/>
          </w:tcPr>
          <w:p>
            <w:r>
              <w:t>Tough head term — pivot to "manufacturing EBITDA calculator"</w:t>
            </w:r>
          </w:p>
        </w:tc>
      </w:tr>
      <w:tr>
        <w:tc>
          <w:tcPr>
            <w:tcW w:type="dxa" w:w="2160"/>
          </w:tcPr>
          <w:p>
            <w:r>
              <w:rPr>
                <w:rFonts w:ascii="Consolas" w:hAnsi="Consolas"/>
                <w:sz w:val="19"/>
              </w:rPr>
              <w:t>/tools/burden-rate-calculator/</w:t>
            </w:r>
          </w:p>
        </w:tc>
        <w:tc>
          <w:tcPr>
            <w:tcW w:type="dxa" w:w="2160"/>
          </w:tcPr>
          <w:p>
            <w:r>
              <w:t>"manufacturing burden rate calculator"</w:t>
            </w:r>
          </w:p>
        </w:tc>
        <w:tc>
          <w:tcPr>
            <w:tcW w:type="dxa" w:w="2160"/>
          </w:tcPr>
          <w:p>
            <w:r>
              <w:t>Not top 100</w:t>
            </w:r>
          </w:p>
        </w:tc>
        <w:tc>
          <w:tcPr>
            <w:tcW w:type="dxa" w:w="2160"/>
          </w:tcPr>
          <w:p>
            <w:r>
              <w:t>SERP dominated by construction — title must say "manufacturing"</w:t>
            </w:r>
          </w:p>
        </w:tc>
      </w:tr>
    </w:tbl>
    <w:p/>
    <w:p>
      <w:r>
        <w:rPr>
          <w:b/>
        </w:rPr>
        <w:t>Common gaps across the entire tool portfolio:</w:t>
      </w:r>
    </w:p>
    <w:p>
      <w:pPr>
        <w:pStyle w:val="ListNumber"/>
      </w:pPr>
      <w:r>
        <w:rPr>
          <w:b/>
        </w:rPr>
        <w:t>No downloadable files</w:t>
      </w:r>
      <w:r>
        <w:t xml:space="preserve"> on template tools — SERP intent is "download," not "use web tool"</w:t>
      </w:r>
    </w:p>
    <w:p>
      <w:pPr>
        <w:pStyle w:val="ListNumber"/>
      </w:pPr>
      <w:r>
        <w:rPr>
          <w:b/>
        </w:rPr>
        <w:t>No FAQ schema</w:t>
      </w:r>
      <w:r>
        <w:t xml:space="preserve"> for PAA capture</w:t>
      </w:r>
    </w:p>
    <w:p>
      <w:pPr>
        <w:pStyle w:val="ListNumber"/>
      </w:pPr>
      <w:r>
        <w:rPr>
          <w:b/>
        </w:rPr>
        <w:t>No supporting blog content</w:t>
      </w:r>
      <w:r>
        <w:t xml:space="preserve"> linking back to tools (no topical authority)</w:t>
      </w:r>
    </w:p>
    <w:p>
      <w:pPr>
        <w:pStyle w:val="ListNumber"/>
      </w:pPr>
      <w:r>
        <w:rPr>
          <w:b/>
        </w:rPr>
        <w:t>No "manufacturing" qualifier</w:t>
      </w:r>
      <w:r>
        <w:t xml:space="preserve"> in 14 tool title tags — generic incumbents win</w:t>
      </w:r>
    </w:p>
    <w:p>
      <w:pPr>
        <w:pStyle w:val="ListNumber"/>
      </w:pPr>
      <w:r>
        <w:rPr>
          <w:b/>
        </w:rPr>
        <w:t>No backlinks</w:t>
      </w:r>
      <w:r>
        <w:t xml:space="preserve"> — none rank in top 100 = inference is low domain authority + thin pages</w:t>
      </w:r>
    </w:p>
    <w:p>
      <w:r>
        <w:br w:type="page"/>
      </w:r>
    </w:p>
    <w:p>
      <w:pPr>
        <w:pStyle w:val="Heading2"/>
      </w:pPr>
      <w:r>
        <w:t>6. Featured Snippet &amp; PAA Opportunities</w:t>
      </w:r>
    </w:p>
    <w:p>
      <w:pPr>
        <w:pStyle w:val="Heading3"/>
      </w:pPr>
      <w:r>
        <w:t>6A. Top 10 featured snippet capture targets (with draft answers)</w:t>
      </w:r>
    </w:p>
    <w:p>
      <w:r>
        <w:t>Each draft is the actual ~50-word paragraph SimpleGrid should publish. Snippet "wins" the SERP if Google promotes it above the 10 blue links.</w:t>
      </w:r>
    </w:p>
    <w:p>
      <w:r>
        <w:rPr>
          <w:b/>
        </w:rPr>
        <w:t>#1 — "what is a schema driven ERP"</w:t>
      </w:r>
      <w:r>
        <w:t xml:space="preserve"> </w:t>
      </w:r>
      <w:r>
        <w:rPr>
          <w:i/>
        </w:rPr>
        <w:t>(no incumbent snippet — pure win)</w:t>
      </w:r>
    </w:p>
    <w:p>
      <w:pPr>
        <w:ind w:left="576"/>
      </w:pPr>
      <w:r>
        <w:rPr>
          <w:i/>
        </w:rPr>
      </w:r>
      <w:r>
        <w:rPr>
          <w:i/>
        </w:rPr>
        <w:t>A schema-driven ERP is a system where every business object — orders, BOMs, work centers, GL accounts — is defined in a central, version-controlled data schema, and the UI, validation rules, reports, and APIs are all generated from that schema. Instead of hard-coding screens for each customer, the ERP renders itself from the schema, so a manufacturer can change their data model on Tuesday and have updated forms, dashboards, and integrations live by Wednesday.</w:t>
      </w:r>
    </w:p>
    <w:p>
      <w:r>
        <w:rPr>
          <w:b/>
        </w:rPr>
        <w:t>#2 — "can ERP be deployed in 7 days"</w:t>
      </w:r>
      <w:r>
        <w:t xml:space="preserve"> </w:t>
      </w:r>
      <w:r>
        <w:rPr>
          <w:i/>
        </w:rPr>
        <w:t>(consensus says no — SimpleGrid is the credible "yes")</w:t>
      </w:r>
    </w:p>
    <w:p>
      <w:pPr>
        <w:ind w:left="576"/>
      </w:pPr>
      <w:r>
        <w:rPr>
          <w:i/>
        </w:rPr>
      </w:r>
      <w:r>
        <w:rPr>
          <w:i/>
        </w:rPr>
        <w:t>Yes, a 7-day ERP deployment is achievable when three conditions are met: the ERP is cloud-native (no on-prem hardware), schema-driven so the customer's processes can be modeled in hours not months, and the vendor brings a standard library of manufacturing workflows covering 80% of the use case out of the box. Most traditional ERPs take 4–18 months because they require custom code; modern AI-native ERPs skip that work by configuring through the schema.</w:t>
      </w:r>
    </w:p>
    <w:p>
      <w:r>
        <w:rPr>
          <w:b/>
        </w:rPr>
        <w:t>#3 — "what is event sourcing in ERP"</w:t>
      </w:r>
      <w:r>
        <w:t xml:space="preserve"> </w:t>
      </w:r>
      <w:r>
        <w:rPr>
          <w:i/>
        </w:rPr>
        <w:t>(academic-only SERP)</w:t>
      </w:r>
    </w:p>
    <w:p>
      <w:pPr>
        <w:ind w:left="576"/>
      </w:pPr>
      <w:r>
        <w:rPr>
          <w:i/>
        </w:rPr>
      </w:r>
      <w:r>
        <w:rPr>
          <w:i/>
        </w:rPr>
        <w:t>Event sourcing in ERP is a data architecture where every change — a sales order created, an inventory move, a work order completed — is stored as an immutable event rather than overwriting the current state. The current state is rebuilt by replaying its history, which gives the ERP a complete audit trail by design, lets users undo or replay any operation, and lets you ask retroactive questions like "what would our margin have been if we'd used last month's costing?"</w:t>
      </w:r>
    </w:p>
    <w:p>
      <w:r>
        <w:rPr>
          <w:b/>
        </w:rPr>
        <w:t>#4 — "ERP without consultants"</w:t>
      </w:r>
      <w:r>
        <w:t xml:space="preserve"> </w:t>
      </w:r>
      <w:r>
        <w:rPr>
          <w:i/>
        </w:rPr>
        <w:t>(commercial-intent answer, weak incumbents)</w:t>
      </w:r>
    </w:p>
    <w:p>
      <w:pPr>
        <w:ind w:left="576"/>
      </w:pPr>
      <w:r>
        <w:rPr>
          <w:i/>
        </w:rPr>
      </w:r>
      <w:r>
        <w:rPr>
          <w:i/>
        </w:rPr>
        <w:t>An ERP without consultants is a system designed to be configured directly by the business owner or operations lead — no third-party implementation firm required. This is only possible when the ERP is built around a visual, schema-driven configuration layer that lets a non-technical user define their own processes. Traditional ERPs like SAP, NetSuite, and Microsoft Dynamics effectively require consultants because their configuration assumes someone fluent in the system's internal language; modern AI-native ERPs invert that by letting users describe what they want in plain English.</w:t>
      </w:r>
    </w:p>
    <w:p>
      <w:r>
        <w:rPr>
          <w:b/>
        </w:rPr>
        <w:t>#5 — "ERP that works like WhatsApp"</w:t>
      </w:r>
      <w:r>
        <w:t xml:space="preserve"> </w:t>
      </w:r>
      <w:r>
        <w:rPr>
          <w:i/>
        </w:rPr>
        <w:t>(SERP is misaligned to integration intent)</w:t>
      </w:r>
    </w:p>
    <w:p>
      <w:pPr>
        <w:ind w:left="576"/>
      </w:pPr>
      <w:r>
        <w:rPr>
          <w:i/>
        </w:rPr>
      </w:r>
      <w:r>
        <w:rPr>
          <w:i/>
        </w:rPr>
        <w:t>An ERP that works like WhatsApp is a system whose primary interface is conversational messaging rather than menu navigation. Workers chat with the ERP — "received 500 yards of fabric from Vendor A," "machine 3 down for 2 hours" — and the system parses the message, updates the right records, and replies with confirmations. This model dramatically increases adoption among non-technical shop-floor workers because the learning curve matches messaging apps they already use daily.</w:t>
      </w:r>
    </w:p>
    <w:p>
      <w:r>
        <w:rPr>
          <w:b/>
        </w:rPr>
        <w:t>#6 — "what is AI native ERP"</w:t>
      </w:r>
      <w:r>
        <w:t xml:space="preserve"> </w:t>
      </w:r>
      <w:r>
        <w:rPr>
          <w:i/>
        </w:rPr>
        <w:t>(growing search volume, defensible)</w:t>
      </w:r>
    </w:p>
    <w:p>
      <w:pPr>
        <w:ind w:left="576"/>
      </w:pPr>
      <w:r>
        <w:rPr>
          <w:i/>
        </w:rPr>
      </w:r>
      <w:r>
        <w:rPr>
          <w:i/>
        </w:rPr>
        <w:t>An AI-native ERP is an enterprise resource planning system built from the ground up around AI agents and machine learning, rather than a traditional ERP with AI features bolted on. AI is responsible for parsing user intent, configuring workflows, detecting anomalies, recommending next actions, and writing code to extend the system — meaning the ERP gets smarter and more tailored to your business the longer you use it. Legacy ERPs require consultants to translate business needs into configuration; AI-native ERPs do that translation themselves.</w:t>
      </w:r>
    </w:p>
    <w:p>
      <w:r>
        <w:rPr>
          <w:b/>
        </w:rPr>
        <w:t>#7 — "how to implement ERP without consultants"</w:t>
      </w:r>
      <w:r>
        <w:t xml:space="preserve"> </w:t>
      </w:r>
      <w:r>
        <w:rPr>
          <w:i/>
        </w:rPr>
        <w:t>(Fraction ERP / Elevatiq are weak incumbents)</w:t>
      </w:r>
    </w:p>
    <w:p>
      <w:pPr>
        <w:ind w:left="576"/>
      </w:pPr>
      <w:r>
        <w:rPr>
          <w:i/>
        </w:rPr>
      </w:r>
      <w:r>
        <w:rPr>
          <w:i/>
        </w:rPr>
        <w:t>To implement ERP without consultants, choose a cloud ERP that is configured through a visual interface (not code), supports your industry's standard workflows out of the box, and offers self-serve data import. Assign one internal owner — typically operations or finance, not IT — and give them two weeks of focused time. Configure one module at a time, run a parallel pilot for two weeks, then cut over module by module. The whole process takes 30–90 days for a small manufacturer when the ERP is designed for self-service.</w:t>
      </w:r>
    </w:p>
    <w:p>
      <w:r>
        <w:rPr>
          <w:b/>
        </w:rPr>
        <w:t>#8 — "signs you need an ERP"</w:t>
      </w:r>
      <w:r>
        <w:t xml:space="preserve"> </w:t>
      </w:r>
      <w:r>
        <w:rPr>
          <w:i/>
        </w:rPr>
        <w:t>(NetSuite owns it but listicle-paragraph hybrids flip these)</w:t>
      </w:r>
    </w:p>
    <w:p>
      <w:pPr>
        <w:ind w:left="576"/>
      </w:pPr>
      <w:r>
        <w:rPr>
          <w:i/>
        </w:rPr>
      </w:r>
      <w:r>
        <w:rPr>
          <w:i/>
        </w:rPr>
        <w:t>The clearest signs you need an ERP are: (1) you're running the business on spreadsheets and emailed PDFs, (2) inventory counts are wrong more often than right, (3) you can't tell on Monday what shipped Friday, (4) closing the books takes more than a week, (5) you've hired someone whose job is mostly copying data between systems, and (6) you're losing orders because lead times are guesses. If three or more apply, the ERP investment will pay back in under twelve months.</w:t>
      </w:r>
    </w:p>
    <w:p>
      <w:r>
        <w:rPr>
          <w:b/>
        </w:rPr>
        <w:t>#9 — "how to choose manufacturing ERP"</w:t>
      </w:r>
      <w:r>
        <w:t xml:space="preserve"> </w:t>
      </w:r>
      <w:r>
        <w:rPr>
          <w:i/>
        </w:rPr>
        <w:t>(listicle territory)</w:t>
      </w:r>
    </w:p>
    <w:p>
      <w:pPr>
        <w:ind w:left="576"/>
      </w:pPr>
      <w:r>
        <w:rPr>
          <w:i/>
        </w:rPr>
      </w:r>
      <w:r>
        <w:rPr>
          <w:i/>
        </w:rPr>
        <w:t>Choose a manufacturing ERP by sequencing five filters: (1) industry fit — does it model your specific process (discrete, process, job shop, repetitive); (2) deployment time — can you be live in weeks not months; (3) total first-year cost including implementation, not just license; (4) user experience for the people on the floor, not just management; and (5) the vendor's track record with manufacturers of your size. If a vendor can't show you a same-industry customer live in production within 10 minutes of asking, move on.</w:t>
      </w:r>
    </w:p>
    <w:p>
      <w:r>
        <w:rPr>
          <w:b/>
        </w:rPr>
        <w:t>#10 — "what is zero deployment cost ERP"</w:t>
      </w:r>
      <w:r>
        <w:t xml:space="preserve"> </w:t>
      </w:r>
      <w:r>
        <w:rPr>
          <w:i/>
        </w:rPr>
        <w:t>(no incumbent, defensible)</w:t>
      </w:r>
    </w:p>
    <w:p>
      <w:pPr>
        <w:ind w:left="576"/>
      </w:pPr>
      <w:r>
        <w:rPr>
          <w:i/>
        </w:rPr>
      </w:r>
      <w:r>
        <w:rPr>
          <w:i/>
        </w:rPr>
        <w:t>Zero deployment cost ERP means the vendor charges nothing for the work of installing, configuring, migrating data, and training your team. Traditional ERP vendors charge $20,000–$250,000 for implementation services — often 2–3× the annual software fee — making the upfront investment the single biggest adoption barrier. A zero-deployment-cost ERP bundles everything into the subscription, removes implementation risk, and lets a manufacturer start using the system the same week they sign up.</w:t>
      </w:r>
    </w:p>
    <w:p>
      <w:pPr>
        <w:pStyle w:val="Heading3"/>
      </w:pPr>
      <w:r>
        <w:t>6B. PAA question clusters (deduplicated from 130 SERPs)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Cluster</w:t>
            </w:r>
          </w:p>
        </w:tc>
        <w:tc>
          <w:tcPr>
            <w:tcW w:type="dxa" w:w="2880"/>
            <w:shd w:val="clear" w:color="auto" w:fill="DCE6F1"/>
          </w:tcPr>
          <w:p>
            <w:r>
              <w:rPr>
                <w:b/>
              </w:rPr>
              <w:t>Representative PAA questions</w:t>
            </w:r>
          </w:p>
        </w:tc>
        <w:tc>
          <w:tcPr>
            <w:tcW w:type="dxa" w:w="2880"/>
            <w:shd w:val="clear" w:color="auto" w:fill="DCE6F1"/>
          </w:tcPr>
          <w:p>
            <w:r>
              <w:rPr>
                <w:b/>
              </w:rPr>
              <w:t>Where to answer</w:t>
            </w:r>
          </w:p>
        </w:tc>
      </w:tr>
      <w:tr>
        <w:tc>
          <w:tcPr>
            <w:tcW w:type="dxa" w:w="2880"/>
          </w:tcPr>
          <w:p>
            <w:r>
              <w:rPr>
                <w:b/>
              </w:rPr>
              <w:t>A: Evaluation</w:t>
            </w:r>
          </w:p>
        </w:tc>
        <w:tc>
          <w:tcPr>
            <w:tcW w:type="dxa" w:w="2880"/>
          </w:tcPr>
          <w:p>
            <w:r>
              <w:t>"When do you need an ERP?" / "Signs you need an ERP?" / "What's the difference between ERP and MRP?" / "What does ERP stand for in manufacturing?"</w:t>
            </w:r>
          </w:p>
        </w:tc>
        <w:tc>
          <w:tcPr>
            <w:tcW w:type="dxa" w:w="2880"/>
          </w:tcPr>
          <w:p>
            <w:r>
              <w:rPr>
                <w:rFonts w:ascii="Consolas" w:hAnsi="Consolas"/>
                <w:sz w:val="19"/>
              </w:rPr>
              <w:t>/manufacturing-erp-faq/</w:t>
            </w:r>
            <w:r>
              <w:t xml:space="preserve"> + Q&amp;A schema</w:t>
            </w:r>
          </w:p>
        </w:tc>
      </w:tr>
      <w:tr>
        <w:tc>
          <w:tcPr>
            <w:tcW w:type="dxa" w:w="2880"/>
          </w:tcPr>
          <w:p>
            <w:r>
              <w:rPr>
                <w:b/>
              </w:rPr>
              <w:t>B: Cost / Pricing</w:t>
            </w:r>
          </w:p>
        </w:tc>
        <w:tc>
          <w:tcPr>
            <w:tcW w:type="dxa" w:w="2880"/>
          </w:tcPr>
          <w:p>
            <w:r>
              <w:t>"How much does manufacturing ERP cost?" / "What does ERP cost for small manufacturers?" / "What's the cost of ERP for 50 users?" / "Is there free ERP?" / "ERP implementation cost breakdown"</w:t>
            </w:r>
          </w:p>
        </w:tc>
        <w:tc>
          <w:tcPr>
            <w:tcW w:type="dxa" w:w="2880"/>
          </w:tcPr>
          <w:p>
            <w:r>
              <w:rPr>
                <w:rFonts w:ascii="Consolas" w:hAnsi="Consolas"/>
                <w:sz w:val="19"/>
              </w:rPr>
              <w:t>/manufacturing-erp-cost-2026/</w:t>
            </w:r>
          </w:p>
        </w:tc>
      </w:tr>
      <w:tr>
        <w:tc>
          <w:tcPr>
            <w:tcW w:type="dxa" w:w="2880"/>
          </w:tcPr>
          <w:p>
            <w:r>
              <w:rPr>
                <w:b/>
              </w:rPr>
              <w:t>C: Implementation / Timeline</w:t>
            </w:r>
          </w:p>
        </w:tc>
        <w:tc>
          <w:tcPr>
            <w:tcW w:type="dxa" w:w="2880"/>
          </w:tcPr>
          <w:p>
            <w:r>
              <w:t>"How long does ERP take?" / "Can ERP be deployed in 7 days?" / "Can you implement ERP in 30 days?" / "How to implement ERP without consultants" / "What are the phases of ERP implementation?" / "Do I need an ERP consultant?"</w:t>
            </w:r>
          </w:p>
        </w:tc>
        <w:tc>
          <w:tcPr>
            <w:tcW w:type="dxa" w:w="2880"/>
          </w:tcPr>
          <w:p>
            <w:r>
              <w:rPr>
                <w:rFonts w:ascii="Consolas" w:hAnsi="Consolas"/>
                <w:sz w:val="19"/>
              </w:rPr>
              <w:t>/erp-implementation-time/</w:t>
            </w:r>
            <w:r>
              <w:t xml:space="preserve"> + </w:t>
            </w:r>
            <w:r>
              <w:rPr>
                <w:rFonts w:ascii="Consolas" w:hAnsi="Consolas"/>
                <w:sz w:val="19"/>
              </w:rPr>
              <w:t>/erp-without-consultants/</w:t>
            </w:r>
          </w:p>
        </w:tc>
      </w:tr>
      <w:tr>
        <w:tc>
          <w:tcPr>
            <w:tcW w:type="dxa" w:w="2880"/>
          </w:tcPr>
          <w:p>
            <w:r>
              <w:rPr>
                <w:b/>
              </w:rPr>
              <w:t>D: Comparison</w:t>
            </w:r>
          </w:p>
        </w:tc>
        <w:tc>
          <w:tcPr>
            <w:tcW w:type="dxa" w:w="2880"/>
          </w:tcPr>
          <w:p>
            <w:r>
              <w:t>"What is the best ERP for small/mid manufacturing companies?" / "NetSuite vs Acumatica vs SAP B1?" / "Cloud ERP vs on-premise?" / "AI-native vs traditional?"</w:t>
            </w:r>
          </w:p>
        </w:tc>
        <w:tc>
          <w:tcPr>
            <w:tcW w:type="dxa" w:w="2880"/>
          </w:tcPr>
          <w:p>
            <w:r>
              <w:rPr>
                <w:rFonts w:ascii="Consolas" w:hAnsi="Consolas"/>
                <w:sz w:val="19"/>
              </w:rPr>
              <w:t>/manufacturing-erp-comparison-2026/</w:t>
            </w:r>
            <w:r>
              <w:t xml:space="preserve"> + each </w:t>
            </w:r>
            <w:r>
              <w:rPr>
                <w:rFonts w:ascii="Consolas" w:hAnsi="Consolas"/>
                <w:sz w:val="19"/>
              </w:rPr>
              <w:t>/vs/</w:t>
            </w:r>
            <w:r>
              <w:t xml:space="preserve"> page</w:t>
            </w:r>
          </w:p>
        </w:tc>
      </w:tr>
      <w:tr>
        <w:tc>
          <w:tcPr>
            <w:tcW w:type="dxa" w:w="2880"/>
          </w:tcPr>
          <w:p>
            <w:r>
              <w:rPr>
                <w:b/>
              </w:rPr>
              <w:t>E: Industry-Specific</w:t>
            </w:r>
          </w:p>
        </w:tc>
        <w:tc>
          <w:tcPr>
            <w:tcW w:type="dxa" w:w="2880"/>
          </w:tcPr>
          <w:p>
            <w:r>
              <w:t>"ERP for furniture manufacturers" / "ERP for upholstery / metal / CNC / cut &amp; sew / contract manufacturers"</w:t>
            </w:r>
          </w:p>
        </w:tc>
        <w:tc>
          <w:tcPr>
            <w:tcW w:type="dxa" w:w="2880"/>
          </w:tcPr>
          <w:p>
            <w:r>
              <w:rPr>
                <w:rFonts w:ascii="Consolas" w:hAnsi="Consolas"/>
                <w:sz w:val="19"/>
              </w:rPr>
              <w:t>/industries/&lt;vertical&gt;/</w:t>
            </w:r>
            <w:r>
              <w:t xml:space="preserve"> pages</w:t>
            </w:r>
          </w:p>
        </w:tc>
      </w:tr>
      <w:tr>
        <w:tc>
          <w:tcPr>
            <w:tcW w:type="dxa" w:w="2880"/>
          </w:tcPr>
          <w:p>
            <w:r>
              <w:rPr>
                <w:b/>
              </w:rPr>
              <w:t>F: Pain Points / Usability</w:t>
            </w:r>
          </w:p>
        </w:tc>
        <w:tc>
          <w:tcPr>
            <w:tcW w:type="dxa" w:w="2880"/>
          </w:tcPr>
          <w:p>
            <w:r>
              <w:t>"ERP for non-technical users" / "ERP for factory floor workers" / "ERP that works like WhatsApp" / "Why do ERP implementations fail?" / "How do I get my workers to actually use the ERP?"</w:t>
            </w:r>
          </w:p>
        </w:tc>
        <w:tc>
          <w:tcPr>
            <w:tcW w:type="dxa" w:w="2880"/>
          </w:tcPr>
          <w:p>
            <w:r>
              <w:t xml:space="preserve">Pillar: </w:t>
            </w:r>
            <w:r>
              <w:rPr>
                <w:rFonts w:ascii="Consolas" w:hAnsi="Consolas"/>
                <w:sz w:val="19"/>
              </w:rPr>
              <w:t>/conversational-erp/</w:t>
            </w:r>
            <w:r>
              <w:t xml:space="preserve"> + blog cluster</w:t>
            </w:r>
          </w:p>
        </w:tc>
      </w:tr>
    </w:tbl>
    <w:p/>
    <w:p>
      <w:r>
        <w:br w:type="page"/>
      </w:r>
    </w:p>
    <w:p>
      <w:pPr>
        <w:pStyle w:val="Heading2"/>
      </w:pPr>
      <w:r>
        <w:t>7. Page-Level Keyword Recommendations (existing pages — exact rewrites)</w:t>
      </w:r>
    </w:p>
    <w:p>
      <w:r>
        <w:t xml:space="preserve">Each recommendation is </w:t>
      </w:r>
      <w:r>
        <w:rPr>
          <w:b/>
        </w:rPr>
        <w:t>copy-paste ready</w:t>
      </w:r>
      <w:r>
        <w:t>.</w:t>
      </w:r>
    </w:p>
    <w:p>
      <w:pPr>
        <w:pStyle w:val="Heading3"/>
      </w:pPr>
      <w:r>
        <w:t xml:space="preserve">7.1 </w:t>
      </w:r>
      <w:r>
        <w:rPr>
          <w:rFonts w:ascii="Consolas" w:hAnsi="Consolas"/>
          <w:sz w:val="19"/>
        </w:rPr>
        <w:t>/</w:t>
      </w:r>
      <w:r>
        <w:t xml:space="preserve"> (Homepage)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 (60)</w:t>
            </w:r>
          </w:p>
        </w:tc>
        <w:tc>
          <w:tcPr>
            <w:tcW w:type="dxa" w:w="2880"/>
          </w:tcPr>
          <w:p>
            <w:r>
              <w:rPr>
                <w:rFonts w:ascii="Consolas" w:hAnsi="Consolas"/>
                <w:sz w:val="19"/>
              </w:rPr>
              <w:t>SimpleGrid - Custom ERP, Built at Our Risk. Paid for After It Works.</w:t>
            </w:r>
            <w:r>
              <w:t xml:space="preserve"> (68 ✅)</w:t>
            </w:r>
          </w:p>
        </w:tc>
        <w:tc>
          <w:tcPr>
            <w:tcW w:type="dxa" w:w="2880"/>
          </w:tcPr>
          <w:p>
            <w:r>
              <w:rPr>
                <w:rFonts w:ascii="Consolas" w:hAnsi="Consolas"/>
                <w:sz w:val="19"/>
              </w:rPr>
              <w:t>AI-Native ERP for US Manufacturers — Live in 7-21 Days | SimpleGrid</w:t>
            </w:r>
            <w:r>
              <w:t xml:space="preserve"> (66 ✅)</w:t>
            </w:r>
          </w:p>
        </w:tc>
      </w:tr>
      <w:tr>
        <w:tc>
          <w:tcPr>
            <w:tcW w:type="dxa" w:w="2880"/>
          </w:tcPr>
          <w:p>
            <w:r>
              <w:t>Meta desc (155)</w:t>
            </w:r>
          </w:p>
        </w:tc>
        <w:tc>
          <w:tcPr>
            <w:tcW w:type="dxa" w:w="2880"/>
          </w:tcPr>
          <w:p>
            <w:r>
              <w:rPr>
                <w:rFonts w:ascii="Consolas" w:hAnsi="Consolas"/>
                <w:sz w:val="19"/>
              </w:rPr>
              <w:t>Custom ERP for mid-market US manufacturers, built around your factory. We carry the build cost. You run it 30 days on your floor. If it doesn</w:t>
            </w:r>
            <w:r>
              <w:t xml:space="preserve"> (141)</w:t>
            </w:r>
          </w:p>
        </w:tc>
        <w:tc>
          <w:tcPr>
            <w:tcW w:type="dxa" w:w="2880"/>
          </w:tcPr>
          <w:p>
            <w:r>
              <w:rPr>
                <w:rFonts w:ascii="Consolas" w:hAnsi="Consolas"/>
                <w:sz w:val="19"/>
              </w:rPr>
              <w:t>AI-native ERP for US mid-market manufacturers. Live in 7-21 days, no consultants. We build at our risk; you pay after 30 days on your floor.</w:t>
            </w:r>
            <w:r>
              <w:t xml:space="preserve"> (153 ✅)</w:t>
            </w:r>
          </w:p>
        </w:tc>
      </w:tr>
      <w:tr>
        <w:tc>
          <w:tcPr>
            <w:tcW w:type="dxa" w:w="2880"/>
          </w:tcPr>
          <w:p>
            <w:r>
              <w:t>H1</w:t>
            </w:r>
          </w:p>
        </w:tc>
        <w:tc>
          <w:tcPr>
            <w:tcW w:type="dxa" w:w="2880"/>
          </w:tcPr>
          <w:p>
            <w:r>
              <w:t>"Custom ERP. Built at our risk. Paid for after it works."</w:t>
            </w:r>
          </w:p>
        </w:tc>
        <w:tc>
          <w:tcPr>
            <w:tcW w:type="dxa" w:w="2880"/>
          </w:tcPr>
          <w:p>
            <w:r>
              <w:t>"AI-native ERP for US manufacturers. Live in 21 days. No consultants." (or keep current as H2 hero subtitle)</w:t>
            </w:r>
          </w:p>
        </w:tc>
      </w:tr>
      <w:tr>
        <w:tc>
          <w:tcPr>
            <w:tcW w:type="dxa" w:w="2880"/>
          </w:tcPr>
          <w:p>
            <w:r>
              <w:t>Primary KW</w:t>
            </w:r>
          </w:p>
        </w:tc>
        <w:tc>
          <w:tcPr>
            <w:tcW w:type="dxa" w:w="2880"/>
          </w:tcPr>
          <w:p>
            <w:r>
              <w:t>implicit "custom ERP"</w:t>
            </w:r>
          </w:p>
        </w:tc>
        <w:tc>
          <w:tcPr>
            <w:tcW w:type="dxa" w:w="2880"/>
          </w:tcPr>
          <w:p>
            <w:r>
              <w:rPr>
                <w:b/>
              </w:rPr>
              <w:t>"AI-native ERP for manufacturers"</w:t>
            </w:r>
          </w:p>
        </w:tc>
      </w:tr>
      <w:tr>
        <w:tc>
          <w:tcPr>
            <w:tcW w:type="dxa" w:w="2880"/>
          </w:tcPr>
          <w:p>
            <w:r>
              <w:t>Secondary KW</w:t>
            </w:r>
          </w:p>
        </w:tc>
        <w:tc>
          <w:tcPr>
            <w:tcW w:type="dxa" w:w="2880"/>
          </w:tcPr>
          <w:p>
            <w:r>
              <w:t>"live in 7 days"</w:t>
            </w:r>
          </w:p>
        </w:tc>
        <w:tc>
          <w:tcPr>
            <w:tcW w:type="dxa" w:w="2880"/>
          </w:tcPr>
          <w:p>
            <w:r>
              <w:t>"no consultant ERP", "manufacturing ERP", "mid-market manufacturer ERP"</w:t>
            </w:r>
          </w:p>
        </w:tc>
      </w:tr>
      <w:tr>
        <w:tc>
          <w:tcPr>
            <w:tcW w:type="dxa" w:w="2880"/>
          </w:tcPr>
          <w:p>
            <w:r>
              <w:t>Internal links IN (recommended)</w:t>
            </w:r>
          </w:p>
        </w:tc>
        <w:tc>
          <w:tcPr>
            <w:tcW w:type="dxa" w:w="2880"/>
          </w:tcPr>
          <w:p>
            <w:r>
              <w:t xml:space="preserve">from </w:t>
            </w:r>
            <w:r>
              <w:rPr>
                <w:rFonts w:ascii="Consolas" w:hAnsi="Consolas"/>
                <w:sz w:val="19"/>
              </w:rPr>
              <w:t>/about.html</w:t>
            </w:r>
            <w:r>
              <w:t xml:space="preserve">, </w:t>
            </w:r>
            <w:r>
              <w:rPr>
                <w:rFonts w:ascii="Consolas" w:hAnsi="Consolas"/>
                <w:sz w:val="19"/>
              </w:rPr>
              <w:t>/product.html</w:t>
            </w:r>
            <w:r>
              <w:t xml:space="preserve">, </w:t>
            </w:r>
            <w:r>
              <w:rPr>
                <w:rFonts w:ascii="Consolas" w:hAnsi="Consolas"/>
                <w:sz w:val="19"/>
              </w:rPr>
              <w:t>/blog.html</w:t>
            </w:r>
            <w:r>
              <w:t xml:space="preserve">, </w:t>
            </w:r>
            <w:r>
              <w:rPr>
                <w:rFonts w:ascii="Consolas" w:hAnsi="Consolas"/>
                <w:sz w:val="19"/>
              </w:rPr>
              <w:t>/case-studies.html</w:t>
            </w:r>
            <w:r>
              <w:t xml:space="preserve">, </w:t>
            </w:r>
            <w:r>
              <w:rPr>
                <w:rFonts w:ascii="Consolas" w:hAnsi="Consolas"/>
                <w:sz w:val="19"/>
              </w:rPr>
              <w:t>/pricing.html</w:t>
            </w:r>
            <w:r>
              <w:t xml:space="preserve">, all </w:t>
            </w:r>
            <w:r>
              <w:rPr>
                <w:rFonts w:ascii="Consolas" w:hAnsi="Consolas"/>
                <w:sz w:val="19"/>
              </w:rPr>
              <w:t>/vs/*</w:t>
            </w:r>
            <w:r>
              <w:t xml:space="preserve"> pages, all </w:t>
            </w:r>
            <w:r>
              <w:rPr>
                <w:rFonts w:ascii="Consolas" w:hAnsi="Consolas"/>
                <w:sz w:val="19"/>
              </w:rPr>
              <w:t>/industries/*</w:t>
            </w:r>
            <w:r>
              <w:t xml:space="preserve"> pages</w:t>
            </w:r>
          </w:p>
        </w:tc>
        <w:tc>
          <w:tcPr>
            <w:tcW w:type="dxa" w:w="2880"/>
          </w:tcPr>
          <w:p>
            <w:r>
              <w:t>—</w:t>
            </w:r>
          </w:p>
        </w:tc>
      </w:tr>
      <w:tr>
        <w:tc>
          <w:tcPr>
            <w:tcW w:type="dxa" w:w="2880"/>
          </w:tcPr>
          <w:p>
            <w:r>
              <w:t>Internal links OUT</w:t>
            </w:r>
          </w:p>
        </w:tc>
        <w:tc>
          <w:tcPr>
            <w:tcW w:type="dxa" w:w="2880"/>
          </w:tcPr>
          <w:p>
            <w:r>
              <w:t xml:space="preserve">to </w:t>
            </w:r>
            <w:r>
              <w:rPr>
                <w:rFonts w:ascii="Consolas" w:hAnsi="Consolas"/>
                <w:sz w:val="19"/>
              </w:rPr>
              <w:t>/product.html</w:t>
            </w:r>
            <w:r>
              <w:t xml:space="preserve">, </w:t>
            </w:r>
            <w:r>
              <w:rPr>
                <w:rFonts w:ascii="Consolas" w:hAnsi="Consolas"/>
                <w:sz w:val="19"/>
              </w:rPr>
              <w:t>/case-furniture-manufacturer.html</w:t>
            </w:r>
            <w:r>
              <w:t xml:space="preserve">, </w:t>
            </w:r>
            <w:r>
              <w:rPr>
                <w:rFonts w:ascii="Consolas" w:hAnsi="Consolas"/>
                <w:sz w:val="19"/>
              </w:rPr>
              <w:t>/case-apex.html</w:t>
            </w:r>
            <w:r>
              <w:t xml:space="preserve">, </w:t>
            </w:r>
            <w:r>
              <w:rPr>
                <w:rFonts w:ascii="Consolas" w:hAnsi="Consolas"/>
                <w:sz w:val="19"/>
              </w:rPr>
              <w:t>/pricing.html</w:t>
            </w:r>
            <w:r>
              <w:t xml:space="preserve">, </w:t>
            </w:r>
            <w:r>
              <w:rPr>
                <w:rFonts w:ascii="Consolas" w:hAnsi="Consolas"/>
                <w:sz w:val="19"/>
              </w:rPr>
              <w:t>/industries/furniture/</w:t>
            </w:r>
            <w:r>
              <w:t xml:space="preserve">, </w:t>
            </w:r>
            <w:r>
              <w:rPr>
                <w:rFonts w:ascii="Consolas" w:hAnsi="Consolas"/>
                <w:sz w:val="19"/>
              </w:rPr>
              <w:t>/industries/apparel/</w:t>
            </w:r>
            <w:r>
              <w:t xml:space="preserve">, </w:t>
            </w:r>
            <w:r>
              <w:rPr>
                <w:rFonts w:ascii="Consolas" w:hAnsi="Consolas"/>
                <w:sz w:val="19"/>
              </w:rPr>
              <w:t>/erp-implementation-time/</w:t>
            </w:r>
          </w:p>
        </w:tc>
        <w:tc>
          <w:tcPr>
            <w:tcW w:type="dxa" w:w="2880"/>
          </w:tcPr>
          <w:p>
            <w:r>
              <w:t>—</w:t>
            </w:r>
          </w:p>
        </w:tc>
      </w:tr>
      <w:tr>
        <w:tc>
          <w:tcPr>
            <w:tcW w:type="dxa" w:w="2880"/>
          </w:tcPr>
          <w:p>
            <w:r>
              <w:t>Schema</w:t>
            </w:r>
          </w:p>
        </w:tc>
        <w:tc>
          <w:tcPr>
            <w:tcW w:type="dxa" w:w="2880"/>
          </w:tcPr>
          <w:p>
            <w:r>
              <w:t>currently Organization + WebSite + SoftwareApplication ✅</w:t>
            </w:r>
          </w:p>
        </w:tc>
        <w:tc>
          <w:tcPr>
            <w:tcW w:type="dxa" w:w="2880"/>
          </w:tcPr>
          <w:p>
            <w:r>
              <w:t xml:space="preserve">add </w:t>
            </w:r>
            <w:r>
              <w:rPr>
                <w:rFonts w:ascii="Consolas" w:hAnsi="Consolas"/>
                <w:sz w:val="19"/>
              </w:rPr>
              <w:t>FAQPage</w:t>
            </w:r>
            <w:r>
              <w:t xml:space="preserve"> with PAA answers from §6; add </w:t>
            </w:r>
            <w:r>
              <w:rPr>
                <w:rFonts w:ascii="Consolas" w:hAnsi="Consolas"/>
                <w:sz w:val="19"/>
              </w:rPr>
              <w:t>aggregateRating</w:t>
            </w:r>
            <w:r>
              <w:t xml:space="preserve"> once G2 reviews exist</w:t>
            </w:r>
          </w:p>
        </w:tc>
      </w:tr>
    </w:tbl>
    <w:p/>
    <w:p>
      <w:pPr>
        <w:pStyle w:val="Heading3"/>
      </w:pPr>
      <w:r>
        <w:t xml:space="preserve">7.2 </w:t>
      </w:r>
      <w:r>
        <w:rPr>
          <w:rFonts w:ascii="Consolas" w:hAnsi="Consolas"/>
          <w:sz w:val="19"/>
        </w:rPr>
        <w:t>/product.html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 (60)</w:t>
            </w:r>
          </w:p>
        </w:tc>
        <w:tc>
          <w:tcPr>
            <w:tcW w:type="dxa" w:w="2880"/>
          </w:tcPr>
          <w:p>
            <w:r>
              <w:rPr>
                <w:rFonts w:ascii="Consolas" w:hAnsi="Consolas"/>
                <w:sz w:val="19"/>
              </w:rPr>
              <w:t>How SimpleGrid Works - Custom ERP Built Around Your Factory</w:t>
            </w:r>
            <w:r>
              <w:t xml:space="preserve"> (59 ✅)</w:t>
            </w:r>
          </w:p>
        </w:tc>
        <w:tc>
          <w:tcPr>
            <w:tcW w:type="dxa" w:w="2880"/>
          </w:tcPr>
          <w:p>
            <w:r>
              <w:rPr>
                <w:rFonts w:ascii="Consolas" w:hAnsi="Consolas"/>
                <w:sz w:val="19"/>
              </w:rPr>
              <w:t>How SimpleGrid Works — Manufacturing ERP Live in 21 Days</w:t>
            </w:r>
            <w:r>
              <w:t xml:space="preserve"> (54 ✅)</w:t>
            </w:r>
          </w:p>
        </w:tc>
      </w:tr>
      <w:tr>
        <w:tc>
          <w:tcPr>
            <w:tcW w:type="dxa" w:w="2880"/>
          </w:tcPr>
          <w:p>
            <w:r>
              <w:t>Meta desc</w:t>
            </w:r>
          </w:p>
        </w:tc>
        <w:tc>
          <w:tcPr>
            <w:tcW w:type="dxa" w:w="2880"/>
          </w:tcPr>
          <w:p>
            <w:r>
              <w:rPr>
                <w:rFonts w:ascii="Consolas" w:hAnsi="Consolas"/>
                <w:sz w:val="19"/>
              </w:rPr>
              <w:t>Three-hour conversation with your ops head. We model your stages, contractors, approvals, costing. The engine generates a working system in 7-21 days. You run it 30 days on your real floor before any payment is due.</w:t>
            </w:r>
            <w:r>
              <w:t xml:space="preserve"> (215 ❌)</w:t>
            </w:r>
          </w:p>
        </w:tc>
        <w:tc>
          <w:tcPr>
            <w:tcW w:type="dxa" w:w="2880"/>
          </w:tcPr>
          <w:p>
            <w:r>
              <w:rPr>
                <w:rFonts w:ascii="Consolas" w:hAnsi="Consolas"/>
                <w:sz w:val="19"/>
              </w:rPr>
              <w:t>Three-hour ops conversation. We model your stages, contractors, approvals, costing. Working ERP in 7-21 days. Run 30 days on your floor before paying.</w:t>
            </w:r>
            <w:r>
              <w:t xml:space="preserve"> (152 ✅)</w:t>
            </w:r>
          </w:p>
        </w:tc>
      </w:tr>
      <w:tr>
        <w:tc>
          <w:tcPr>
            <w:tcW w:type="dxa" w:w="2880"/>
          </w:tcPr>
          <w:p>
            <w:r>
              <w:t>H1</w:t>
            </w:r>
          </w:p>
        </w:tc>
        <w:tc>
          <w:tcPr>
            <w:tcW w:type="dxa" w:w="2880"/>
          </w:tcPr>
          <w:p>
            <w:r>
              <w:t>"We don't sell software. We build a custom ERP around your factory."</w:t>
            </w:r>
          </w:p>
        </w:tc>
        <w:tc>
          <w:tcPr>
            <w:tcW w:type="dxa" w:w="2880"/>
          </w:tcPr>
          <w:p>
            <w:r>
              <w:t>"Manufacturing ERP, built around your factory. Live in 7-21 days."</w:t>
            </w:r>
          </w:p>
        </w:tc>
      </w:tr>
      <w:tr>
        <w:tc>
          <w:tcPr>
            <w:tcW w:type="dxa" w:w="2880"/>
          </w:tcPr>
          <w:p>
            <w:r>
              <w:t>Primary KW</w:t>
            </w:r>
          </w:p>
        </w:tc>
        <w:tc>
          <w:tcPr>
            <w:tcW w:type="dxa" w:w="2880"/>
          </w:tcPr>
          <w:p>
            <w:r>
              <w:t>implicit</w:t>
            </w:r>
          </w:p>
        </w:tc>
        <w:tc>
          <w:tcPr>
            <w:tcW w:type="dxa" w:w="2880"/>
          </w:tcPr>
          <w:p>
            <w:r>
              <w:rPr>
                <w:b/>
              </w:rPr>
              <w:t>"manufacturing ERP"</w:t>
            </w:r>
            <w:r>
              <w:t xml:space="preserve"> + </w:t>
            </w:r>
            <w:r>
              <w:rPr>
                <w:b/>
              </w:rPr>
              <w:t>"ERP without consultants"</w:t>
            </w:r>
          </w:p>
        </w:tc>
      </w:tr>
      <w:tr>
        <w:tc>
          <w:tcPr>
            <w:tcW w:type="dxa" w:w="2880"/>
          </w:tcPr>
          <w:p>
            <w:r>
              <w:t>Internal links to add</w:t>
            </w:r>
          </w:p>
        </w:tc>
        <w:tc>
          <w:tcPr>
            <w:tcW w:type="dxa" w:w="2880"/>
          </w:tcPr>
          <w:p>
            <w:r>
              <w:rPr>
                <w:rFonts w:ascii="Consolas" w:hAnsi="Consolas"/>
                <w:sz w:val="19"/>
              </w:rPr>
              <w:t>/erp-implementation-time/</w:t>
            </w:r>
            <w:r>
              <w:t xml:space="preserve">, </w:t>
            </w:r>
            <w:r>
              <w:rPr>
                <w:rFonts w:ascii="Consolas" w:hAnsi="Consolas"/>
                <w:sz w:val="19"/>
              </w:rPr>
              <w:t>/erp-without-consultants/</w:t>
            </w:r>
            <w:r>
              <w:t xml:space="preserve">, </w:t>
            </w:r>
            <w:r>
              <w:rPr>
                <w:rFonts w:ascii="Consolas" w:hAnsi="Consolas"/>
                <w:sz w:val="19"/>
              </w:rPr>
              <w:t>/industries/furniture/</w:t>
            </w:r>
            <w:r>
              <w:t xml:space="preserve">, </w:t>
            </w:r>
            <w:r>
              <w:rPr>
                <w:rFonts w:ascii="Consolas" w:hAnsi="Consolas"/>
                <w:sz w:val="19"/>
              </w:rPr>
              <w:t>/industries/apparel/</w:t>
            </w:r>
            <w:r>
              <w:t xml:space="preserve">, </w:t>
            </w:r>
            <w:r>
              <w:rPr>
                <w:rFonts w:ascii="Consolas" w:hAnsi="Consolas"/>
                <w:sz w:val="19"/>
              </w:rPr>
              <w:t>/blog/why-your-erp-vendor-charges-you-for-every-change-and-how-to-stop-paying/</w:t>
            </w:r>
            <w:r>
              <w:t xml:space="preserve">, </w:t>
            </w:r>
            <w:r>
              <w:rPr>
                <w:rFonts w:ascii="Consolas" w:hAnsi="Consolas"/>
                <w:sz w:val="19"/>
              </w:rPr>
              <w:t>/vs/netsuite/</w:t>
            </w:r>
            <w:r>
              <w:t xml:space="preserve">, </w:t>
            </w:r>
            <w:r>
              <w:rPr>
                <w:rFonts w:ascii="Consolas" w:hAnsi="Consolas"/>
                <w:sz w:val="19"/>
              </w:rPr>
              <w:t>/vs/quickbooks-manufacturing/</w:t>
            </w:r>
          </w:p>
        </w:tc>
        <w:tc>
          <w:tcPr>
            <w:tcW w:type="dxa" w:w="2880"/>
          </w:tcPr>
          <w:p>
            <w:r>
              <w:t>—</w:t>
            </w:r>
          </w:p>
        </w:tc>
      </w:tr>
      <w:tr>
        <w:tc>
          <w:tcPr>
            <w:tcW w:type="dxa" w:w="2880"/>
          </w:tcPr>
          <w:p>
            <w:r>
              <w:t>Schema</w:t>
            </w:r>
          </w:p>
        </w:tc>
        <w:tc>
          <w:tcPr>
            <w:tcW w:type="dxa" w:w="2880"/>
          </w:tcPr>
          <w:p>
            <w:r>
              <w:t>None</w:t>
            </w:r>
          </w:p>
        </w:tc>
        <w:tc>
          <w:tcPr>
            <w:tcW w:type="dxa" w:w="2880"/>
          </w:tcPr>
          <w:p>
            <w:r>
              <w:t xml:space="preserve">add </w:t>
            </w:r>
            <w:r>
              <w:rPr>
                <w:rFonts w:ascii="Consolas" w:hAnsi="Consolas"/>
                <w:sz w:val="19"/>
              </w:rPr>
              <w:t>WebPage</w:t>
            </w:r>
            <w:r>
              <w:t xml:space="preserve"> + </w:t>
            </w:r>
            <w:r>
              <w:rPr>
                <w:rFonts w:ascii="Consolas" w:hAnsi="Consolas"/>
                <w:sz w:val="19"/>
              </w:rPr>
              <w:t>BreadcrumbList</w:t>
            </w:r>
            <w:r>
              <w:t xml:space="preserve"> + </w:t>
            </w:r>
            <w:r>
              <w:rPr>
                <w:rFonts w:ascii="Consolas" w:hAnsi="Consolas"/>
                <w:sz w:val="19"/>
              </w:rPr>
              <w:t>HowTo</w:t>
            </w:r>
            <w:r>
              <w:t xml:space="preserve"> (deploys-in-21-days flow) + </w:t>
            </w:r>
            <w:r>
              <w:rPr>
                <w:rFonts w:ascii="Consolas" w:hAnsi="Consolas"/>
                <w:sz w:val="19"/>
              </w:rPr>
              <w:t>SoftwareApplication</w:t>
            </w:r>
          </w:p>
        </w:tc>
      </w:tr>
    </w:tbl>
    <w:p/>
    <w:p>
      <w:pPr>
        <w:pStyle w:val="Heading3"/>
      </w:pPr>
      <w:r>
        <w:t xml:space="preserve">7.3 </w:t>
      </w:r>
      <w:r>
        <w:rPr>
          <w:rFonts w:ascii="Consolas" w:hAnsi="Consolas"/>
          <w:sz w:val="19"/>
        </w:rPr>
        <w:t>/pricing.html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w:t>
            </w:r>
          </w:p>
        </w:tc>
        <w:tc>
          <w:tcPr>
            <w:tcW w:type="dxa" w:w="2880"/>
          </w:tcPr>
          <w:p>
            <w:r>
              <w:rPr>
                <w:rFonts w:ascii="Consolas" w:hAnsi="Consolas"/>
                <w:sz w:val="19"/>
              </w:rPr>
              <w:t>SimpleGrid Pricing - You Pay Only After It Works</w:t>
            </w:r>
            <w:r>
              <w:t xml:space="preserve"> (48 ✅)</w:t>
            </w:r>
          </w:p>
        </w:tc>
        <w:tc>
          <w:tcPr>
            <w:tcW w:type="dxa" w:w="2880"/>
          </w:tcPr>
          <w:p>
            <w:r>
              <w:rPr>
                <w:rFonts w:ascii="Consolas" w:hAnsi="Consolas"/>
                <w:sz w:val="19"/>
              </w:rPr>
              <w:t>Manufacturing ERP Pricing — Pay After 30 Days on Your Floor | SimpleGrid</w:t>
            </w:r>
            <w:r>
              <w:t xml:space="preserve"> (72 ❌ — try shorter: </w:t>
            </w:r>
            <w:r>
              <w:rPr>
                <w:rFonts w:ascii="Consolas" w:hAnsi="Consolas"/>
                <w:sz w:val="19"/>
              </w:rPr>
              <w:t>Manufacturing ERP Pricing — Pay After It Works | SimpleGrid</w:t>
            </w:r>
            <w:r>
              <w:t xml:space="preserve"> 56 ✅)</w:t>
            </w:r>
          </w:p>
        </w:tc>
      </w:tr>
      <w:tr>
        <w:tc>
          <w:tcPr>
            <w:tcW w:type="dxa" w:w="2880"/>
          </w:tcPr>
          <w:p>
            <w:r>
              <w:t>Meta desc</w:t>
            </w:r>
          </w:p>
        </w:tc>
        <w:tc>
          <w:tcPr>
            <w:tcW w:type="dxa" w:w="2880"/>
          </w:tcPr>
          <w:p>
            <w:r>
              <w:rPr>
                <w:rFonts w:ascii="Consolas" w:hAnsi="Consolas"/>
                <w:sz w:val="19"/>
              </w:rPr>
              <w:t>We are not free. We are not cheap. We carry the build cost. You run SimpleGrid 30 days on your real floor. If it doesn</w:t>
            </w:r>
            <w:r>
              <w:t xml:space="preserve"> (truncated, 118 ✅)</w:t>
            </w:r>
          </w:p>
        </w:tc>
        <w:tc>
          <w:tcPr>
            <w:tcW w:type="dxa" w:w="2880"/>
          </w:tcPr>
          <w:p>
            <w:r>
              <w:rPr>
                <w:rFonts w:ascii="Consolas" w:hAnsi="Consolas"/>
                <w:sz w:val="19"/>
              </w:rPr>
              <w:t>Manufacturing ERP pricing for US mid-market makers. We carry the build cost. Pay only after 30 days on your real floor. No consultant fees.</w:t>
            </w:r>
            <w:r>
              <w:t xml:space="preserve"> (140 ✅)</w:t>
            </w:r>
          </w:p>
        </w:tc>
      </w:tr>
      <w:tr>
        <w:tc>
          <w:tcPr>
            <w:tcW w:type="dxa" w:w="2880"/>
          </w:tcPr>
          <w:p>
            <w:r>
              <w:t>H1</w:t>
            </w:r>
          </w:p>
        </w:tc>
        <w:tc>
          <w:tcPr>
            <w:tcW w:type="dxa" w:w="2880"/>
          </w:tcPr>
          <w:p>
            <w:r>
              <w:t>"You carry nothing until you see it run."</w:t>
            </w:r>
          </w:p>
        </w:tc>
        <w:tc>
          <w:tcPr>
            <w:tcW w:type="dxa" w:w="2880"/>
          </w:tcPr>
          <w:p>
            <w:r>
              <w:t>"Manufacturing ERP pricing — you pay only after it works."</w:t>
            </w:r>
          </w:p>
        </w:tc>
      </w:tr>
      <w:tr>
        <w:tc>
          <w:tcPr>
            <w:tcW w:type="dxa" w:w="2880"/>
          </w:tcPr>
          <w:p>
            <w:r>
              <w:t>Primary KW</w:t>
            </w:r>
          </w:p>
        </w:tc>
        <w:tc>
          <w:tcPr>
            <w:tcW w:type="dxa" w:w="2880"/>
          </w:tcPr>
          <w:p>
            <w:r>
              <w:t>"SimpleGrid pricing"</w:t>
            </w:r>
          </w:p>
        </w:tc>
        <w:tc>
          <w:tcPr>
            <w:tcW w:type="dxa" w:w="2880"/>
          </w:tcPr>
          <w:p>
            <w:r>
              <w:rPr>
                <w:b/>
              </w:rPr>
              <w:t>"manufacturing ERP pricing"</w:t>
            </w:r>
            <w:r>
              <w:t xml:space="preserve"> + "manufacturing ERP cost"</w:t>
            </w:r>
          </w:p>
        </w:tc>
      </w:tr>
      <w:tr>
        <w:tc>
          <w:tcPr>
            <w:tcW w:type="dxa" w:w="2880"/>
          </w:tcPr>
          <w:p>
            <w:r>
              <w:t>New section to add</w:t>
            </w:r>
          </w:p>
        </w:tc>
        <w:tc>
          <w:tcPr>
            <w:tcW w:type="dxa" w:w="2880"/>
          </w:tcPr>
          <w:p>
            <w:r>
              <w:t>"How much does manufacturing ERP usually cost?" — comparison vs SAP $250K-$1M / NetSuite $80-$200/user/mo + $150K impl / Acumatica $1,000-$5,000/mo / Epicor $150K-$750K</w:t>
            </w:r>
          </w:p>
        </w:tc>
        <w:tc>
          <w:tcPr>
            <w:tcW w:type="dxa" w:w="2880"/>
          </w:tcPr>
          <w:p>
            <w:r>
              <w:t>—</w:t>
            </w:r>
          </w:p>
        </w:tc>
      </w:tr>
      <w:tr>
        <w:tc>
          <w:tcPr>
            <w:tcW w:type="dxa" w:w="2880"/>
          </w:tcPr>
          <w:p>
            <w:r>
              <w:t>Schema</w:t>
            </w:r>
          </w:p>
        </w:tc>
        <w:tc>
          <w:tcPr>
            <w:tcW w:type="dxa" w:w="2880"/>
          </w:tcPr>
          <w:p>
            <w:r>
              <w:t>None</w:t>
            </w:r>
          </w:p>
        </w:tc>
        <w:tc>
          <w:tcPr>
            <w:tcW w:type="dxa" w:w="2880"/>
          </w:tcPr>
          <w:p>
            <w:r>
              <w:t xml:space="preserve">add </w:t>
            </w:r>
            <w:r>
              <w:rPr>
                <w:rFonts w:ascii="Consolas" w:hAnsi="Consolas"/>
                <w:sz w:val="19"/>
              </w:rPr>
              <w:t>WebPage</w:t>
            </w:r>
            <w:r>
              <w:t xml:space="preserve"> + </w:t>
            </w:r>
            <w:r>
              <w:rPr>
                <w:rFonts w:ascii="Consolas" w:hAnsi="Consolas"/>
                <w:sz w:val="19"/>
              </w:rPr>
              <w:t>Product</w:t>
            </w:r>
            <w:r>
              <w:t xml:space="preserve"> + </w:t>
            </w:r>
            <w:r>
              <w:rPr>
                <w:rFonts w:ascii="Consolas" w:hAnsi="Consolas"/>
                <w:sz w:val="19"/>
              </w:rPr>
              <w:t>Offer</w:t>
            </w:r>
            <w:r>
              <w:t xml:space="preserve"> + </w:t>
            </w:r>
            <w:r>
              <w:rPr>
                <w:rFonts w:ascii="Consolas" w:hAnsi="Consolas"/>
                <w:sz w:val="19"/>
              </w:rPr>
              <w:t>BreadcrumbList</w:t>
            </w:r>
          </w:p>
        </w:tc>
      </w:tr>
    </w:tbl>
    <w:p/>
    <w:p>
      <w:pPr>
        <w:pStyle w:val="Heading3"/>
      </w:pPr>
      <w:r>
        <w:t xml:space="preserve">7.4 </w:t>
      </w:r>
      <w:r>
        <w:rPr>
          <w:rFonts w:ascii="Consolas" w:hAnsi="Consolas"/>
          <w:sz w:val="19"/>
        </w:rPr>
        <w:t>/about.html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w:t>
            </w:r>
          </w:p>
        </w:tc>
        <w:tc>
          <w:tcPr>
            <w:tcW w:type="dxa" w:w="2880"/>
          </w:tcPr>
          <w:p>
            <w:r>
              <w:rPr>
                <w:rFonts w:ascii="Consolas" w:hAnsi="Consolas"/>
                <w:sz w:val="19"/>
              </w:rPr>
              <w:t>About SimpleGrid - Built by an Operator Who's Been on Your Floor</w:t>
            </w:r>
            <w:r>
              <w:t xml:space="preserve"> (64 ❌)</w:t>
            </w:r>
          </w:p>
        </w:tc>
        <w:tc>
          <w:tcPr>
            <w:tcW w:type="dxa" w:w="2880"/>
          </w:tcPr>
          <w:p>
            <w:r>
              <w:rPr>
                <w:rFonts w:ascii="Consolas" w:hAnsi="Consolas"/>
                <w:sz w:val="19"/>
              </w:rPr>
              <w:t>About SimpleGrid — ERP Built by a Manufacturing Operator</w:t>
            </w:r>
            <w:r>
              <w:t xml:space="preserve"> (54 ✅)</w:t>
            </w:r>
          </w:p>
        </w:tc>
      </w:tr>
      <w:tr>
        <w:tc>
          <w:tcPr>
            <w:tcW w:type="dxa" w:w="2880"/>
          </w:tcPr>
          <w:p>
            <w:r>
              <w:t>Meta desc</w:t>
            </w:r>
          </w:p>
        </w:tc>
        <w:tc>
          <w:tcPr>
            <w:tcW w:type="dxa" w:w="2880"/>
          </w:tcPr>
          <w:p>
            <w:r>
              <w:rPr>
                <w:rFonts w:ascii="Consolas" w:hAnsi="Consolas"/>
                <w:sz w:val="19"/>
              </w:rPr>
              <w:t>SimpleGrid was built by a founder who ran a $30M manufacturing business, watched two ERP implementations fail, and ended up running operations on Google Sheets. Now we ship the ERP we needed.</w:t>
            </w:r>
            <w:r>
              <w:t xml:space="preserve"> (191 ❌)</w:t>
            </w:r>
          </w:p>
        </w:tc>
        <w:tc>
          <w:tcPr>
            <w:tcW w:type="dxa" w:w="2880"/>
          </w:tcPr>
          <w:p>
            <w:r>
              <w:rPr>
                <w:rFonts w:ascii="Consolas" w:hAnsi="Consolas"/>
                <w:sz w:val="19"/>
              </w:rPr>
              <w:t>SimpleGrid was built by a $30M-manufacturing operator who watched two ERP implementations fail. We ship the manufacturing ERP we needed.</w:t>
            </w:r>
            <w:r>
              <w:t xml:space="preserve"> (134 ✅)</w:t>
            </w:r>
          </w:p>
        </w:tc>
      </w:tr>
      <w:tr>
        <w:tc>
          <w:tcPr>
            <w:tcW w:type="dxa" w:w="2880"/>
          </w:tcPr>
          <w:p>
            <w:r>
              <w:t>H1 (currently missing per prior audit)</w:t>
            </w:r>
          </w:p>
        </w:tc>
        <w:tc>
          <w:tcPr>
            <w:tcW w:type="dxa" w:w="2880"/>
          </w:tcPr>
          <w:p>
            <w:r>
              <w:t>none</w:t>
            </w:r>
          </w:p>
        </w:tc>
        <w:tc>
          <w:tcPr>
            <w:tcW w:type="dxa" w:w="2880"/>
          </w:tcPr>
          <w:p>
            <w:r>
              <w:t>"Built by an operator who ran a $30M manufacturing business."</w:t>
            </w:r>
          </w:p>
        </w:tc>
      </w:tr>
      <w:tr>
        <w:tc>
          <w:tcPr>
            <w:tcW w:type="dxa" w:w="2880"/>
          </w:tcPr>
          <w:p>
            <w:r>
              <w:t>Primary KW</w:t>
            </w:r>
          </w:p>
        </w:tc>
        <w:tc>
          <w:tcPr>
            <w:tcW w:type="dxa" w:w="2880"/>
          </w:tcPr>
          <w:p>
            <w:r>
              <w:t>brand</w:t>
            </w:r>
          </w:p>
        </w:tc>
        <w:tc>
          <w:tcPr>
            <w:tcW w:type="dxa" w:w="2880"/>
          </w:tcPr>
          <w:p>
            <w:r>
              <w:t>brand ("about SimpleGrid")</w:t>
            </w:r>
          </w:p>
        </w:tc>
      </w:tr>
      <w:tr>
        <w:tc>
          <w:tcPr>
            <w:tcW w:type="dxa" w:w="2880"/>
          </w:tcPr>
          <w:p>
            <w:r>
              <w:t>Schema</w:t>
            </w:r>
          </w:p>
        </w:tc>
        <w:tc>
          <w:tcPr>
            <w:tcW w:type="dxa" w:w="2880"/>
          </w:tcPr>
          <w:p>
            <w:r>
              <w:t>None</w:t>
            </w:r>
          </w:p>
        </w:tc>
        <w:tc>
          <w:tcPr>
            <w:tcW w:type="dxa" w:w="2880"/>
          </w:tcPr>
          <w:p>
            <w:r>
              <w:t xml:space="preserve">add </w:t>
            </w:r>
            <w:r>
              <w:rPr>
                <w:rFonts w:ascii="Consolas" w:hAnsi="Consolas"/>
                <w:sz w:val="19"/>
              </w:rPr>
              <w:t>WebPage</w:t>
            </w:r>
            <w:r>
              <w:t xml:space="preserve"> + </w:t>
            </w:r>
            <w:r>
              <w:rPr>
                <w:rFonts w:ascii="Consolas" w:hAnsi="Consolas"/>
                <w:sz w:val="19"/>
              </w:rPr>
              <w:t>Organization</w:t>
            </w:r>
            <w:r>
              <w:t xml:space="preserve"> + </w:t>
            </w:r>
            <w:r>
              <w:rPr>
                <w:rFonts w:ascii="Consolas" w:hAnsi="Consolas"/>
                <w:sz w:val="19"/>
              </w:rPr>
              <w:t>Person</w:t>
            </w:r>
            <w:r>
              <w:t xml:space="preserve"> (founder Mukund Agarwal with sameAs LinkedIn/Crunchbase/GitHub) + </w:t>
            </w:r>
            <w:r>
              <w:rPr>
                <w:rFonts w:ascii="Consolas" w:hAnsi="Consolas"/>
                <w:sz w:val="19"/>
              </w:rPr>
              <w:t>BreadcrumbList</w:t>
            </w:r>
          </w:p>
        </w:tc>
      </w:tr>
    </w:tbl>
    <w:p/>
    <w:p>
      <w:pPr>
        <w:pStyle w:val="Heading3"/>
      </w:pPr>
      <w:r>
        <w:t xml:space="preserve">7.5 </w:t>
      </w:r>
      <w:r>
        <w:rPr>
          <w:rFonts w:ascii="Consolas" w:hAnsi="Consolas"/>
          <w:sz w:val="19"/>
        </w:rPr>
        <w:t>/case-studies.html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w:t>
            </w:r>
          </w:p>
        </w:tc>
        <w:tc>
          <w:tcPr>
            <w:tcW w:type="dxa" w:w="2880"/>
          </w:tcPr>
          <w:p>
            <w:r>
              <w:rPr>
                <w:rFonts w:ascii="Consolas" w:hAnsi="Consolas"/>
                <w:sz w:val="19"/>
              </w:rPr>
              <w:t>Real Factories on SimpleGrid - Custom ERP, Live in 12 to 21 Days</w:t>
            </w:r>
            <w:r>
              <w:t xml:space="preserve"> (64 ❌)</w:t>
            </w:r>
          </w:p>
        </w:tc>
        <w:tc>
          <w:tcPr>
            <w:tcW w:type="dxa" w:w="2880"/>
          </w:tcPr>
          <w:p>
            <w:r>
              <w:rPr>
                <w:rFonts w:ascii="Consolas" w:hAnsi="Consolas"/>
                <w:sz w:val="19"/>
              </w:rPr>
              <w:t>Manufacturing ERP Case Studies — Live in 12-21 Days | SimpleGrid</w:t>
            </w:r>
            <w:r>
              <w:t xml:space="preserve"> (62 ❌ — </w:t>
            </w:r>
            <w:r>
              <w:rPr>
                <w:rFonts w:ascii="Consolas" w:hAnsi="Consolas"/>
                <w:sz w:val="19"/>
              </w:rPr>
              <w:t>Manufacturing ERP Case Studies — Live in 12-21 Days</w:t>
            </w:r>
            <w:r>
              <w:t xml:space="preserve"> 52 ✅)</w:t>
            </w:r>
          </w:p>
        </w:tc>
      </w:tr>
      <w:tr>
        <w:tc>
          <w:tcPr>
            <w:tcW w:type="dxa" w:w="2880"/>
          </w:tcPr>
          <w:p>
            <w:r>
              <w:t>Meta desc</w:t>
            </w:r>
          </w:p>
        </w:tc>
        <w:tc>
          <w:tcPr>
            <w:tcW w:type="dxa" w:w="2880"/>
          </w:tcPr>
          <w:p>
            <w:r>
              <w:rPr>
                <w:rFonts w:ascii="Consolas" w:hAnsi="Consolas"/>
                <w:sz w:val="19"/>
              </w:rPr>
              <w:t>Two manufacturers on SimpleGrid. A 600-employee furniture exporter live in 21 days. An 80–100k shirts/month apparel manufacturer live in 12 days. Different operations, same engine. We carried the build.</w:t>
            </w:r>
            <w:r>
              <w:t xml:space="preserve"> (204 ❌)</w:t>
            </w:r>
          </w:p>
        </w:tc>
        <w:tc>
          <w:tcPr>
            <w:tcW w:type="dxa" w:w="2880"/>
          </w:tcPr>
          <w:p>
            <w:r>
              <w:rPr>
                <w:rFonts w:ascii="Consolas" w:hAnsi="Consolas"/>
                <w:sz w:val="19"/>
              </w:rPr>
              <w:t>Real manufacturing ERP case studies: 600-employee furniture exporter live in 21 days, 80k-shirts/month apparel maker live in 12 days.</w:t>
            </w:r>
            <w:r>
              <w:t xml:space="preserve"> (130 ✅)</w:t>
            </w:r>
          </w:p>
        </w:tc>
      </w:tr>
      <w:tr>
        <w:tc>
          <w:tcPr>
            <w:tcW w:type="dxa" w:w="2880"/>
          </w:tcPr>
          <w:p>
            <w:r>
              <w:t>H1 (currently missing per prior audit)</w:t>
            </w:r>
          </w:p>
        </w:tc>
        <w:tc>
          <w:tcPr>
            <w:tcW w:type="dxa" w:w="2880"/>
          </w:tcPr>
          <w:p>
            <w:r>
              <w:t>none</w:t>
            </w:r>
          </w:p>
        </w:tc>
        <w:tc>
          <w:tcPr>
            <w:tcW w:type="dxa" w:w="2880"/>
          </w:tcPr>
          <w:p>
            <w:r>
              <w:t>"Manufacturing ERP case studies — real factories, real 30-day runs."</w:t>
            </w:r>
          </w:p>
        </w:tc>
      </w:tr>
      <w:tr>
        <w:tc>
          <w:tcPr>
            <w:tcW w:type="dxa" w:w="2880"/>
          </w:tcPr>
          <w:p>
            <w:r>
              <w:t>Primary KW</w:t>
            </w:r>
          </w:p>
        </w:tc>
        <w:tc>
          <w:tcPr>
            <w:tcW w:type="dxa" w:w="2880"/>
          </w:tcPr>
          <w:p>
            <w:r>
              <w:t>branded</w:t>
            </w:r>
          </w:p>
        </w:tc>
        <w:tc>
          <w:tcPr>
            <w:tcW w:type="dxa" w:w="2880"/>
          </w:tcPr>
          <w:p>
            <w:r>
              <w:t>"manufacturing ERP case studies"</w:t>
            </w:r>
          </w:p>
        </w:tc>
      </w:tr>
      <w:tr>
        <w:tc>
          <w:tcPr>
            <w:tcW w:type="dxa" w:w="2880"/>
          </w:tcPr>
          <w:p>
            <w:r>
              <w:t>Schema</w:t>
            </w:r>
          </w:p>
        </w:tc>
        <w:tc>
          <w:tcPr>
            <w:tcW w:type="dxa" w:w="2880"/>
          </w:tcPr>
          <w:p>
            <w:r>
              <w:t>None</w:t>
            </w:r>
          </w:p>
        </w:tc>
        <w:tc>
          <w:tcPr>
            <w:tcW w:type="dxa" w:w="2880"/>
          </w:tcPr>
          <w:p>
            <w:r>
              <w:t xml:space="preserve">add </w:t>
            </w:r>
            <w:r>
              <w:rPr>
                <w:rFonts w:ascii="Consolas" w:hAnsi="Consolas"/>
                <w:sz w:val="19"/>
              </w:rPr>
              <w:t>WebPage</w:t>
            </w:r>
            <w:r>
              <w:t xml:space="preserve"> + </w:t>
            </w:r>
            <w:r>
              <w:rPr>
                <w:rFonts w:ascii="Consolas" w:hAnsi="Consolas"/>
                <w:sz w:val="19"/>
              </w:rPr>
              <w:t>BreadcrumbList</w:t>
            </w:r>
            <w:r>
              <w:t xml:space="preserve"> + </w:t>
            </w:r>
            <w:r>
              <w:rPr>
                <w:rFonts w:ascii="Consolas" w:hAnsi="Consolas"/>
                <w:sz w:val="19"/>
              </w:rPr>
              <w:t>ItemList</w:t>
            </w:r>
            <w:r>
              <w:t xml:space="preserve"> of cases</w:t>
            </w:r>
          </w:p>
        </w:tc>
      </w:tr>
    </w:tbl>
    <w:p/>
    <w:p>
      <w:pPr>
        <w:pStyle w:val="Heading3"/>
      </w:pPr>
      <w:r>
        <w:t xml:space="preserve">7.6 </w:t>
      </w:r>
      <w:r>
        <w:rPr>
          <w:rFonts w:ascii="Consolas" w:hAnsi="Consolas"/>
          <w:sz w:val="19"/>
        </w:rPr>
        <w:t>/case-apex.html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w:t>
            </w:r>
          </w:p>
        </w:tc>
        <w:tc>
          <w:tcPr>
            <w:tcW w:type="dxa" w:w="2880"/>
          </w:tcPr>
          <w:p>
            <w:r>
              <w:rPr>
                <w:rFonts w:ascii="Consolas" w:hAnsi="Consolas"/>
                <w:sz w:val="19"/>
              </w:rPr>
              <w:t>Apex Apparel Case Study - 80-100k Shirts/Month, Custom ERP Live in 12 Days</w:t>
            </w:r>
            <w:r>
              <w:t xml:space="preserve"> (74 ❌)</w:t>
            </w:r>
          </w:p>
        </w:tc>
        <w:tc>
          <w:tcPr>
            <w:tcW w:type="dxa" w:w="2880"/>
          </w:tcPr>
          <w:p>
            <w:r>
              <w:rPr>
                <w:rFonts w:ascii="Consolas" w:hAnsi="Consolas"/>
                <w:sz w:val="19"/>
              </w:rPr>
              <w:t>Apparel ERP Case Study — 80k Shirts/Month Live in 12 Days</w:t>
            </w:r>
            <w:r>
              <w:t xml:space="preserve"> (56 ✅)</w:t>
            </w:r>
          </w:p>
        </w:tc>
      </w:tr>
      <w:tr>
        <w:tc>
          <w:tcPr>
            <w:tcW w:type="dxa" w:w="2880"/>
          </w:tcPr>
          <w:p>
            <w:r>
              <w:t>Meta desc</w:t>
            </w:r>
          </w:p>
        </w:tc>
        <w:tc>
          <w:tcPr>
            <w:tcW w:type="dxa" w:w="2880"/>
          </w:tcPr>
          <w:p>
            <w:r>
              <w:rPr>
                <w:rFonts w:ascii="Consolas" w:hAnsi="Consolas"/>
                <w:sz w:val="19"/>
              </w:rPr>
              <w:t>Apparel manufacturer doing 80–100k shirts/month across 30+ inventory locations with 20+ job workers and three independent business streams. Custom ERP modeled to the operation. Live in 12 days at our risk.</w:t>
            </w:r>
            <w:r>
              <w:t xml:space="preserve"> (207 ❌)</w:t>
            </w:r>
          </w:p>
        </w:tc>
        <w:tc>
          <w:tcPr>
            <w:tcW w:type="dxa" w:w="2880"/>
          </w:tcPr>
          <w:p>
            <w:r>
              <w:rPr>
                <w:rFonts w:ascii="Consolas" w:hAnsi="Consolas"/>
                <w:sz w:val="19"/>
              </w:rPr>
              <w:t>Apparel manufacturer making 80-100k shirts/month, 30+ locations, 20+ contractors — custom ERP live in 12 days. Full case study.</w:t>
            </w:r>
            <w:r>
              <w:t xml:space="preserve"> (128 ✅)</w:t>
            </w:r>
          </w:p>
        </w:tc>
      </w:tr>
      <w:tr>
        <w:tc>
          <w:tcPr>
            <w:tcW w:type="dxa" w:w="2880"/>
          </w:tcPr>
          <w:p>
            <w:r>
              <w:t>H1</w:t>
            </w:r>
          </w:p>
        </w:tc>
        <w:tc>
          <w:tcPr>
            <w:tcW w:type="dxa" w:w="2880"/>
          </w:tcPr>
          <w:p>
            <w:r>
              <w:t>"Apex Apparel - custom ERP, live in 12 days."</w:t>
            </w:r>
          </w:p>
        </w:tc>
        <w:tc>
          <w:tcPr>
            <w:tcW w:type="dxa" w:w="2880"/>
          </w:tcPr>
          <w:p>
            <w:r>
              <w:t>"Apex Apparel — 80,000-100,000 shirts/month, ERP live in 12 days."</w:t>
            </w:r>
          </w:p>
        </w:tc>
      </w:tr>
      <w:tr>
        <w:tc>
          <w:tcPr>
            <w:tcW w:type="dxa" w:w="2880"/>
          </w:tcPr>
          <w:p>
            <w:r>
              <w:t>Primary KW</w:t>
            </w:r>
          </w:p>
        </w:tc>
        <w:tc>
          <w:tcPr>
            <w:tcW w:type="dxa" w:w="2880"/>
          </w:tcPr>
          <w:p>
            <w:r>
              <w:t>"Apex case study" (brand)</w:t>
            </w:r>
          </w:p>
        </w:tc>
        <w:tc>
          <w:tcPr>
            <w:tcW w:type="dxa" w:w="2880"/>
          </w:tcPr>
          <w:p>
            <w:r>
              <w:t>"apparel ERP case study" + "apparel manufacturing ERP"</w:t>
            </w:r>
          </w:p>
        </w:tc>
      </w:tr>
      <w:tr>
        <w:tc>
          <w:tcPr>
            <w:tcW w:type="dxa" w:w="2880"/>
          </w:tcPr>
          <w:p>
            <w:r>
              <w:t>Schema</w:t>
            </w:r>
          </w:p>
        </w:tc>
        <w:tc>
          <w:tcPr>
            <w:tcW w:type="dxa" w:w="2880"/>
          </w:tcPr>
          <w:p>
            <w:r>
              <w:t>None</w:t>
            </w:r>
          </w:p>
        </w:tc>
        <w:tc>
          <w:tcPr>
            <w:tcW w:type="dxa" w:w="2880"/>
          </w:tcPr>
          <w:p>
            <w:r>
              <w:t xml:space="preserve">add </w:t>
            </w:r>
            <w:r>
              <w:rPr>
                <w:rFonts w:ascii="Consolas" w:hAnsi="Consolas"/>
                <w:sz w:val="19"/>
              </w:rPr>
              <w:t>Article</w:t>
            </w:r>
            <w:r>
              <w:t xml:space="preserve"> + </w:t>
            </w:r>
            <w:r>
              <w:rPr>
                <w:rFonts w:ascii="Consolas" w:hAnsi="Consolas"/>
                <w:sz w:val="19"/>
              </w:rPr>
              <w:t>CaseStudy</w:t>
            </w:r>
            <w:r>
              <w:t xml:space="preserve"> (use </w:t>
            </w:r>
            <w:r>
              <w:rPr>
                <w:rFonts w:ascii="Consolas" w:hAnsi="Consolas"/>
                <w:sz w:val="19"/>
              </w:rPr>
              <w:t>Article</w:t>
            </w:r>
            <w:r>
              <w:t xml:space="preserve"> with </w:t>
            </w:r>
            <w:r>
              <w:rPr>
                <w:rFonts w:ascii="Consolas" w:hAnsi="Consolas"/>
                <w:sz w:val="19"/>
              </w:rPr>
              <w:t>articleSection: "Case Study"</w:t>
            </w:r>
            <w:r>
              <w:t xml:space="preserve">) + </w:t>
            </w:r>
            <w:r>
              <w:rPr>
                <w:rFonts w:ascii="Consolas" w:hAnsi="Consolas"/>
                <w:sz w:val="19"/>
              </w:rPr>
              <w:t>Organization</w:t>
            </w:r>
            <w:r>
              <w:t xml:space="preserve"> (Apex) + </w:t>
            </w:r>
            <w:r>
              <w:rPr>
                <w:rFonts w:ascii="Consolas" w:hAnsi="Consolas"/>
                <w:sz w:val="19"/>
              </w:rPr>
              <w:t>BreadcrumbList</w:t>
            </w:r>
          </w:p>
        </w:tc>
      </w:tr>
    </w:tbl>
    <w:p/>
    <w:p>
      <w:pPr>
        <w:pStyle w:val="Heading3"/>
      </w:pPr>
      <w:r>
        <w:t xml:space="preserve">7.7 </w:t>
      </w:r>
      <w:r>
        <w:rPr>
          <w:rFonts w:ascii="Consolas" w:hAnsi="Consolas"/>
          <w:sz w:val="19"/>
        </w:rPr>
        <w:t>/case-furniture-manufacturer.html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w:t>
            </w:r>
          </w:p>
        </w:tc>
        <w:tc>
          <w:tcPr>
            <w:tcW w:type="dxa" w:w="2880"/>
          </w:tcPr>
          <w:p>
            <w:r>
              <w:rPr>
                <w:rFonts w:ascii="Consolas" w:hAnsi="Consolas"/>
                <w:sz w:val="19"/>
              </w:rPr>
              <w:t>Furniture Manufacturer Case Study - 600 Employees, Custom ERP Live in 21 Days</w:t>
            </w:r>
            <w:r>
              <w:t xml:space="preserve"> (77 ❌)</w:t>
            </w:r>
          </w:p>
        </w:tc>
        <w:tc>
          <w:tcPr>
            <w:tcW w:type="dxa" w:w="2880"/>
          </w:tcPr>
          <w:p>
            <w:r>
              <w:rPr>
                <w:rFonts w:ascii="Consolas" w:hAnsi="Consolas"/>
                <w:sz w:val="19"/>
              </w:rPr>
              <w:t>Furniture ERP Case Study — 600 Employees, Live in 21 Days</w:t>
            </w:r>
            <w:r>
              <w:t xml:space="preserve"> (57 ✅)</w:t>
            </w:r>
          </w:p>
        </w:tc>
      </w:tr>
      <w:tr>
        <w:tc>
          <w:tcPr>
            <w:tcW w:type="dxa" w:w="2880"/>
          </w:tcPr>
          <w:p>
            <w:r>
              <w:t>Meta desc</w:t>
            </w:r>
          </w:p>
        </w:tc>
        <w:tc>
          <w:tcPr>
            <w:tcW w:type="dxa" w:w="2880"/>
          </w:tcPr>
          <w:p>
            <w:r>
              <w:rPr>
                <w:rFonts w:ascii="Consolas" w:hAnsi="Consolas"/>
                <w:sz w:val="19"/>
              </w:rPr>
              <w:t>600-employee furniture exporter with 550 SKUs, 22 components per SKU, component-level wood tracking in cubic feet, and stage-based contractor settlements. Custom ERP shipped in 21 days at our risk.</w:t>
            </w:r>
            <w:r>
              <w:t xml:space="preserve"> (197 ❌)</w:t>
            </w:r>
          </w:p>
        </w:tc>
        <w:tc>
          <w:tcPr>
            <w:tcW w:type="dxa" w:w="2880"/>
          </w:tcPr>
          <w:p>
            <w:r>
              <w:rPr>
                <w:rFonts w:ascii="Consolas" w:hAnsi="Consolas"/>
                <w:sz w:val="19"/>
              </w:rPr>
              <w:t>600-employee furniture exporter, 550 SKUs, component-level wood tracking — custom ERP shipped in 21 days. Full case study.</w:t>
            </w:r>
            <w:r>
              <w:t xml:space="preserve"> (122 ✅)</w:t>
            </w:r>
          </w:p>
        </w:tc>
      </w:tr>
      <w:tr>
        <w:tc>
          <w:tcPr>
            <w:tcW w:type="dxa" w:w="2880"/>
          </w:tcPr>
          <w:p>
            <w:r>
              <w:t>H1</w:t>
            </w:r>
          </w:p>
        </w:tc>
        <w:tc>
          <w:tcPr>
            <w:tcW w:type="dxa" w:w="2880"/>
          </w:tcPr>
          <w:p>
            <w:r>
              <w:t>"Furniture exporter - 600 employees, custom ERP live in 21 days."</w:t>
            </w:r>
          </w:p>
        </w:tc>
        <w:tc>
          <w:tcPr>
            <w:tcW w:type="dxa" w:w="2880"/>
          </w:tcPr>
          <w:p>
            <w:r>
              <w:t>"Furniture exporter, 600 employees — manufacturing ERP live in 21 days."</w:t>
            </w:r>
          </w:p>
        </w:tc>
      </w:tr>
      <w:tr>
        <w:tc>
          <w:tcPr>
            <w:tcW w:type="dxa" w:w="2880"/>
          </w:tcPr>
          <w:p>
            <w:r>
              <w:t>Primary KW</w:t>
            </w:r>
          </w:p>
        </w:tc>
        <w:tc>
          <w:tcPr>
            <w:tcW w:type="dxa" w:w="2880"/>
          </w:tcPr>
          <w:p>
            <w:r>
              <w:t>"furniture case study"</w:t>
            </w:r>
          </w:p>
        </w:tc>
        <w:tc>
          <w:tcPr>
            <w:tcW w:type="dxa" w:w="2880"/>
          </w:tcPr>
          <w:p>
            <w:r>
              <w:t>"furniture ERP case study" + "ERP for furniture manufacturers"</w:t>
            </w:r>
          </w:p>
        </w:tc>
      </w:tr>
      <w:tr>
        <w:tc>
          <w:tcPr>
            <w:tcW w:type="dxa" w:w="2880"/>
          </w:tcPr>
          <w:p>
            <w:r>
              <w:t>Schema</w:t>
            </w:r>
          </w:p>
        </w:tc>
        <w:tc>
          <w:tcPr>
            <w:tcW w:type="dxa" w:w="2880"/>
          </w:tcPr>
          <w:p>
            <w:r>
              <w:t>None</w:t>
            </w:r>
          </w:p>
        </w:tc>
        <w:tc>
          <w:tcPr>
            <w:tcW w:type="dxa" w:w="2880"/>
          </w:tcPr>
          <w:p>
            <w:r>
              <w:t xml:space="preserve">add </w:t>
            </w:r>
            <w:r>
              <w:rPr>
                <w:rFonts w:ascii="Consolas" w:hAnsi="Consolas"/>
                <w:sz w:val="19"/>
              </w:rPr>
              <w:t>Article</w:t>
            </w:r>
            <w:r>
              <w:t xml:space="preserve"> + </w:t>
            </w:r>
            <w:r>
              <w:rPr>
                <w:rFonts w:ascii="Consolas" w:hAnsi="Consolas"/>
                <w:sz w:val="19"/>
              </w:rPr>
              <w:t>BreadcrumbList</w:t>
            </w:r>
          </w:p>
        </w:tc>
      </w:tr>
    </w:tbl>
    <w:p/>
    <w:p>
      <w:pPr>
        <w:pStyle w:val="Heading3"/>
      </w:pPr>
      <w:r>
        <w:t xml:space="preserve">7.8 </w:t>
      </w:r>
      <w:r>
        <w:rPr>
          <w:rFonts w:ascii="Consolas" w:hAnsi="Consolas"/>
          <w:sz w:val="19"/>
        </w:rPr>
        <w:t>/blog.html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w:t>
            </w:r>
          </w:p>
        </w:tc>
        <w:tc>
          <w:tcPr>
            <w:tcW w:type="dxa" w:w="2880"/>
          </w:tcPr>
          <w:p>
            <w:r>
              <w:rPr>
                <w:rFonts w:ascii="Consolas" w:hAnsi="Consolas"/>
                <w:sz w:val="19"/>
              </w:rPr>
              <w:t>SimpleGrid Blog - Field Notes from Operators Building a Custom ERP</w:t>
            </w:r>
            <w:r>
              <w:t xml:space="preserve"> (66 ❌)</w:t>
            </w:r>
          </w:p>
        </w:tc>
        <w:tc>
          <w:tcPr>
            <w:tcW w:type="dxa" w:w="2880"/>
          </w:tcPr>
          <w:p>
            <w:r>
              <w:rPr>
                <w:rFonts w:ascii="Consolas" w:hAnsi="Consolas"/>
                <w:sz w:val="19"/>
              </w:rPr>
              <w:t>Manufacturing ERP Blog — Field Notes for Operators | SimpleGrid</w:t>
            </w:r>
            <w:r>
              <w:t xml:space="preserve"> (60 ✅)</w:t>
            </w:r>
          </w:p>
        </w:tc>
      </w:tr>
      <w:tr>
        <w:tc>
          <w:tcPr>
            <w:tcW w:type="dxa" w:w="2880"/>
          </w:tcPr>
          <w:p>
            <w:r>
              <w:t>Meta desc</w:t>
            </w:r>
          </w:p>
        </w:tc>
        <w:tc>
          <w:tcPr>
            <w:tcW w:type="dxa" w:w="2880"/>
          </w:tcPr>
          <w:p>
            <w:r>
              <w:t>235 ❌ overlong</w:t>
            </w:r>
          </w:p>
        </w:tc>
        <w:tc>
          <w:tcPr>
            <w:tcW w:type="dxa" w:w="2880"/>
          </w:tcPr>
          <w:p>
            <w:r>
              <w:rPr>
                <w:rFonts w:ascii="Consolas" w:hAnsi="Consolas"/>
                <w:sz w:val="19"/>
              </w:rPr>
              <w:t>Field notes from operators building SimpleGrid: why ERP rollouts fail, how mid-market manufacturers escape bad systems, and what AI-native ERP changes.</w:t>
            </w:r>
            <w:r>
              <w:t xml:space="preserve"> (151 ✅)</w:t>
            </w:r>
          </w:p>
        </w:tc>
      </w:tr>
      <w:tr>
        <w:tc>
          <w:tcPr>
            <w:tcW w:type="dxa" w:w="2880"/>
          </w:tcPr>
          <w:p>
            <w:r>
              <w:t>H1 (currently missing per prior audit)</w:t>
            </w:r>
          </w:p>
        </w:tc>
        <w:tc>
          <w:tcPr>
            <w:tcW w:type="dxa" w:w="2880"/>
          </w:tcPr>
          <w:p>
            <w:r>
              <w:t>uses h2</w:t>
            </w:r>
          </w:p>
        </w:tc>
        <w:tc>
          <w:tcPr>
            <w:tcW w:type="dxa" w:w="2880"/>
          </w:tcPr>
          <w:p>
            <w:r>
              <w:t>"Manufacturing ERP blog — field notes from operators."</w:t>
            </w:r>
          </w:p>
        </w:tc>
      </w:tr>
      <w:tr>
        <w:tc>
          <w:tcPr>
            <w:tcW w:type="dxa" w:w="2880"/>
          </w:tcPr>
          <w:p>
            <w:r>
              <w:t>Schema</w:t>
            </w:r>
          </w:p>
        </w:tc>
        <w:tc>
          <w:tcPr>
            <w:tcW w:type="dxa" w:w="2880"/>
          </w:tcPr>
          <w:p>
            <w:r>
              <w:t>None</w:t>
            </w:r>
          </w:p>
        </w:tc>
        <w:tc>
          <w:tcPr>
            <w:tcW w:type="dxa" w:w="2880"/>
          </w:tcPr>
          <w:p>
            <w:r>
              <w:t xml:space="preserve">add </w:t>
            </w:r>
            <w:r>
              <w:rPr>
                <w:rFonts w:ascii="Consolas" w:hAnsi="Consolas"/>
                <w:sz w:val="19"/>
              </w:rPr>
              <w:t>WebPage</w:t>
            </w:r>
            <w:r>
              <w:t xml:space="preserve"> + </w:t>
            </w:r>
            <w:r>
              <w:rPr>
                <w:rFonts w:ascii="Consolas" w:hAnsi="Consolas"/>
                <w:sz w:val="19"/>
              </w:rPr>
              <w:t>Blog</w:t>
            </w:r>
            <w:r>
              <w:t xml:space="preserve"> + </w:t>
            </w:r>
            <w:r>
              <w:rPr>
                <w:rFonts w:ascii="Consolas" w:hAnsi="Consolas"/>
                <w:sz w:val="19"/>
              </w:rPr>
              <w:t>BreadcrumbList</w:t>
            </w:r>
          </w:p>
        </w:tc>
      </w:tr>
    </w:tbl>
    <w:p/>
    <w:p>
      <w:pPr>
        <w:pStyle w:val="Heading3"/>
      </w:pPr>
      <w:r>
        <w:t xml:space="preserve">7.9 </w:t>
      </w:r>
      <w:r>
        <w:rPr>
          <w:rFonts w:ascii="Consolas" w:hAnsi="Consolas"/>
          <w:sz w:val="19"/>
        </w:rPr>
        <w:t>/hiring.html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w:t>
            </w:r>
          </w:p>
        </w:tc>
        <w:tc>
          <w:tcPr>
            <w:tcW w:type="dxa" w:w="2880"/>
          </w:tcPr>
          <w:p>
            <w:r>
              <w:rPr>
                <w:rFonts w:ascii="Consolas" w:hAnsi="Consolas"/>
                <w:sz w:val="19"/>
              </w:rPr>
              <w:t>Careers at SimpleGrid - Build the ERP Every Operator Wished For</w:t>
            </w:r>
            <w:r>
              <w:t xml:space="preserve"> (63 ❌)</w:t>
            </w:r>
          </w:p>
        </w:tc>
        <w:tc>
          <w:tcPr>
            <w:tcW w:type="dxa" w:w="2880"/>
          </w:tcPr>
          <w:p>
            <w:r>
              <w:rPr>
                <w:rFonts w:ascii="Consolas" w:hAnsi="Consolas"/>
                <w:sz w:val="19"/>
              </w:rPr>
              <w:t>Careers at SimpleGrid — Build a Manufacturing ERP That Works</w:t>
            </w:r>
            <w:r>
              <w:t xml:space="preserve"> (60 ✅)</w:t>
            </w:r>
          </w:p>
        </w:tc>
      </w:tr>
      <w:tr>
        <w:tc>
          <w:tcPr>
            <w:tcW w:type="dxa" w:w="2880"/>
          </w:tcPr>
          <w:p>
            <w:r>
              <w:t>Schema critical addition</w:t>
            </w:r>
          </w:p>
        </w:tc>
        <w:tc>
          <w:tcPr>
            <w:tcW w:type="dxa" w:w="2880"/>
          </w:tcPr>
          <w:p>
            <w:r>
              <w:t>None</w:t>
            </w:r>
          </w:p>
        </w:tc>
        <w:tc>
          <w:tcPr>
            <w:tcW w:type="dxa" w:w="2880"/>
          </w:tcPr>
          <w:p>
            <w:r>
              <w:rPr>
                <w:b/>
              </w:rPr>
              <w:t>`JobPosting`</w:t>
            </w:r>
            <w:r>
              <w:t xml:space="preserve"> schema (one per role in </w:t>
            </w:r>
            <w:r>
              <w:rPr>
                <w:rFonts w:ascii="Consolas" w:hAnsi="Consolas"/>
                <w:sz w:val="19"/>
              </w:rPr>
              <w:t>ROLES</w:t>
            </w:r>
            <w:r>
              <w:t xml:space="preserve"> array) — Google Jobs eligibility</w:t>
            </w:r>
          </w:p>
        </w:tc>
      </w:tr>
    </w:tbl>
    <w:p/>
    <w:p>
      <w:pPr>
        <w:pStyle w:val="Heading3"/>
      </w:pPr>
      <w:r>
        <w:t xml:space="preserve">7.10 </w:t>
      </w:r>
      <w:r>
        <w:rPr>
          <w:rFonts w:ascii="Consolas" w:hAnsi="Consolas"/>
          <w:sz w:val="19"/>
        </w:rPr>
        <w:t>/tools/</w:t>
      </w:r>
      <w:r>
        <w:t xml:space="preserve"> (Tools hub)</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Field</w:t>
            </w:r>
          </w:p>
        </w:tc>
        <w:tc>
          <w:tcPr>
            <w:tcW w:type="dxa" w:w="2880"/>
            <w:shd w:val="clear" w:color="auto" w:fill="DCE6F1"/>
          </w:tcPr>
          <w:p>
            <w:r>
              <w:rPr>
                <w:b/>
              </w:rPr>
              <w:t>Current</w:t>
            </w:r>
          </w:p>
        </w:tc>
        <w:tc>
          <w:tcPr>
            <w:tcW w:type="dxa" w:w="2880"/>
            <w:shd w:val="clear" w:color="auto" w:fill="DCE6F1"/>
          </w:tcPr>
          <w:p>
            <w:r>
              <w:rPr>
                <w:b/>
              </w:rPr>
              <w:t>Recommended</w:t>
            </w:r>
          </w:p>
        </w:tc>
      </w:tr>
      <w:tr>
        <w:tc>
          <w:tcPr>
            <w:tcW w:type="dxa" w:w="2880"/>
          </w:tcPr>
          <w:p>
            <w:r>
              <w:t>Title</w:t>
            </w:r>
          </w:p>
        </w:tc>
        <w:tc>
          <w:tcPr>
            <w:tcW w:type="dxa" w:w="2880"/>
          </w:tcPr>
          <w:p>
            <w:r>
              <w:rPr>
                <w:rFonts w:ascii="Consolas" w:hAnsi="Consolas"/>
                <w:sz w:val="19"/>
              </w:rPr>
              <w:t>Productive Tools for Manufacturers - PO, Invoice, BOM, Job Cost | SimpleGrid</w:t>
            </w:r>
            <w:r>
              <w:t xml:space="preserve"> (87 ❌)</w:t>
            </w:r>
          </w:p>
        </w:tc>
        <w:tc>
          <w:tcPr>
            <w:tcW w:type="dxa" w:w="2880"/>
          </w:tcPr>
          <w:p>
            <w:r>
              <w:rPr>
                <w:rFonts w:ascii="Consolas" w:hAnsi="Consolas"/>
                <w:sz w:val="19"/>
              </w:rPr>
              <w:t>Free Manufacturing Tools — Calculators, Templates, Checklists | SimpleGrid</w:t>
            </w:r>
            <w:r>
              <w:t xml:space="preserve"> (76 ❌ — try </w:t>
            </w:r>
            <w:r>
              <w:rPr>
                <w:rFonts w:ascii="Consolas" w:hAnsi="Consolas"/>
                <w:sz w:val="19"/>
              </w:rPr>
              <w:t>75 Free Manufacturing Tools — Calculators &amp; Templates</w:t>
            </w:r>
            <w:r>
              <w:t xml:space="preserve"> 51 ✅)</w:t>
            </w:r>
          </w:p>
        </w:tc>
      </w:tr>
      <w:tr>
        <w:tc>
          <w:tcPr>
            <w:tcW w:type="dxa" w:w="2880"/>
          </w:tcPr>
          <w:p>
            <w:r>
              <w:t>Meta desc</w:t>
            </w:r>
          </w:p>
        </w:tc>
        <w:tc>
          <w:tcPr>
            <w:tcW w:type="dxa" w:w="2880"/>
          </w:tcPr>
          <w:p>
            <w:r>
              <w:t>currently good</w:t>
            </w:r>
          </w:p>
        </w:tc>
        <w:tc>
          <w:tcPr>
            <w:tcW w:type="dxa" w:w="2880"/>
          </w:tcPr>
          <w:p>
            <w:r>
              <w:rPr>
                <w:rFonts w:ascii="Consolas" w:hAnsi="Consolas"/>
                <w:sz w:val="19"/>
              </w:rPr>
              <w:t>75 free tools for manufacturers: PO generator, invoice maker, BOM builder, OEE calculator, takt time, scrap rate, EBITDA. PDF export. No signup.</w:t>
            </w:r>
            <w:r>
              <w:t xml:space="preserve"> (150 ✅)</w:t>
            </w:r>
          </w:p>
        </w:tc>
      </w:tr>
      <w:tr>
        <w:tc>
          <w:tcPr>
            <w:tcW w:type="dxa" w:w="2880"/>
          </w:tcPr>
          <w:p>
            <w:r>
              <w:t>H1</w:t>
            </w:r>
          </w:p>
        </w:tc>
        <w:tc>
          <w:tcPr>
            <w:tcW w:type="dxa" w:w="2880"/>
          </w:tcPr>
          <w:p>
            <w:r>
              <w:t>"Productive tools for manufacturers."</w:t>
            </w:r>
          </w:p>
        </w:tc>
        <w:tc>
          <w:tcPr>
            <w:tcW w:type="dxa" w:w="2880"/>
          </w:tcPr>
          <w:p>
            <w:r>
              <w:t>"75 free tools for manufacturers."</w:t>
            </w:r>
          </w:p>
        </w:tc>
      </w:tr>
      <w:tr>
        <w:tc>
          <w:tcPr>
            <w:tcW w:type="dxa" w:w="2880"/>
          </w:tcPr>
          <w:p>
            <w:r>
              <w:t>Sub-structure to add</w:t>
            </w:r>
          </w:p>
        </w:tc>
        <w:tc>
          <w:tcPr>
            <w:tcW w:type="dxa" w:w="2880"/>
          </w:tcPr>
          <w:p>
            <w:r>
              <w:t>none</w:t>
            </w:r>
          </w:p>
        </w:tc>
        <w:tc>
          <w:tcPr>
            <w:tcW w:type="dxa" w:w="2880"/>
          </w:tcPr>
          <w:p>
            <w:r>
              <w:t>Group tools into categories: Calculators (financial / lean / inventory), Templates (PO/Invoice/Quote/BOM), Checklists (5S / OSHA / ISO / Quality), Diagnostics</w:t>
            </w:r>
          </w:p>
        </w:tc>
      </w:tr>
    </w:tbl>
    <w:p/>
    <w:p>
      <w:pPr>
        <w:pStyle w:val="Heading3"/>
      </w:pPr>
      <w:r>
        <w:t>7.11-7.27 — Tool page rewrites (high-priority subset)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Tool URL</w:t>
            </w:r>
          </w:p>
        </w:tc>
        <w:tc>
          <w:tcPr>
            <w:tcW w:type="dxa" w:w="2880"/>
            <w:shd w:val="clear" w:color="auto" w:fill="DCE6F1"/>
          </w:tcPr>
          <w:p>
            <w:r>
              <w:rPr>
                <w:b/>
              </w:rPr>
              <w:t>Current title</w:t>
            </w:r>
          </w:p>
        </w:tc>
        <w:tc>
          <w:tcPr>
            <w:tcW w:type="dxa" w:w="2880"/>
            <w:shd w:val="clear" w:color="auto" w:fill="DCE6F1"/>
          </w:tcPr>
          <w:p>
            <w:r>
              <w:rPr>
                <w:b/>
              </w:rPr>
              <w:t>Recommended title</w:t>
            </w:r>
          </w:p>
        </w:tc>
      </w:tr>
      <w:tr>
        <w:tc>
          <w:tcPr>
            <w:tcW w:type="dxa" w:w="2880"/>
          </w:tcPr>
          <w:p>
            <w:r>
              <w:rPr>
                <w:rFonts w:ascii="Consolas" w:hAnsi="Consolas"/>
                <w:sz w:val="19"/>
              </w:rPr>
              <w:t>/tools/scrap-waste-calculator/</w:t>
            </w:r>
          </w:p>
        </w:tc>
        <w:tc>
          <w:tcPr>
            <w:tcW w:type="dxa" w:w="2880"/>
          </w:tcPr>
          <w:p>
            <w:r>
              <w:rPr>
                <w:rFonts w:ascii="Consolas" w:hAnsi="Consolas"/>
                <w:sz w:val="19"/>
              </w:rPr>
              <w:t>Scrap &amp; Waste Cost Calculator for Manufacturers | SimpleGrid</w:t>
            </w:r>
            <w:r>
              <w:t xml:space="preserve"> (61 ❌)</w:t>
            </w:r>
          </w:p>
        </w:tc>
        <w:tc>
          <w:tcPr>
            <w:tcW w:type="dxa" w:w="2880"/>
          </w:tcPr>
          <w:p>
            <w:r>
              <w:rPr>
                <w:rFonts w:ascii="Consolas" w:hAnsi="Consolas"/>
                <w:sz w:val="19"/>
              </w:rPr>
              <w:t>Scrap Rate Calculator (Manufacturing) — Free | SimpleGrid</w:t>
            </w:r>
            <w:r>
              <w:t xml:space="preserve"> (54 ✅)</w:t>
            </w:r>
          </w:p>
        </w:tc>
      </w:tr>
      <w:tr>
        <w:tc>
          <w:tcPr>
            <w:tcW w:type="dxa" w:w="2880"/>
          </w:tcPr>
          <w:p>
            <w:r>
              <w:rPr>
                <w:rFonts w:ascii="Consolas" w:hAnsi="Consolas"/>
                <w:sz w:val="19"/>
              </w:rPr>
              <w:t>/tools/oee-calculator/</w:t>
            </w:r>
          </w:p>
        </w:tc>
        <w:tc>
          <w:tcPr>
            <w:tcW w:type="dxa" w:w="2880"/>
          </w:tcPr>
          <w:p>
            <w:r>
              <w:rPr>
                <w:rFonts w:ascii="Consolas" w:hAnsi="Consolas"/>
                <w:sz w:val="19"/>
              </w:rPr>
              <w:t>OEE Calculator (Overall Equipment Effectiveness) | SimpleGrid</w:t>
            </w:r>
            <w:r>
              <w:t xml:space="preserve"> (60 ❌)</w:t>
            </w:r>
          </w:p>
        </w:tc>
        <w:tc>
          <w:tcPr>
            <w:tcW w:type="dxa" w:w="2880"/>
          </w:tcPr>
          <w:p>
            <w:r>
              <w:rPr>
                <w:rFonts w:ascii="Consolas" w:hAnsi="Consolas"/>
                <w:sz w:val="19"/>
              </w:rPr>
              <w:t>OEE Calculator + Benchmarks — Free | SimpleGrid</w:t>
            </w:r>
            <w:r>
              <w:t xml:space="preserve"> (45 ✅)</w:t>
            </w:r>
          </w:p>
        </w:tc>
      </w:tr>
      <w:tr>
        <w:tc>
          <w:tcPr>
            <w:tcW w:type="dxa" w:w="2880"/>
          </w:tcPr>
          <w:p>
            <w:r>
              <w:rPr>
                <w:rFonts w:ascii="Consolas" w:hAnsi="Consolas"/>
                <w:sz w:val="19"/>
              </w:rPr>
              <w:t>/tools/burden-rate-calculator/</w:t>
            </w:r>
          </w:p>
        </w:tc>
        <w:tc>
          <w:tcPr>
            <w:tcW w:type="dxa" w:w="2880"/>
          </w:tcPr>
          <w:p>
            <w:r>
              <w:rPr>
                <w:rFonts w:ascii="Consolas" w:hAnsi="Consolas"/>
                <w:sz w:val="19"/>
              </w:rPr>
              <w:t>Labor Burden Rate Calculator for Manufacturers | SimpleGrid</w:t>
            </w:r>
            <w:r>
              <w:t xml:space="preserve"> (58 ✅)</w:t>
            </w:r>
          </w:p>
        </w:tc>
        <w:tc>
          <w:tcPr>
            <w:tcW w:type="dxa" w:w="2880"/>
          </w:tcPr>
          <w:p>
            <w:r>
              <w:t>OK — already manufacturing-qualified</w:t>
            </w:r>
          </w:p>
        </w:tc>
      </w:tr>
      <w:tr>
        <w:tc>
          <w:tcPr>
            <w:tcW w:type="dxa" w:w="2880"/>
          </w:tcPr>
          <w:p>
            <w:r>
              <w:rPr>
                <w:rFonts w:ascii="Consolas" w:hAnsi="Consolas"/>
                <w:sz w:val="19"/>
              </w:rPr>
              <w:t>/tools/break-even-calculator/</w:t>
            </w:r>
          </w:p>
        </w:tc>
        <w:tc>
          <w:tcPr>
            <w:tcW w:type="dxa" w:w="2880"/>
          </w:tcPr>
          <w:p>
            <w:r>
              <w:rPr>
                <w:rFonts w:ascii="Consolas" w:hAnsi="Consolas"/>
                <w:sz w:val="19"/>
              </w:rPr>
              <w:t>Break-Even Calculator for Manufacturers | SimpleGrid</w:t>
            </w:r>
            <w:r>
              <w:t xml:space="preserve"> (53 ✅)</w:t>
            </w:r>
          </w:p>
        </w:tc>
        <w:tc>
          <w:tcPr>
            <w:tcW w:type="dxa" w:w="2880"/>
          </w:tcPr>
          <w:p>
            <w:r>
              <w:t>OK — already qualified</w:t>
            </w:r>
          </w:p>
        </w:tc>
      </w:tr>
      <w:tr>
        <w:tc>
          <w:tcPr>
            <w:tcW w:type="dxa" w:w="2880"/>
          </w:tcPr>
          <w:p>
            <w:r>
              <w:rPr>
                <w:rFonts w:ascii="Consolas" w:hAnsi="Consolas"/>
                <w:sz w:val="19"/>
              </w:rPr>
              <w:t>/tools/kanban-calculator/</w:t>
            </w:r>
          </w:p>
        </w:tc>
        <w:tc>
          <w:tcPr>
            <w:tcW w:type="dxa" w:w="2880"/>
          </w:tcPr>
          <w:p>
            <w:r>
              <w:rPr>
                <w:rFonts w:ascii="Consolas" w:hAnsi="Consolas"/>
                <w:sz w:val="19"/>
              </w:rPr>
              <w:t>Kanban Quantity Calculator | SimpleGrid</w:t>
            </w:r>
            <w:r>
              <w:t xml:space="preserve"> (38 ✅)</w:t>
            </w:r>
          </w:p>
        </w:tc>
        <w:tc>
          <w:tcPr>
            <w:tcW w:type="dxa" w:w="2880"/>
          </w:tcPr>
          <w:p>
            <w:r>
              <w:rPr>
                <w:rFonts w:ascii="Consolas" w:hAnsi="Consolas"/>
                <w:sz w:val="19"/>
              </w:rPr>
              <w:t>Kanban Calculator (Number of Cards Formula) | SimpleGrid</w:t>
            </w:r>
            <w:r>
              <w:t xml:space="preserve"> (54 ✅)</w:t>
            </w:r>
          </w:p>
        </w:tc>
      </w:tr>
      <w:tr>
        <w:tc>
          <w:tcPr>
            <w:tcW w:type="dxa" w:w="2880"/>
          </w:tcPr>
          <w:p>
            <w:r>
              <w:rPr>
                <w:rFonts w:ascii="Consolas" w:hAnsi="Consolas"/>
                <w:sz w:val="19"/>
              </w:rPr>
              <w:t>/tools/takt-time-calculator/</w:t>
            </w:r>
          </w:p>
        </w:tc>
        <w:tc>
          <w:tcPr>
            <w:tcW w:type="dxa" w:w="2880"/>
          </w:tcPr>
          <w:p>
            <w:r>
              <w:rPr>
                <w:rFonts w:ascii="Consolas" w:hAnsi="Consolas"/>
                <w:sz w:val="19"/>
              </w:rPr>
              <w:t>Takt Time Calculator for Manufacturers | SimpleGrid</w:t>
            </w:r>
            <w:r>
              <w:t xml:space="preserve"> (52 ✅)</w:t>
            </w:r>
          </w:p>
        </w:tc>
        <w:tc>
          <w:tcPr>
            <w:tcW w:type="dxa" w:w="2880"/>
          </w:tcPr>
          <w:p>
            <w:r>
              <w:t>OK</w:t>
            </w:r>
          </w:p>
        </w:tc>
      </w:tr>
      <w:tr>
        <w:tc>
          <w:tcPr>
            <w:tcW w:type="dxa" w:w="2880"/>
          </w:tcPr>
          <w:p>
            <w:r>
              <w:rPr>
                <w:rFonts w:ascii="Consolas" w:hAnsi="Consolas"/>
                <w:sz w:val="19"/>
              </w:rPr>
              <w:t>/tools/labor-efficiency-calculator/</w:t>
            </w:r>
          </w:p>
        </w:tc>
        <w:tc>
          <w:tcPr>
            <w:tcW w:type="dxa" w:w="2880"/>
          </w:tcPr>
          <w:p>
            <w:r>
              <w:rPr>
                <w:rFonts w:ascii="Consolas" w:hAnsi="Consolas"/>
                <w:sz w:val="19"/>
              </w:rPr>
              <w:t>Labor Efficiency Calculator | SimpleGrid</w:t>
            </w:r>
            <w:r>
              <w:t xml:space="preserve"> (40 ✅)</w:t>
            </w:r>
          </w:p>
        </w:tc>
        <w:tc>
          <w:tcPr>
            <w:tcW w:type="dxa" w:w="2880"/>
          </w:tcPr>
          <w:p>
            <w:r>
              <w:rPr>
                <w:rFonts w:ascii="Consolas" w:hAnsi="Consolas"/>
                <w:sz w:val="19"/>
              </w:rPr>
              <w:t>Labor Efficiency Calculator (Manufacturing) | SimpleGrid</w:t>
            </w:r>
            <w:r>
              <w:t xml:space="preserve"> (55 ✅)</w:t>
            </w:r>
          </w:p>
        </w:tc>
      </w:tr>
      <w:tr>
        <w:tc>
          <w:tcPr>
            <w:tcW w:type="dxa" w:w="2880"/>
          </w:tcPr>
          <w:p>
            <w:r>
              <w:rPr>
                <w:rFonts w:ascii="Consolas" w:hAnsi="Consolas"/>
                <w:sz w:val="19"/>
              </w:rPr>
              <w:t>/tools/landed-cost-calculator/</w:t>
            </w:r>
          </w:p>
        </w:tc>
        <w:tc>
          <w:tcPr>
            <w:tcW w:type="dxa" w:w="2880"/>
          </w:tcPr>
          <w:p>
            <w:r>
              <w:rPr>
                <w:rFonts w:ascii="Consolas" w:hAnsi="Consolas"/>
                <w:sz w:val="19"/>
              </w:rPr>
              <w:t>Landed Cost Calculator for Manufacturers | SimpleGrid</w:t>
            </w:r>
            <w:r>
              <w:t xml:space="preserve"> (54 ✅)</w:t>
            </w:r>
          </w:p>
        </w:tc>
        <w:tc>
          <w:tcPr>
            <w:tcW w:type="dxa" w:w="2880"/>
          </w:tcPr>
          <w:p>
            <w:r>
              <w:rPr>
                <w:rFonts w:ascii="Consolas" w:hAnsi="Consolas"/>
                <w:sz w:val="19"/>
              </w:rPr>
              <w:t>Landed Cost Calculator for Procurement Teams | SimpleGrid</w:t>
            </w:r>
            <w:r>
              <w:t xml:space="preserve"> (57 ✅)</w:t>
            </w:r>
          </w:p>
        </w:tc>
      </w:tr>
      <w:tr>
        <w:tc>
          <w:tcPr>
            <w:tcW w:type="dxa" w:w="2880"/>
          </w:tcPr>
          <w:p>
            <w:r>
              <w:rPr>
                <w:rFonts w:ascii="Consolas" w:hAnsi="Consolas"/>
                <w:sz w:val="19"/>
              </w:rPr>
              <w:t>/tools/job-cost-calculator/</w:t>
            </w:r>
          </w:p>
        </w:tc>
        <w:tc>
          <w:tcPr>
            <w:tcW w:type="dxa" w:w="2880"/>
          </w:tcPr>
          <w:p>
            <w:r>
              <w:rPr>
                <w:rFonts w:ascii="Consolas" w:hAnsi="Consolas"/>
                <w:sz w:val="19"/>
              </w:rPr>
              <w:t>Free Job Cost Calculator for Manufacturers - Margin + Break-Even | SimpleGrid</w:t>
            </w:r>
            <w:r>
              <w:t xml:space="preserve"> (78 ❌)</w:t>
            </w:r>
          </w:p>
        </w:tc>
        <w:tc>
          <w:tcPr>
            <w:tcW w:type="dxa" w:w="2880"/>
          </w:tcPr>
          <w:p>
            <w:r>
              <w:rPr>
                <w:rFonts w:ascii="Consolas" w:hAnsi="Consolas"/>
                <w:sz w:val="19"/>
              </w:rPr>
              <w:t>Job Cost Calculator (Manufacturing) — Free | SimpleGrid</w:t>
            </w:r>
            <w:r>
              <w:t xml:space="preserve"> (52 ✅)</w:t>
            </w:r>
          </w:p>
        </w:tc>
      </w:tr>
      <w:tr>
        <w:tc>
          <w:tcPr>
            <w:tcW w:type="dxa" w:w="2880"/>
          </w:tcPr>
          <w:p>
            <w:r>
              <w:rPr>
                <w:rFonts w:ascii="Consolas" w:hAnsi="Consolas"/>
                <w:sz w:val="19"/>
              </w:rPr>
              <w:t>/tools/make-vs-buy-calculator/</w:t>
            </w:r>
          </w:p>
        </w:tc>
        <w:tc>
          <w:tcPr>
            <w:tcW w:type="dxa" w:w="2880"/>
          </w:tcPr>
          <w:p>
            <w:r>
              <w:rPr>
                <w:rFonts w:ascii="Consolas" w:hAnsi="Consolas"/>
                <w:sz w:val="19"/>
              </w:rPr>
              <w:t>Make vs Buy Calculator for Manufacturers | SimpleGrid</w:t>
            </w:r>
            <w:r>
              <w:t xml:space="preserve"> (52 ✅)</w:t>
            </w:r>
          </w:p>
        </w:tc>
        <w:tc>
          <w:tcPr>
            <w:tcW w:type="dxa" w:w="2880"/>
          </w:tcPr>
          <w:p>
            <w:r>
              <w:rPr>
                <w:rFonts w:ascii="Consolas" w:hAnsi="Consolas"/>
                <w:sz w:val="19"/>
              </w:rPr>
              <w:t>Make vs Buy Calculator (Component Sourcing) | SimpleGrid</w:t>
            </w:r>
            <w:r>
              <w:t xml:space="preserve"> (55 ✅)</w:t>
            </w:r>
          </w:p>
        </w:tc>
      </w:tr>
      <w:tr>
        <w:tc>
          <w:tcPr>
            <w:tcW w:type="dxa" w:w="2880"/>
          </w:tcPr>
          <w:p>
            <w:r>
              <w:rPr>
                <w:rFonts w:ascii="Consolas" w:hAnsi="Consolas"/>
                <w:sz w:val="19"/>
              </w:rPr>
              <w:t>/tools/reorder-point-calculator/</w:t>
            </w:r>
          </w:p>
        </w:tc>
        <w:tc>
          <w:tcPr>
            <w:tcW w:type="dxa" w:w="2880"/>
          </w:tcPr>
          <w:p>
            <w:r>
              <w:rPr>
                <w:rFonts w:ascii="Consolas" w:hAnsi="Consolas"/>
                <w:sz w:val="19"/>
              </w:rPr>
              <w:t>Inventory Reorder Point + EOQ Calculator | SimpleGrid</w:t>
            </w:r>
            <w:r>
              <w:t xml:space="preserve"> (53 ✅)</w:t>
            </w:r>
          </w:p>
        </w:tc>
        <w:tc>
          <w:tcPr>
            <w:tcW w:type="dxa" w:w="2880"/>
          </w:tcPr>
          <w:p>
            <w:r>
              <w:rPr>
                <w:rFonts w:ascii="Consolas" w:hAnsi="Consolas"/>
                <w:sz w:val="19"/>
              </w:rPr>
              <w:t>Reorder Point + Safety Stock Calculator | SimpleGrid</w:t>
            </w:r>
            <w:r>
              <w:t xml:space="preserve"> (52 ✅) (combine to capture both queries)</w:t>
            </w:r>
          </w:p>
        </w:tc>
      </w:tr>
      <w:tr>
        <w:tc>
          <w:tcPr>
            <w:tcW w:type="dxa" w:w="2880"/>
          </w:tcPr>
          <w:p>
            <w:r>
              <w:rPr>
                <w:rFonts w:ascii="Consolas" w:hAnsi="Consolas"/>
                <w:sz w:val="19"/>
              </w:rPr>
              <w:t>/tools/quality-inspection-checklist/</w:t>
            </w:r>
          </w:p>
        </w:tc>
        <w:tc>
          <w:tcPr>
            <w:tcW w:type="dxa" w:w="2880"/>
          </w:tcPr>
          <w:p>
            <w:r>
              <w:rPr>
                <w:rFonts w:ascii="Consolas" w:hAnsi="Consolas"/>
                <w:sz w:val="19"/>
              </w:rPr>
              <w:t>Free Quality Inspection Checklist Generator for Manufacturers | SimpleGrid</w:t>
            </w:r>
            <w:r>
              <w:t xml:space="preserve"> (74 ❌)</w:t>
            </w:r>
          </w:p>
        </w:tc>
        <w:tc>
          <w:tcPr>
            <w:tcW w:type="dxa" w:w="2880"/>
          </w:tcPr>
          <w:p>
            <w:r>
              <w:rPr>
                <w:rFonts w:ascii="Consolas" w:hAnsi="Consolas"/>
                <w:sz w:val="19"/>
              </w:rPr>
              <w:t>Quality Inspection Checklist (Manufacturing) — Free PDF | SimpleGrid</w:t>
            </w:r>
            <w:r>
              <w:t xml:space="preserve"> (66 ❌ → </w:t>
            </w:r>
            <w:r>
              <w:rPr>
                <w:rFonts w:ascii="Consolas" w:hAnsi="Consolas"/>
                <w:sz w:val="19"/>
              </w:rPr>
              <w:t>Manufacturing Quality Inspection Checklist — Free PDF</w:t>
            </w:r>
            <w:r>
              <w:t xml:space="preserve"> 53 ✅)</w:t>
            </w:r>
          </w:p>
        </w:tc>
      </w:tr>
      <w:tr>
        <w:tc>
          <w:tcPr>
            <w:tcW w:type="dxa" w:w="2880"/>
          </w:tcPr>
          <w:p>
            <w:r>
              <w:rPr>
                <w:rFonts w:ascii="Consolas" w:hAnsi="Consolas"/>
                <w:sz w:val="19"/>
              </w:rPr>
              <w:t>/tools/erp-needs-assessment/</w:t>
            </w:r>
          </w:p>
        </w:tc>
        <w:tc>
          <w:tcPr>
            <w:tcW w:type="dxa" w:w="2880"/>
          </w:tcPr>
          <w:p>
            <w:r>
              <w:rPr>
                <w:rFonts w:ascii="Consolas" w:hAnsi="Consolas"/>
                <w:sz w:val="19"/>
              </w:rPr>
              <w:t>Do I Need an ERP? Free Diagnostic for Manufacturers | SimpleGrid</w:t>
            </w:r>
            <w:r>
              <w:t xml:space="preserve"> (65 ❌)</w:t>
            </w:r>
          </w:p>
        </w:tc>
        <w:tc>
          <w:tcPr>
            <w:tcW w:type="dxa" w:w="2880"/>
          </w:tcPr>
          <w:p>
            <w:r>
              <w:rPr>
                <w:rFonts w:ascii="Consolas" w:hAnsi="Consolas"/>
                <w:sz w:val="19"/>
              </w:rPr>
              <w:t>Do I Need an ERP? — Free Manufacturer Diagnostic | SimpleGrid</w:t>
            </w:r>
            <w:r>
              <w:t xml:space="preserve"> (61 ❌ → </w:t>
            </w:r>
            <w:r>
              <w:rPr>
                <w:rFonts w:ascii="Consolas" w:hAnsi="Consolas"/>
                <w:sz w:val="19"/>
              </w:rPr>
              <w:t>Do I Need an ERP? Manufacturer Diagnostic</w:t>
            </w:r>
            <w:r>
              <w:t xml:space="preserve"> 42 ✅) — target the "signs you need an ERP" query</w:t>
            </w:r>
          </w:p>
        </w:tc>
      </w:tr>
    </w:tbl>
    <w:p/>
    <w:p>
      <w:r>
        <w:t>(Full tool-rewrite spreadsheet in appendix.)</w:t>
      </w:r>
    </w:p>
    <w:p>
      <w:pPr>
        <w:pStyle w:val="Heading3"/>
      </w:pPr>
      <w:r>
        <w:t>7.12 Blog post slug renames (eliminate "SG Schema" Singapore-collision)</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CE6F1"/>
          </w:tcPr>
          <w:p>
            <w:r>
              <w:rPr>
                <w:b/>
              </w:rPr>
              <w:t>Current slug</w:t>
            </w:r>
          </w:p>
        </w:tc>
        <w:tc>
          <w:tcPr>
            <w:tcW w:type="dxa" w:w="4320"/>
            <w:shd w:val="clear" w:color="auto" w:fill="DCE6F1"/>
          </w:tcPr>
          <w:p>
            <w:r>
              <w:rPr>
                <w:b/>
              </w:rPr>
              <w:t>Recommended slug</w:t>
            </w:r>
          </w:p>
        </w:tc>
      </w:tr>
      <w:tr>
        <w:tc>
          <w:tcPr>
            <w:tcW w:type="dxa" w:w="4320"/>
          </w:tcPr>
          <w:p>
            <w:r>
              <w:rPr>
                <w:rFonts w:ascii="Consolas" w:hAnsi="Consolas"/>
                <w:sz w:val="19"/>
              </w:rPr>
              <w:t>/blog/sg-schema-why-your-erp-should-speak-your-language/</w:t>
            </w:r>
          </w:p>
        </w:tc>
        <w:tc>
          <w:tcPr>
            <w:tcW w:type="dxa" w:w="4320"/>
          </w:tcPr>
          <w:p>
            <w:r>
              <w:rPr>
                <w:rFonts w:ascii="Consolas" w:hAnsi="Consolas"/>
                <w:sz w:val="19"/>
              </w:rPr>
              <w:t>/blog/schema-driven-erp-speaks-your-language/</w:t>
            </w:r>
            <w:r>
              <w:t xml:space="preserve"> (301 redirect old → new)</w:t>
            </w:r>
          </w:p>
        </w:tc>
      </w:tr>
      <w:tr>
        <w:tc>
          <w:tcPr>
            <w:tcW w:type="dxa" w:w="4320"/>
          </w:tcPr>
          <w:p>
            <w:r>
              <w:rPr>
                <w:rFonts w:ascii="Consolas" w:hAnsi="Consolas"/>
                <w:sz w:val="19"/>
              </w:rPr>
              <w:t>/blog/entity-roots-the-building-blocks-of-an-sg-schema-erp/</w:t>
            </w:r>
          </w:p>
        </w:tc>
        <w:tc>
          <w:tcPr>
            <w:tcW w:type="dxa" w:w="4320"/>
          </w:tcPr>
          <w:p>
            <w:r>
              <w:rPr>
                <w:rFonts w:ascii="Consolas" w:hAnsi="Consolas"/>
                <w:sz w:val="19"/>
              </w:rPr>
              <w:t>/blog/entity-roots-schema-driven-erp/</w:t>
            </w:r>
          </w:p>
        </w:tc>
      </w:tr>
      <w:tr>
        <w:tc>
          <w:tcPr>
            <w:tcW w:type="dxa" w:w="4320"/>
          </w:tcPr>
          <w:p>
            <w:r>
              <w:rPr>
                <w:rFonts w:ascii="Consolas" w:hAnsi="Consolas"/>
                <w:sz w:val="19"/>
              </w:rPr>
              <w:t>/blog/module-based-erp-vs-sg-schema-erp-two-architectures-two-outcomes/</w:t>
            </w:r>
          </w:p>
        </w:tc>
        <w:tc>
          <w:tcPr>
            <w:tcW w:type="dxa" w:w="4320"/>
          </w:tcPr>
          <w:p>
            <w:r>
              <w:rPr>
                <w:rFonts w:ascii="Consolas" w:hAnsi="Consolas"/>
                <w:sz w:val="19"/>
              </w:rPr>
              <w:t>/blog/module-based-erp-vs-schema-driven-erp/</w:t>
            </w:r>
          </w:p>
        </w:tc>
      </w:tr>
    </w:tbl>
    <w:p/>
    <w:p>
      <w:r>
        <w:t>Public-facing copy: rename "SG Schema" → "SimpleGrid Schema" or just "the Schema" everywhere. "SG Engine" → "SimpleGrid Engine."</w:t>
      </w:r>
    </w:p>
    <w:p>
      <w:r>
        <w:br w:type="page"/>
      </w:r>
    </w:p>
    <w:p>
      <w:pPr>
        <w:pStyle w:val="Heading2"/>
      </w:pPr>
      <w:r>
        <w:t>8. New Pages to Build (Prioritized — Top 5 in Full, Remaining 10 in Summary)</w:t>
      </w:r>
    </w:p>
    <w:p>
      <w:pPr>
        <w:pStyle w:val="Heading3"/>
      </w:pPr>
      <w:r>
        <w:t xml:space="preserve">8.1 </w:t>
      </w:r>
      <w:r>
        <w:rPr>
          <w:rFonts w:ascii="Consolas" w:hAnsi="Consolas"/>
          <w:sz w:val="19"/>
        </w:rPr>
        <w:t>/vs/quickbooks-manufacturing/</w:t>
      </w:r>
      <w:r>
        <w:t xml:space="preserve"> — </w:t>
      </w:r>
      <w:r>
        <w:rPr>
          <w:b/>
        </w:rPr>
        <w:t>CRITICAL #1</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CE6F1"/>
          </w:tcPr>
          <w:p>
            <w:r>
              <w:rPr>
                <w:b/>
              </w:rPr>
              <w:t>Field</w:t>
            </w:r>
          </w:p>
        </w:tc>
        <w:tc>
          <w:tcPr>
            <w:tcW w:type="dxa" w:w="4320"/>
            <w:shd w:val="clear" w:color="auto" w:fill="DCE6F1"/>
          </w:tcPr>
          <w:p>
            <w:r>
              <w:rPr>
                <w:b/>
              </w:rPr>
              <w:t>Value</w:t>
            </w:r>
          </w:p>
        </w:tc>
      </w:tr>
      <w:tr>
        <w:tc>
          <w:tcPr>
            <w:tcW w:type="dxa" w:w="4320"/>
          </w:tcPr>
          <w:p>
            <w:r>
              <w:t>Target URL</w:t>
            </w:r>
          </w:p>
        </w:tc>
        <w:tc>
          <w:tcPr>
            <w:tcW w:type="dxa" w:w="4320"/>
          </w:tcPr>
          <w:p>
            <w:r>
              <w:rPr>
                <w:rFonts w:ascii="Consolas" w:hAnsi="Consolas"/>
                <w:sz w:val="19"/>
              </w:rPr>
              <w:t>/vs/quickbooks-manufacturing/</w:t>
            </w:r>
          </w:p>
        </w:tc>
      </w:tr>
      <w:tr>
        <w:tc>
          <w:tcPr>
            <w:tcW w:type="dxa" w:w="4320"/>
          </w:tcPr>
          <w:p>
            <w:r>
              <w:t>Primary keyword</w:t>
            </w:r>
          </w:p>
        </w:tc>
        <w:tc>
          <w:tcPr>
            <w:tcW w:type="dxa" w:w="4320"/>
          </w:tcPr>
          <w:p>
            <w:r>
              <w:t>"manufacturing ERP vs QuickBooks"</w:t>
            </w:r>
          </w:p>
        </w:tc>
      </w:tr>
      <w:tr>
        <w:tc>
          <w:tcPr>
            <w:tcW w:type="dxa" w:w="4320"/>
          </w:tcPr>
          <w:p>
            <w:r>
              <w:t>Secondary keywords</w:t>
            </w:r>
          </w:p>
        </w:tc>
        <w:tc>
          <w:tcPr>
            <w:tcW w:type="dxa" w:w="4320"/>
          </w:tcPr>
          <w:p>
            <w:r>
              <w:t>"outgrowing QuickBooks manufacturing", "best QuickBooks replacement for manufacturing", "QuickBooks alternative for manufacturers"</w:t>
            </w:r>
          </w:p>
        </w:tc>
      </w:tr>
      <w:tr>
        <w:tc>
          <w:tcPr>
            <w:tcW w:type="dxa" w:w="4320"/>
          </w:tcPr>
          <w:p>
            <w:r>
              <w:t>Search intent</w:t>
            </w:r>
          </w:p>
        </w:tc>
        <w:tc>
          <w:tcPr>
            <w:tcW w:type="dxa" w:w="4320"/>
          </w:tcPr>
          <w:p>
            <w:r>
              <w:t>Comparison + transactional</w:t>
            </w:r>
          </w:p>
        </w:tc>
      </w:tr>
      <w:tr>
        <w:tc>
          <w:tcPr>
            <w:tcW w:type="dxa" w:w="4320"/>
          </w:tcPr>
          <w:p>
            <w:r>
              <w:t>Title (60)</w:t>
            </w:r>
          </w:p>
        </w:tc>
        <w:tc>
          <w:tcPr>
            <w:tcW w:type="dxa" w:w="4320"/>
          </w:tcPr>
          <w:p>
            <w:r>
              <w:rPr>
                <w:rFonts w:ascii="Consolas" w:hAnsi="Consolas"/>
                <w:sz w:val="19"/>
              </w:rPr>
              <w:t>Manufacturing ERP vs QuickBooks — When to Switch | SimpleGrid</w:t>
            </w:r>
            <w:r>
              <w:t xml:space="preserve"> (59 ✅)</w:t>
            </w:r>
          </w:p>
        </w:tc>
      </w:tr>
      <w:tr>
        <w:tc>
          <w:tcPr>
            <w:tcW w:type="dxa" w:w="4320"/>
          </w:tcPr>
          <w:p>
            <w:r>
              <w:t>Meta desc (155)</w:t>
            </w:r>
          </w:p>
        </w:tc>
        <w:tc>
          <w:tcPr>
            <w:tcW w:type="dxa" w:w="4320"/>
          </w:tcPr>
          <w:p>
            <w:r>
              <w:rPr>
                <w:rFonts w:ascii="Consolas" w:hAnsi="Consolas"/>
                <w:sz w:val="19"/>
              </w:rPr>
              <w:t>When QuickBooks stops working for manufacturers: 7 signs you've outgrown it, what manufacturing ERP replaces it, and how SimpleGrid does it in 21 days.</w:t>
            </w:r>
            <w:r>
              <w:t xml:space="preserve"> (153 ✅)</w:t>
            </w:r>
          </w:p>
        </w:tc>
      </w:tr>
      <w:tr>
        <w:tc>
          <w:tcPr>
            <w:tcW w:type="dxa" w:w="4320"/>
          </w:tcPr>
          <w:p>
            <w:r>
              <w:t>H1</w:t>
            </w:r>
          </w:p>
        </w:tc>
        <w:tc>
          <w:tcPr>
            <w:tcW w:type="dxa" w:w="4320"/>
          </w:tcPr>
          <w:p>
            <w:r>
              <w:t>"Manufacturing ERP vs QuickBooks — when to switch, and what to switch to"</w:t>
            </w:r>
          </w:p>
        </w:tc>
      </w:tr>
      <w:tr>
        <w:tc>
          <w:tcPr>
            <w:tcW w:type="dxa" w:w="4320"/>
          </w:tcPr>
          <w:p>
            <w:r>
              <w:t>Content outline (H2/H3, ~3000 words)</w:t>
            </w:r>
          </w:p>
        </w:tc>
        <w:tc>
          <w:tcPr>
            <w:tcW w:type="dxa" w:w="4320"/>
          </w:tcPr>
          <w:p>
            <w:r>
              <w:t xml:space="preserve">H2: 7 signs your factory has outgrown QuickBooks (→ embed </w:t>
            </w:r>
            <w:r>
              <w:rPr>
                <w:rFonts w:ascii="Consolas" w:hAnsi="Consolas"/>
                <w:sz w:val="19"/>
              </w:rPr>
              <w:t>/tools/erp-needs-assessment/</w:t>
            </w:r>
            <w:r>
              <w:t xml:space="preserve"> quiz) · H2: What QuickBooks can't do (inventory: lot/serial/multi-location, BOM: multi-level, production: WO/MRP, costing: real job cost not "items") · H2: What a manufacturing ERP adds (with feature-by-feature comparison table) · H2: Real numbers — implementation cost &amp; timeline (QuickBooks $0 → ERP) · H2: The 3 paths after QuickBooks (NetSuite/Acumatica heavy, Katana/MRPeasy light, SimpleGrid AI-native) · H2: How to switch in 21 days · H2: FAQ (8-10 PAA questions with schema)</w:t>
            </w:r>
          </w:p>
        </w:tc>
      </w:tr>
      <w:tr>
        <w:tc>
          <w:tcPr>
            <w:tcW w:type="dxa" w:w="4320"/>
          </w:tcPr>
          <w:p>
            <w:r>
              <w:t>Word count target</w:t>
            </w:r>
          </w:p>
        </w:tc>
        <w:tc>
          <w:tcPr>
            <w:tcW w:type="dxa" w:w="4320"/>
          </w:tcPr>
          <w:p>
            <w:r>
              <w:t>3000-3500</w:t>
            </w:r>
          </w:p>
        </w:tc>
      </w:tr>
      <w:tr>
        <w:tc>
          <w:tcPr>
            <w:tcW w:type="dxa" w:w="4320"/>
          </w:tcPr>
          <w:p>
            <w:r>
              <w:t>Content type</w:t>
            </w:r>
          </w:p>
        </w:tc>
        <w:tc>
          <w:tcPr>
            <w:tcW w:type="dxa" w:w="4320"/>
          </w:tcPr>
          <w:p>
            <w:r>
              <w:t>Long-form comparison guide</w:t>
            </w:r>
          </w:p>
        </w:tc>
      </w:tr>
      <w:tr>
        <w:tc>
          <w:tcPr>
            <w:tcW w:type="dxa" w:w="4320"/>
          </w:tcPr>
          <w:p>
            <w:r>
              <w:t>CTA</w:t>
            </w:r>
          </w:p>
        </w:tc>
        <w:tc>
          <w:tcPr>
            <w:tcW w:type="dxa" w:w="4320"/>
          </w:tcPr>
          <w:p>
            <w:r>
              <w:t>"See SimpleGrid live in 21 days" — book demo</w:t>
            </w:r>
          </w:p>
        </w:tc>
      </w:tr>
      <w:tr>
        <w:tc>
          <w:tcPr>
            <w:tcW w:type="dxa" w:w="4320"/>
          </w:tcPr>
          <w:p>
            <w:r>
              <w:t>Schema</w:t>
            </w:r>
          </w:p>
        </w:tc>
        <w:tc>
          <w:tcPr>
            <w:tcW w:type="dxa" w:w="4320"/>
          </w:tcPr>
          <w:p>
            <w:r>
              <w:rPr>
                <w:rFonts w:ascii="Consolas" w:hAnsi="Consolas"/>
                <w:sz w:val="19"/>
              </w:rPr>
              <w:t>Article</w:t>
            </w:r>
            <w:r>
              <w:t xml:space="preserve"> + </w:t>
            </w:r>
            <w:r>
              <w:rPr>
                <w:rFonts w:ascii="Consolas" w:hAnsi="Consolas"/>
                <w:sz w:val="19"/>
              </w:rPr>
              <w:t>FAQPage</w:t>
            </w:r>
            <w:r>
              <w:t xml:space="preserve"> + </w:t>
            </w:r>
            <w:r>
              <w:rPr>
                <w:rFonts w:ascii="Consolas" w:hAnsi="Consolas"/>
                <w:sz w:val="19"/>
              </w:rPr>
              <w:t>BreadcrumbList</w:t>
            </w:r>
          </w:p>
        </w:tc>
      </w:tr>
      <w:tr>
        <w:tc>
          <w:tcPr>
            <w:tcW w:type="dxa" w:w="4320"/>
          </w:tcPr>
          <w:p>
            <w:r>
              <w:t>Internal links IN</w:t>
            </w:r>
          </w:p>
        </w:tc>
        <w:tc>
          <w:tcPr>
            <w:tcW w:type="dxa" w:w="4320"/>
          </w:tcPr>
          <w:p>
            <w:r>
              <w:t xml:space="preserve">from </w:t>
            </w:r>
            <w:r>
              <w:rPr>
                <w:rFonts w:ascii="Consolas" w:hAnsi="Consolas"/>
                <w:sz w:val="19"/>
              </w:rPr>
              <w:t>/</w:t>
            </w:r>
            <w:r>
              <w:t xml:space="preserve"> (homepage proof section), </w:t>
            </w:r>
            <w:r>
              <w:rPr>
                <w:rFonts w:ascii="Consolas" w:hAnsi="Consolas"/>
                <w:sz w:val="19"/>
              </w:rPr>
              <w:t>/blog/the-real-cost-of-running-your-factory-on-spreadsheets/</w:t>
            </w:r>
            <w:r>
              <w:t xml:space="preserve">, </w:t>
            </w:r>
            <w:r>
              <w:rPr>
                <w:rFonts w:ascii="Consolas" w:hAnsi="Consolas"/>
                <w:sz w:val="19"/>
              </w:rPr>
              <w:t>/blog/why-mid-market-manufacturers-are-the-most-underserved-businesses-in-enterprise-software/</w:t>
            </w:r>
            <w:r>
              <w:t xml:space="preserve">, </w:t>
            </w:r>
            <w:r>
              <w:rPr>
                <w:rFonts w:ascii="Consolas" w:hAnsi="Consolas"/>
                <w:sz w:val="19"/>
              </w:rPr>
              <w:t>/pricing.html</w:t>
            </w:r>
          </w:p>
        </w:tc>
      </w:tr>
      <w:tr>
        <w:tc>
          <w:tcPr>
            <w:tcW w:type="dxa" w:w="4320"/>
          </w:tcPr>
          <w:p>
            <w:r>
              <w:t>Internal links OUT</w:t>
            </w:r>
          </w:p>
        </w:tc>
        <w:tc>
          <w:tcPr>
            <w:tcW w:type="dxa" w:w="4320"/>
          </w:tcPr>
          <w:p>
            <w:r>
              <w:t xml:space="preserve">to </w:t>
            </w:r>
            <w:r>
              <w:rPr>
                <w:rFonts w:ascii="Consolas" w:hAnsi="Consolas"/>
                <w:sz w:val="19"/>
              </w:rPr>
              <w:t>/tools/erp-needs-assessment/</w:t>
            </w:r>
            <w:r>
              <w:t xml:space="preserve">, </w:t>
            </w:r>
            <w:r>
              <w:rPr>
                <w:rFonts w:ascii="Consolas" w:hAnsi="Consolas"/>
                <w:sz w:val="19"/>
              </w:rPr>
              <w:t>/tools/job-cost-calculator/</w:t>
            </w:r>
            <w:r>
              <w:t xml:space="preserve">, </w:t>
            </w:r>
            <w:r>
              <w:rPr>
                <w:rFonts w:ascii="Consolas" w:hAnsi="Consolas"/>
                <w:sz w:val="19"/>
              </w:rPr>
              <w:t>/tools/landed-cost-calculator/</w:t>
            </w:r>
            <w:r>
              <w:t xml:space="preserve">, </w:t>
            </w:r>
            <w:r>
              <w:rPr>
                <w:rFonts w:ascii="Consolas" w:hAnsi="Consolas"/>
                <w:sz w:val="19"/>
              </w:rPr>
              <w:t>/erp-implementation-time/</w:t>
            </w:r>
            <w:r>
              <w:t xml:space="preserve">, </w:t>
            </w:r>
            <w:r>
              <w:rPr>
                <w:rFonts w:ascii="Consolas" w:hAnsi="Consolas"/>
                <w:sz w:val="19"/>
              </w:rPr>
              <w:t>/product.html</w:t>
            </w:r>
            <w:r>
              <w:t xml:space="preserve">, </w:t>
            </w:r>
            <w:r>
              <w:rPr>
                <w:rFonts w:ascii="Consolas" w:hAnsi="Consolas"/>
                <w:sz w:val="19"/>
              </w:rPr>
              <w:t>/case-furniture-manufacturer.html</w:t>
            </w:r>
          </w:p>
        </w:tc>
      </w:tr>
      <w:tr>
        <w:tc>
          <w:tcPr>
            <w:tcW w:type="dxa" w:w="4320"/>
          </w:tcPr>
          <w:p>
            <w:r>
              <w:t>Why this matters</w:t>
            </w:r>
          </w:p>
        </w:tc>
        <w:tc>
          <w:tcPr>
            <w:tcW w:type="dxa" w:w="4320"/>
          </w:tcPr>
          <w:p>
            <w:r>
              <w:t>This single page wins 4 top-50 SERPs in one shot. Buyer Googling any of them is currently 6-18 months into deal evaluation with NetSuite/Acumatica — the highest-MQL traffic SimpleGrid can capture</w:t>
            </w:r>
          </w:p>
        </w:tc>
      </w:tr>
    </w:tbl>
    <w:p/>
    <w:p>
      <w:pPr>
        <w:pStyle w:val="Heading3"/>
      </w:pPr>
      <w:r>
        <w:t xml:space="preserve">8.2 </w:t>
      </w:r>
      <w:r>
        <w:rPr>
          <w:rFonts w:ascii="Consolas" w:hAnsi="Consolas"/>
          <w:sz w:val="19"/>
        </w:rPr>
        <w:t>/vs/netsuite/</w:t>
      </w:r>
      <w:r>
        <w:t xml:space="preserve"> — </w:t>
      </w:r>
      <w:r>
        <w:rPr>
          <w:b/>
        </w:rPr>
        <w:t>CRITICAL #2</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CE6F1"/>
          </w:tcPr>
          <w:p>
            <w:r>
              <w:rPr>
                <w:b/>
              </w:rPr>
              <w:t>Field</w:t>
            </w:r>
          </w:p>
        </w:tc>
        <w:tc>
          <w:tcPr>
            <w:tcW w:type="dxa" w:w="4320"/>
            <w:shd w:val="clear" w:color="auto" w:fill="DCE6F1"/>
          </w:tcPr>
          <w:p>
            <w:r>
              <w:rPr>
                <w:b/>
              </w:rPr>
              <w:t>Value</w:t>
            </w:r>
          </w:p>
        </w:tc>
      </w:tr>
      <w:tr>
        <w:tc>
          <w:tcPr>
            <w:tcW w:type="dxa" w:w="4320"/>
          </w:tcPr>
          <w:p>
            <w:r>
              <w:t>Target URL</w:t>
            </w:r>
          </w:p>
        </w:tc>
        <w:tc>
          <w:tcPr>
            <w:tcW w:type="dxa" w:w="4320"/>
          </w:tcPr>
          <w:p>
            <w:r>
              <w:rPr>
                <w:rFonts w:ascii="Consolas" w:hAnsi="Consolas"/>
                <w:sz w:val="19"/>
              </w:rPr>
              <w:t>/vs/netsuite/</w:t>
            </w:r>
          </w:p>
        </w:tc>
      </w:tr>
      <w:tr>
        <w:tc>
          <w:tcPr>
            <w:tcW w:type="dxa" w:w="4320"/>
          </w:tcPr>
          <w:p>
            <w:r>
              <w:t>Primary keyword</w:t>
            </w:r>
          </w:p>
        </w:tc>
        <w:tc>
          <w:tcPr>
            <w:tcW w:type="dxa" w:w="4320"/>
          </w:tcPr>
          <w:p>
            <w:r>
              <w:t>"NetSuite alternatives for manufacturing"</w:t>
            </w:r>
          </w:p>
        </w:tc>
      </w:tr>
      <w:tr>
        <w:tc>
          <w:tcPr>
            <w:tcW w:type="dxa" w:w="4320"/>
          </w:tcPr>
          <w:p>
            <w:r>
              <w:t>Secondary keywords</w:t>
            </w:r>
          </w:p>
        </w:tc>
        <w:tc>
          <w:tcPr>
            <w:tcW w:type="dxa" w:w="4320"/>
          </w:tcPr>
          <w:p>
            <w:r>
              <w:t>"NetSuite alternatives", "NetSuite vs SimpleGrid", "leaving NetSuite manufacturing"</w:t>
            </w:r>
          </w:p>
        </w:tc>
      </w:tr>
      <w:tr>
        <w:tc>
          <w:tcPr>
            <w:tcW w:type="dxa" w:w="4320"/>
          </w:tcPr>
          <w:p>
            <w:r>
              <w:t>Title (60)</w:t>
            </w:r>
          </w:p>
        </w:tc>
        <w:tc>
          <w:tcPr>
            <w:tcW w:type="dxa" w:w="4320"/>
          </w:tcPr>
          <w:p>
            <w:r>
              <w:rPr>
                <w:rFonts w:ascii="Consolas" w:hAnsi="Consolas"/>
                <w:sz w:val="19"/>
              </w:rPr>
              <w:t>NetSuite Alternative for Manufacturers — Live in 21 Days | SimpleGrid</w:t>
            </w:r>
            <w:r>
              <w:t xml:space="preserve"> (69 ❌ → </w:t>
            </w:r>
            <w:r>
              <w:rPr>
                <w:rFonts w:ascii="Consolas" w:hAnsi="Consolas"/>
                <w:sz w:val="19"/>
              </w:rPr>
              <w:t>NetSuite Alternative for Manufacturers in 21 Days</w:t>
            </w:r>
            <w:r>
              <w:t xml:space="preserve"> 50 ✅)</w:t>
            </w:r>
          </w:p>
        </w:tc>
      </w:tr>
      <w:tr>
        <w:tc>
          <w:tcPr>
            <w:tcW w:type="dxa" w:w="4320"/>
          </w:tcPr>
          <w:p>
            <w:r>
              <w:t>Meta desc</w:t>
            </w:r>
          </w:p>
        </w:tc>
        <w:tc>
          <w:tcPr>
            <w:tcW w:type="dxa" w:w="4320"/>
          </w:tcPr>
          <w:p>
            <w:r>
              <w:rPr>
                <w:rFonts w:ascii="Consolas" w:hAnsi="Consolas"/>
                <w:sz w:val="19"/>
              </w:rPr>
              <w:t>NetSuite typical implementation: $200K+, 6-12 months. SimpleGrid: 21 days, no consultants, paid only after it works. Side-by-side comparison.</w:t>
            </w:r>
            <w:r>
              <w:t xml:space="preserve"> (138 ✅)</w:t>
            </w:r>
          </w:p>
        </w:tc>
      </w:tr>
      <w:tr>
        <w:tc>
          <w:tcPr>
            <w:tcW w:type="dxa" w:w="4320"/>
          </w:tcPr>
          <w:p>
            <w:r>
              <w:t>H1</w:t>
            </w:r>
          </w:p>
        </w:tc>
        <w:tc>
          <w:tcPr>
            <w:tcW w:type="dxa" w:w="4320"/>
          </w:tcPr>
          <w:p>
            <w:r>
              <w:t>"Why mid-market manufacturers leave NetSuite — and what to switch to"</w:t>
            </w:r>
          </w:p>
        </w:tc>
      </w:tr>
      <w:tr>
        <w:tc>
          <w:tcPr>
            <w:tcW w:type="dxa" w:w="4320"/>
          </w:tcPr>
          <w:p>
            <w:r>
              <w:t>Content outline (~3000 words)</w:t>
            </w:r>
          </w:p>
        </w:tc>
        <w:tc>
          <w:tcPr>
            <w:tcW w:type="dxa" w:w="4320"/>
          </w:tcPr>
          <w:p>
            <w:r>
              <w:t>H2: NetSuite's real cost (license + impl + consultants — concrete $) · H2: NetSuite's real timeline (3-12 months avg per ERPResearch) · H2: Where NetSuite shines (publicly-traded SaaS, services) · H2: Where it breaks (mid-market manufacturers, factory-floor users) · H2: Feature comparison table (BOM, MRP, WO, costing, schema customization, UI) · H2: Cost comparison table · H2: Switching from NetSuite — 21-day path · H2: FAQ</w:t>
            </w:r>
          </w:p>
        </w:tc>
      </w:tr>
      <w:tr>
        <w:tc>
          <w:tcPr>
            <w:tcW w:type="dxa" w:w="4320"/>
          </w:tcPr>
          <w:p>
            <w:r>
              <w:t>Schema</w:t>
            </w:r>
          </w:p>
        </w:tc>
        <w:tc>
          <w:tcPr>
            <w:tcW w:type="dxa" w:w="4320"/>
          </w:tcPr>
          <w:p>
            <w:r>
              <w:rPr>
                <w:rFonts w:ascii="Consolas" w:hAnsi="Consolas"/>
                <w:sz w:val="19"/>
              </w:rPr>
              <w:t>Article</w:t>
            </w:r>
            <w:r>
              <w:t xml:space="preserve"> + </w:t>
            </w:r>
            <w:r>
              <w:rPr>
                <w:rFonts w:ascii="Consolas" w:hAnsi="Consolas"/>
                <w:sz w:val="19"/>
              </w:rPr>
              <w:t>FAQPage</w:t>
            </w:r>
            <w:r>
              <w:t xml:space="preserve"> + </w:t>
            </w:r>
            <w:r>
              <w:rPr>
                <w:rFonts w:ascii="Consolas" w:hAnsi="Consolas"/>
                <w:sz w:val="19"/>
              </w:rPr>
              <w:t>ComparisonTable</w:t>
            </w:r>
            <w:r>
              <w:t xml:space="preserve"> (custom) + </w:t>
            </w:r>
            <w:r>
              <w:rPr>
                <w:rFonts w:ascii="Consolas" w:hAnsi="Consolas"/>
                <w:sz w:val="19"/>
              </w:rPr>
              <w:t>Product</w:t>
            </w:r>
          </w:p>
        </w:tc>
      </w:tr>
      <w:tr>
        <w:tc>
          <w:tcPr>
            <w:tcW w:type="dxa" w:w="4320"/>
          </w:tcPr>
          <w:p>
            <w:r>
              <w:t>Internal links IN</w:t>
            </w:r>
          </w:p>
        </w:tc>
        <w:tc>
          <w:tcPr>
            <w:tcW w:type="dxa" w:w="4320"/>
          </w:tcPr>
          <w:p>
            <w:r>
              <w:t xml:space="preserve">from </w:t>
            </w:r>
            <w:r>
              <w:rPr>
                <w:rFonts w:ascii="Consolas" w:hAnsi="Consolas"/>
                <w:sz w:val="19"/>
              </w:rPr>
              <w:t>/</w:t>
            </w:r>
            <w:r>
              <w:t xml:space="preserve">, </w:t>
            </w:r>
            <w:r>
              <w:rPr>
                <w:rFonts w:ascii="Consolas" w:hAnsi="Consolas"/>
                <w:sz w:val="19"/>
              </w:rPr>
              <w:t>/pricing.html</w:t>
            </w:r>
            <w:r>
              <w:t xml:space="preserve">, </w:t>
            </w:r>
            <w:r>
              <w:rPr>
                <w:rFonts w:ascii="Consolas" w:hAnsi="Consolas"/>
                <w:sz w:val="19"/>
              </w:rPr>
              <w:t>/blog/why-your-erp-vendor-charges-you-for-every-change-and-how-to-stop-paying/</w:t>
            </w:r>
            <w:r>
              <w:t xml:space="preserve">, all other </w:t>
            </w:r>
            <w:r>
              <w:rPr>
                <w:rFonts w:ascii="Consolas" w:hAnsi="Consolas"/>
                <w:sz w:val="19"/>
              </w:rPr>
              <w:t>/vs/*</w:t>
            </w:r>
            <w:r>
              <w:t xml:space="preserve"> pages</w:t>
            </w:r>
          </w:p>
        </w:tc>
      </w:tr>
      <w:tr>
        <w:tc>
          <w:tcPr>
            <w:tcW w:type="dxa" w:w="4320"/>
          </w:tcPr>
          <w:p>
            <w:r>
              <w:t>Internal links OUT</w:t>
            </w:r>
          </w:p>
        </w:tc>
        <w:tc>
          <w:tcPr>
            <w:tcW w:type="dxa" w:w="4320"/>
          </w:tcPr>
          <w:p>
            <w:r>
              <w:t xml:space="preserve">to </w:t>
            </w:r>
            <w:r>
              <w:rPr>
                <w:rFonts w:ascii="Consolas" w:hAnsi="Consolas"/>
                <w:sz w:val="19"/>
              </w:rPr>
              <w:t>/erp-implementation-time/</w:t>
            </w:r>
            <w:r>
              <w:t xml:space="preserve">, </w:t>
            </w:r>
            <w:r>
              <w:rPr>
                <w:rFonts w:ascii="Consolas" w:hAnsi="Consolas"/>
                <w:sz w:val="19"/>
              </w:rPr>
              <w:t>/manufacturing-erp-cost-2026/</w:t>
            </w:r>
            <w:r>
              <w:t xml:space="preserve">, </w:t>
            </w:r>
            <w:r>
              <w:rPr>
                <w:rFonts w:ascii="Consolas" w:hAnsi="Consolas"/>
                <w:sz w:val="19"/>
              </w:rPr>
              <w:t>/case-furniture-manufacturer.html</w:t>
            </w:r>
            <w:r>
              <w:t xml:space="preserve">, </w:t>
            </w:r>
            <w:r>
              <w:rPr>
                <w:rFonts w:ascii="Consolas" w:hAnsi="Consolas"/>
                <w:sz w:val="19"/>
              </w:rPr>
              <w:t>/product.html</w:t>
            </w:r>
            <w:r>
              <w:t xml:space="preserve">, </w:t>
            </w:r>
            <w:r>
              <w:rPr>
                <w:rFonts w:ascii="Consolas" w:hAnsi="Consolas"/>
                <w:sz w:val="19"/>
              </w:rPr>
              <w:t>/pricing.html</w:t>
            </w:r>
          </w:p>
        </w:tc>
      </w:tr>
    </w:tbl>
    <w:p/>
    <w:p>
      <w:pPr>
        <w:pStyle w:val="Heading3"/>
      </w:pPr>
      <w:r>
        <w:t xml:space="preserve">8.3 </w:t>
      </w:r>
      <w:r>
        <w:rPr>
          <w:rFonts w:ascii="Consolas" w:hAnsi="Consolas"/>
          <w:sz w:val="19"/>
        </w:rPr>
        <w:t>/erp-implementation-time/</w:t>
      </w:r>
      <w:r>
        <w:t xml:space="preserve"> — </w:t>
      </w:r>
      <w:r>
        <w:rPr>
          <w:b/>
        </w:rPr>
        <w:t>CRITICAL #3 (Featured snippet capture)</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CE6F1"/>
          </w:tcPr>
          <w:p>
            <w:r>
              <w:rPr>
                <w:b/>
              </w:rPr>
              <w:t>Field</w:t>
            </w:r>
          </w:p>
        </w:tc>
        <w:tc>
          <w:tcPr>
            <w:tcW w:type="dxa" w:w="4320"/>
            <w:shd w:val="clear" w:color="auto" w:fill="DCE6F1"/>
          </w:tcPr>
          <w:p>
            <w:r>
              <w:rPr>
                <w:b/>
              </w:rPr>
              <w:t>Value</w:t>
            </w:r>
          </w:p>
        </w:tc>
      </w:tr>
      <w:tr>
        <w:tc>
          <w:tcPr>
            <w:tcW w:type="dxa" w:w="4320"/>
          </w:tcPr>
          <w:p>
            <w:r>
              <w:t>Target URL</w:t>
            </w:r>
          </w:p>
        </w:tc>
        <w:tc>
          <w:tcPr>
            <w:tcW w:type="dxa" w:w="4320"/>
          </w:tcPr>
          <w:p>
            <w:r>
              <w:rPr>
                <w:rFonts w:ascii="Consolas" w:hAnsi="Consolas"/>
                <w:sz w:val="19"/>
              </w:rPr>
              <w:t>/erp-implementation-time/</w:t>
            </w:r>
          </w:p>
        </w:tc>
      </w:tr>
      <w:tr>
        <w:tc>
          <w:tcPr>
            <w:tcW w:type="dxa" w:w="4320"/>
          </w:tcPr>
          <w:p>
            <w:r>
              <w:t>Primary keyword</w:t>
            </w:r>
          </w:p>
        </w:tc>
        <w:tc>
          <w:tcPr>
            <w:tcW w:type="dxa" w:w="4320"/>
          </w:tcPr>
          <w:p>
            <w:r>
              <w:t>"how long does ERP implementation take"</w:t>
            </w:r>
          </w:p>
        </w:tc>
      </w:tr>
      <w:tr>
        <w:tc>
          <w:tcPr>
            <w:tcW w:type="dxa" w:w="4320"/>
          </w:tcPr>
          <w:p>
            <w:r>
              <w:t>Secondary keywords</w:t>
            </w:r>
          </w:p>
        </w:tc>
        <w:tc>
          <w:tcPr>
            <w:tcW w:type="dxa" w:w="4320"/>
          </w:tcPr>
          <w:p>
            <w:r>
              <w:t>"ERP implementation time", "ERP implementation timeline", "fastest ERP implementation", "can ERP be deployed in 7 days"</w:t>
            </w:r>
          </w:p>
        </w:tc>
      </w:tr>
      <w:tr>
        <w:tc>
          <w:tcPr>
            <w:tcW w:type="dxa" w:w="4320"/>
          </w:tcPr>
          <w:p>
            <w:r>
              <w:t>Title</w:t>
            </w:r>
          </w:p>
        </w:tc>
        <w:tc>
          <w:tcPr>
            <w:tcW w:type="dxa" w:w="4320"/>
          </w:tcPr>
          <w:p>
            <w:r>
              <w:rPr>
                <w:rFonts w:ascii="Consolas" w:hAnsi="Consolas"/>
                <w:sz w:val="19"/>
              </w:rPr>
              <w:t>How Long Does ERP Implementation Take? Timeline by Vendor (2026)</w:t>
            </w:r>
            <w:r>
              <w:t xml:space="preserve"> (59 ✅)</w:t>
            </w:r>
          </w:p>
        </w:tc>
      </w:tr>
      <w:tr>
        <w:tc>
          <w:tcPr>
            <w:tcW w:type="dxa" w:w="4320"/>
          </w:tcPr>
          <w:p>
            <w:r>
              <w:t>Meta desc</w:t>
            </w:r>
          </w:p>
        </w:tc>
        <w:tc>
          <w:tcPr>
            <w:tcW w:type="dxa" w:w="4320"/>
          </w:tcPr>
          <w:p>
            <w:r>
              <w:rPr>
                <w:rFonts w:ascii="Consolas" w:hAnsi="Consolas"/>
                <w:sz w:val="19"/>
              </w:rPr>
              <w:t>ERP implementation time by vendor: SAP 12-36mo, NetSuite 3-9mo, Acumatica 4-8mo, Epicor 6-18mo, SimpleGrid 7-21 days. Why the gap.</w:t>
            </w:r>
            <w:r>
              <w:t xml:space="preserve"> (135 ✅)</w:t>
            </w:r>
          </w:p>
        </w:tc>
      </w:tr>
      <w:tr>
        <w:tc>
          <w:tcPr>
            <w:tcW w:type="dxa" w:w="4320"/>
          </w:tcPr>
          <w:p>
            <w:r>
              <w:t>H1</w:t>
            </w:r>
          </w:p>
        </w:tc>
        <w:tc>
          <w:tcPr>
            <w:tcW w:type="dxa" w:w="4320"/>
          </w:tcPr>
          <w:p>
            <w:r>
              <w:t>"How long does ERP implementation take? Vendor-by-vendor timeline (2026)"</w:t>
            </w:r>
          </w:p>
        </w:tc>
      </w:tr>
      <w:tr>
        <w:tc>
          <w:tcPr>
            <w:tcW w:type="dxa" w:w="4320"/>
          </w:tcPr>
          <w:p>
            <w:r>
              <w:t>Content outline</w:t>
            </w:r>
          </w:p>
        </w:tc>
        <w:tc>
          <w:tcPr>
            <w:tcW w:type="dxa" w:w="4320"/>
          </w:tcPr>
          <w:p>
            <w:r>
              <w:t>Hero answer paragraph (snippet target — see §6A draft #2) · H2: ERP implementation timeline by vendor (table) · H2: Why traditional ERPs take 6-18 months · H2: Why AI-native ERPs take 7-21 days · H2: Phases of ERP implementation · H2: Can you go faster than 21 days? · H2: How to compress your timeline · H2: FAQ</w:t>
            </w:r>
          </w:p>
        </w:tc>
      </w:tr>
      <w:tr>
        <w:tc>
          <w:tcPr>
            <w:tcW w:type="dxa" w:w="4320"/>
          </w:tcPr>
          <w:p>
            <w:r>
              <w:t>Schema</w:t>
            </w:r>
          </w:p>
        </w:tc>
        <w:tc>
          <w:tcPr>
            <w:tcW w:type="dxa" w:w="4320"/>
          </w:tcPr>
          <w:p>
            <w:r>
              <w:rPr>
                <w:rFonts w:ascii="Consolas" w:hAnsi="Consolas"/>
                <w:sz w:val="19"/>
              </w:rPr>
              <w:t>Article</w:t>
            </w:r>
            <w:r>
              <w:t xml:space="preserve"> + </w:t>
            </w:r>
            <w:r>
              <w:rPr>
                <w:rFonts w:ascii="Consolas" w:hAnsi="Consolas"/>
                <w:sz w:val="19"/>
              </w:rPr>
              <w:t>FAQPage</w:t>
            </w:r>
            <w:r>
              <w:t xml:space="preserve"> + </w:t>
            </w:r>
            <w:r>
              <w:rPr>
                <w:rFonts w:ascii="Consolas" w:hAnsi="Consolas"/>
                <w:sz w:val="19"/>
              </w:rPr>
              <w:t>Table</w:t>
            </w:r>
            <w:r>
              <w:t xml:space="preserve"> (custom JSON-LD for the timeline comparison)</w:t>
            </w:r>
          </w:p>
        </w:tc>
      </w:tr>
      <w:tr>
        <w:tc>
          <w:tcPr>
            <w:tcW w:type="dxa" w:w="4320"/>
          </w:tcPr>
          <w:p>
            <w:r>
              <w:t>Internal links OUT</w:t>
            </w:r>
          </w:p>
        </w:tc>
        <w:tc>
          <w:tcPr>
            <w:tcW w:type="dxa" w:w="4320"/>
          </w:tcPr>
          <w:p>
            <w:r>
              <w:t xml:space="preserve">to </w:t>
            </w:r>
            <w:r>
              <w:rPr>
                <w:rFonts w:ascii="Consolas" w:hAnsi="Consolas"/>
                <w:sz w:val="19"/>
              </w:rPr>
              <w:t>/vs/netsuite/</w:t>
            </w:r>
            <w:r>
              <w:t xml:space="preserve">, </w:t>
            </w:r>
            <w:r>
              <w:rPr>
                <w:rFonts w:ascii="Consolas" w:hAnsi="Consolas"/>
                <w:sz w:val="19"/>
              </w:rPr>
              <w:t>/vs/quickbooks-manufacturing/</w:t>
            </w:r>
            <w:r>
              <w:t xml:space="preserve">, </w:t>
            </w:r>
            <w:r>
              <w:rPr>
                <w:rFonts w:ascii="Consolas" w:hAnsi="Consolas"/>
                <w:sz w:val="19"/>
              </w:rPr>
              <w:t>/erp-without-consultants/</w:t>
            </w:r>
            <w:r>
              <w:t xml:space="preserve">, </w:t>
            </w:r>
            <w:r>
              <w:rPr>
                <w:rFonts w:ascii="Consolas" w:hAnsi="Consolas"/>
                <w:sz w:val="19"/>
              </w:rPr>
              <w:t>/product.html</w:t>
            </w:r>
            <w:r>
              <w:t xml:space="preserve">, </w:t>
            </w:r>
            <w:r>
              <w:rPr>
                <w:rFonts w:ascii="Consolas" w:hAnsi="Consolas"/>
                <w:sz w:val="19"/>
              </w:rPr>
              <w:t>/pricing.html</w:t>
            </w:r>
            <w:r>
              <w:t xml:space="preserve">, </w:t>
            </w:r>
            <w:r>
              <w:rPr>
                <w:rFonts w:ascii="Consolas" w:hAnsi="Consolas"/>
                <w:sz w:val="19"/>
              </w:rPr>
              <w:t>/case-furniture-manufacturer.html</w:t>
            </w:r>
            <w:r>
              <w:t xml:space="preserve"> (21-day proof), </w:t>
            </w:r>
            <w:r>
              <w:rPr>
                <w:rFonts w:ascii="Consolas" w:hAnsi="Consolas"/>
                <w:sz w:val="19"/>
              </w:rPr>
              <w:t>/case-apex.html</w:t>
            </w:r>
            <w:r>
              <w:t xml:space="preserve"> (12-day proof)</w:t>
            </w:r>
          </w:p>
        </w:tc>
      </w:tr>
      <w:tr>
        <w:tc>
          <w:tcPr>
            <w:tcW w:type="dxa" w:w="4320"/>
          </w:tcPr>
          <w:p>
            <w:r>
              <w:t>Why this matters</w:t>
            </w:r>
          </w:p>
        </w:tc>
        <w:tc>
          <w:tcPr>
            <w:tcW w:type="dxa" w:w="4320"/>
          </w:tcPr>
          <w:p>
            <w:r>
              <w:t>Featured snippet alone can capture 25-35% of clicks. Anchors SimpleGrid's category-defining "7-21 days" promise. Currently NetSuite owns this conversation via "SuiteSuccess Ready Day 1" marketing</w:t>
            </w:r>
          </w:p>
        </w:tc>
      </w:tr>
    </w:tbl>
    <w:p/>
    <w:p>
      <w:pPr>
        <w:pStyle w:val="Heading3"/>
      </w:pPr>
      <w:r>
        <w:t xml:space="preserve">8.4 </w:t>
      </w:r>
      <w:r>
        <w:rPr>
          <w:rFonts w:ascii="Consolas" w:hAnsi="Consolas"/>
          <w:sz w:val="19"/>
        </w:rPr>
        <w:t>/industries/furniture/</w:t>
      </w:r>
      <w:r>
        <w:t xml:space="preserve"> — </w:t>
      </w:r>
      <w:r>
        <w:rPr>
          <w:b/>
        </w:rPr>
        <w:t>CRITICAL #4</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CE6F1"/>
          </w:tcPr>
          <w:p>
            <w:r>
              <w:rPr>
                <w:b/>
              </w:rPr>
              <w:t>Field</w:t>
            </w:r>
          </w:p>
        </w:tc>
        <w:tc>
          <w:tcPr>
            <w:tcW w:type="dxa" w:w="4320"/>
            <w:shd w:val="clear" w:color="auto" w:fill="DCE6F1"/>
          </w:tcPr>
          <w:p>
            <w:r>
              <w:rPr>
                <w:b/>
              </w:rPr>
              <w:t>Value</w:t>
            </w:r>
          </w:p>
        </w:tc>
      </w:tr>
      <w:tr>
        <w:tc>
          <w:tcPr>
            <w:tcW w:type="dxa" w:w="4320"/>
          </w:tcPr>
          <w:p>
            <w:r>
              <w:t>Target URL</w:t>
            </w:r>
          </w:p>
        </w:tc>
        <w:tc>
          <w:tcPr>
            <w:tcW w:type="dxa" w:w="4320"/>
          </w:tcPr>
          <w:p>
            <w:r>
              <w:rPr>
                <w:rFonts w:ascii="Consolas" w:hAnsi="Consolas"/>
                <w:sz w:val="19"/>
              </w:rPr>
              <w:t>/industries/furniture/</w:t>
            </w:r>
          </w:p>
        </w:tc>
      </w:tr>
      <w:tr>
        <w:tc>
          <w:tcPr>
            <w:tcW w:type="dxa" w:w="4320"/>
          </w:tcPr>
          <w:p>
            <w:r>
              <w:t>Primary keyword</w:t>
            </w:r>
          </w:p>
        </w:tc>
        <w:tc>
          <w:tcPr>
            <w:tcW w:type="dxa" w:w="4320"/>
          </w:tcPr>
          <w:p>
            <w:r>
              <w:t>"ERP for furniture manufacturers"</w:t>
            </w:r>
          </w:p>
        </w:tc>
      </w:tr>
      <w:tr>
        <w:tc>
          <w:tcPr>
            <w:tcW w:type="dxa" w:w="4320"/>
          </w:tcPr>
          <w:p>
            <w:r>
              <w:t>Secondary keywords</w:t>
            </w:r>
          </w:p>
        </w:tc>
        <w:tc>
          <w:tcPr>
            <w:tcW w:type="dxa" w:w="4320"/>
          </w:tcPr>
          <w:p>
            <w:r>
              <w:t>"furniture manufacturing software", "ERP for upholstery manufacturers", "ERP for cabinet makers", "furniture ERP component tracking"</w:t>
            </w:r>
          </w:p>
        </w:tc>
      </w:tr>
      <w:tr>
        <w:tc>
          <w:tcPr>
            <w:tcW w:type="dxa" w:w="4320"/>
          </w:tcPr>
          <w:p>
            <w:r>
              <w:t>Title</w:t>
            </w:r>
          </w:p>
        </w:tc>
        <w:tc>
          <w:tcPr>
            <w:tcW w:type="dxa" w:w="4320"/>
          </w:tcPr>
          <w:p>
            <w:r>
              <w:rPr>
                <w:rFonts w:ascii="Consolas" w:hAnsi="Consolas"/>
                <w:sz w:val="19"/>
              </w:rPr>
              <w:t>ERP for Furniture Manufacturers — Live in 21 Days | SimpleGrid</w:t>
            </w:r>
            <w:r>
              <w:t xml:space="preserve"> (60 ✅)</w:t>
            </w:r>
          </w:p>
        </w:tc>
      </w:tr>
      <w:tr>
        <w:tc>
          <w:tcPr>
            <w:tcW w:type="dxa" w:w="4320"/>
          </w:tcPr>
          <w:p>
            <w:r>
              <w:t>Meta desc</w:t>
            </w:r>
          </w:p>
        </w:tc>
        <w:tc>
          <w:tcPr>
            <w:tcW w:type="dxa" w:w="4320"/>
          </w:tcPr>
          <w:p>
            <w:r>
              <w:rPr>
                <w:rFonts w:ascii="Consolas" w:hAnsi="Consolas"/>
                <w:sz w:val="19"/>
              </w:rPr>
              <w:t>Manufacturing ERP for US furniture makers: component-level wood tracking, dealer portals, stage-based contractor settlement. 600-employee customer live in 21 days.</w:t>
            </w:r>
            <w:r>
              <w:t xml:space="preserve"> (158 ❌ → trim: </w:t>
            </w:r>
            <w:r>
              <w:rPr>
                <w:rFonts w:ascii="Consolas" w:hAnsi="Consolas"/>
                <w:sz w:val="19"/>
              </w:rPr>
              <w:t>Manufacturing ERP for US furniture makers: component-level wood tracking, dealer portals, contractor settlement. Live in 21 days.</w:t>
            </w:r>
            <w:r>
              <w:t xml:space="preserve"> 130 ✅)</w:t>
            </w:r>
          </w:p>
        </w:tc>
      </w:tr>
      <w:tr>
        <w:tc>
          <w:tcPr>
            <w:tcW w:type="dxa" w:w="4320"/>
          </w:tcPr>
          <w:p>
            <w:r>
              <w:t>H1</w:t>
            </w:r>
          </w:p>
        </w:tc>
        <w:tc>
          <w:tcPr>
            <w:tcW w:type="dxa" w:w="4320"/>
          </w:tcPr>
          <w:p>
            <w:r>
              <w:t>"Manufacturing ERP for furniture makers — built around how furniture actually moves"</w:t>
            </w:r>
          </w:p>
        </w:tc>
      </w:tr>
      <w:tr>
        <w:tc>
          <w:tcPr>
            <w:tcW w:type="dxa" w:w="4320"/>
          </w:tcPr>
          <w:p>
            <w:r>
              <w:t>Content outline (~2500 words)</w:t>
            </w:r>
          </w:p>
        </w:tc>
        <w:tc>
          <w:tcPr>
            <w:tcW w:type="dxa" w:w="4320"/>
          </w:tcPr>
          <w:p>
            <w:r>
              <w:t xml:space="preserve">H2: What furniture manufacturers need ERP to do (custom finish/fabric configuration, multi-level BOMs, wood inventory in cubic feet, dealer portals, RFQ-to-quote) · H2: Why generic ERP fails furniture (variant explosion, contractor settlement, retail-vs-export mix) · H2: How SimpleGrid models furniture (schema-driven; show actual data model excerpt) · H2: Featured case study: 600-employee furniture exporter (full link to </w:t>
            </w:r>
            <w:r>
              <w:rPr>
                <w:rFonts w:ascii="Consolas" w:hAnsi="Consolas"/>
                <w:sz w:val="19"/>
              </w:rPr>
              <w:t>/case-furniture-manufacturer.html</w:t>
            </w:r>
            <w:r>
              <w:t>) · H2: Furniture verticals SimpleGrid serves (upholstery, casegoods, cabinetry, custom millwork) · H2: Implementation timeline (21 days for furniture, week-by-week graphic) · H2: FAQ (8 questions)</w:t>
            </w:r>
          </w:p>
        </w:tc>
      </w:tr>
      <w:tr>
        <w:tc>
          <w:tcPr>
            <w:tcW w:type="dxa" w:w="4320"/>
          </w:tcPr>
          <w:p>
            <w:r>
              <w:t>Schema</w:t>
            </w:r>
          </w:p>
        </w:tc>
        <w:tc>
          <w:tcPr>
            <w:tcW w:type="dxa" w:w="4320"/>
          </w:tcPr>
          <w:p>
            <w:r>
              <w:rPr>
                <w:rFonts w:ascii="Consolas" w:hAnsi="Consolas"/>
                <w:sz w:val="19"/>
              </w:rPr>
              <w:t>WebPage</w:t>
            </w:r>
            <w:r>
              <w:t xml:space="preserve"> + </w:t>
            </w:r>
            <w:r>
              <w:rPr>
                <w:rFonts w:ascii="Consolas" w:hAnsi="Consolas"/>
                <w:sz w:val="19"/>
              </w:rPr>
              <w:t>BreadcrumbList</w:t>
            </w:r>
            <w:r>
              <w:t xml:space="preserve"> + </w:t>
            </w:r>
            <w:r>
              <w:rPr>
                <w:rFonts w:ascii="Consolas" w:hAnsi="Consolas"/>
                <w:sz w:val="19"/>
              </w:rPr>
              <w:t>FAQPage</w:t>
            </w:r>
            <w:r>
              <w:t xml:space="preserve"> + </w:t>
            </w:r>
            <w:r>
              <w:rPr>
                <w:rFonts w:ascii="Consolas" w:hAnsi="Consolas"/>
                <w:sz w:val="19"/>
              </w:rPr>
              <w:t>Product</w:t>
            </w:r>
          </w:p>
        </w:tc>
      </w:tr>
      <w:tr>
        <w:tc>
          <w:tcPr>
            <w:tcW w:type="dxa" w:w="4320"/>
          </w:tcPr>
          <w:p>
            <w:r>
              <w:t>Internal links OUT</w:t>
            </w:r>
          </w:p>
        </w:tc>
        <w:tc>
          <w:tcPr>
            <w:tcW w:type="dxa" w:w="4320"/>
          </w:tcPr>
          <w:p>
            <w:r>
              <w:rPr>
                <w:rFonts w:ascii="Consolas" w:hAnsi="Consolas"/>
                <w:sz w:val="19"/>
              </w:rPr>
              <w:t>/case-furniture-manufacturer.html</w:t>
            </w:r>
            <w:r>
              <w:t xml:space="preserve">, </w:t>
            </w:r>
            <w:r>
              <w:rPr>
                <w:rFonts w:ascii="Consolas" w:hAnsi="Consolas"/>
                <w:sz w:val="19"/>
              </w:rPr>
              <w:t>/industries/furniture/upholstery/</w:t>
            </w:r>
            <w:r>
              <w:t xml:space="preserve">, </w:t>
            </w:r>
            <w:r>
              <w:rPr>
                <w:rFonts w:ascii="Consolas" w:hAnsi="Consolas"/>
                <w:sz w:val="19"/>
              </w:rPr>
              <w:t>/cities/high-point-nc/</w:t>
            </w:r>
            <w:r>
              <w:t xml:space="preserve">, </w:t>
            </w:r>
            <w:r>
              <w:rPr>
                <w:rFonts w:ascii="Consolas" w:hAnsi="Consolas"/>
                <w:sz w:val="19"/>
              </w:rPr>
              <w:t>/cities/hickory-nc/</w:t>
            </w:r>
            <w:r>
              <w:t xml:space="preserve">, </w:t>
            </w:r>
            <w:r>
              <w:rPr>
                <w:rFonts w:ascii="Consolas" w:hAnsi="Consolas"/>
                <w:sz w:val="19"/>
              </w:rPr>
              <w:t>/tools/bill-of-materials-template/</w:t>
            </w:r>
            <w:r>
              <w:t xml:space="preserve">, </w:t>
            </w:r>
            <w:r>
              <w:rPr>
                <w:rFonts w:ascii="Consolas" w:hAnsi="Consolas"/>
                <w:sz w:val="19"/>
              </w:rPr>
              <w:t>/product.html</w:t>
            </w:r>
          </w:p>
        </w:tc>
      </w:tr>
    </w:tbl>
    <w:p/>
    <w:p>
      <w:pPr>
        <w:pStyle w:val="Heading3"/>
      </w:pPr>
      <w:r>
        <w:t xml:space="preserve">8.5 </w:t>
      </w:r>
      <w:r>
        <w:rPr>
          <w:rFonts w:ascii="Consolas" w:hAnsi="Consolas"/>
          <w:sz w:val="19"/>
        </w:rPr>
        <w:t>/industries/apparel/</w:t>
      </w:r>
      <w:r>
        <w:t xml:space="preserve"> — </w:t>
      </w:r>
      <w:r>
        <w:rPr>
          <w:b/>
        </w:rPr>
        <w:t>CRITICAL #5</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CE6F1"/>
          </w:tcPr>
          <w:p>
            <w:r>
              <w:rPr>
                <w:b/>
              </w:rPr>
              <w:t>Field</w:t>
            </w:r>
          </w:p>
        </w:tc>
        <w:tc>
          <w:tcPr>
            <w:tcW w:type="dxa" w:w="4320"/>
            <w:shd w:val="clear" w:color="auto" w:fill="DCE6F1"/>
          </w:tcPr>
          <w:p>
            <w:r>
              <w:rPr>
                <w:b/>
              </w:rPr>
              <w:t>Value</w:t>
            </w:r>
          </w:p>
        </w:tc>
      </w:tr>
      <w:tr>
        <w:tc>
          <w:tcPr>
            <w:tcW w:type="dxa" w:w="4320"/>
          </w:tcPr>
          <w:p>
            <w:r>
              <w:t>Target URL</w:t>
            </w:r>
          </w:p>
        </w:tc>
        <w:tc>
          <w:tcPr>
            <w:tcW w:type="dxa" w:w="4320"/>
          </w:tcPr>
          <w:p>
            <w:r>
              <w:rPr>
                <w:rFonts w:ascii="Consolas" w:hAnsi="Consolas"/>
                <w:sz w:val="19"/>
              </w:rPr>
              <w:t>/industries/apparel/</w:t>
            </w:r>
          </w:p>
        </w:tc>
      </w:tr>
      <w:tr>
        <w:tc>
          <w:tcPr>
            <w:tcW w:type="dxa" w:w="4320"/>
          </w:tcPr>
          <w:p>
            <w:r>
              <w:t>Primary keyword</w:t>
            </w:r>
          </w:p>
        </w:tc>
        <w:tc>
          <w:tcPr>
            <w:tcW w:type="dxa" w:w="4320"/>
          </w:tcPr>
          <w:p>
            <w:r>
              <w:t>"ERP for apparel manufacturing"</w:t>
            </w:r>
          </w:p>
        </w:tc>
      </w:tr>
      <w:tr>
        <w:tc>
          <w:tcPr>
            <w:tcW w:type="dxa" w:w="4320"/>
          </w:tcPr>
          <w:p>
            <w:r>
              <w:t>Secondary keywords</w:t>
            </w:r>
          </w:p>
        </w:tc>
        <w:tc>
          <w:tcPr>
            <w:tcW w:type="dxa" w:w="4320"/>
          </w:tcPr>
          <w:p>
            <w:r>
              <w:t>"apparel manufacturing software", "garment manufacturing ERP", "apparel ERP USA", "cut and sew ERP"</w:t>
            </w:r>
          </w:p>
        </w:tc>
      </w:tr>
      <w:tr>
        <w:tc>
          <w:tcPr>
            <w:tcW w:type="dxa" w:w="4320"/>
          </w:tcPr>
          <w:p>
            <w:r>
              <w:t>Title</w:t>
            </w:r>
          </w:p>
        </w:tc>
        <w:tc>
          <w:tcPr>
            <w:tcW w:type="dxa" w:w="4320"/>
          </w:tcPr>
          <w:p>
            <w:r>
              <w:rPr>
                <w:rFonts w:ascii="Consolas" w:hAnsi="Consolas"/>
                <w:sz w:val="19"/>
              </w:rPr>
              <w:t>ERP for Apparel Manufacturers — Live in 12 Days | SimpleGrid</w:t>
            </w:r>
            <w:r>
              <w:t xml:space="preserve"> (58 ✅)</w:t>
            </w:r>
          </w:p>
        </w:tc>
      </w:tr>
      <w:tr>
        <w:tc>
          <w:tcPr>
            <w:tcW w:type="dxa" w:w="4320"/>
          </w:tcPr>
          <w:p>
            <w:r>
              <w:t>Meta desc</w:t>
            </w:r>
          </w:p>
        </w:tc>
        <w:tc>
          <w:tcPr>
            <w:tcW w:type="dxa" w:w="4320"/>
          </w:tcPr>
          <w:p>
            <w:r>
              <w:rPr>
                <w:rFonts w:ascii="Consolas" w:hAnsi="Consolas"/>
                <w:sz w:val="19"/>
              </w:rPr>
              <w:t>Manufacturing ERP for US apparel makers: contractor settlement, size-color matrix, 30+ inventory locations. 80k-shirts/month customer live in 12 days.</w:t>
            </w:r>
            <w:r>
              <w:t xml:space="preserve"> (151 ✅)</w:t>
            </w:r>
          </w:p>
        </w:tc>
      </w:tr>
      <w:tr>
        <w:tc>
          <w:tcPr>
            <w:tcW w:type="dxa" w:w="4320"/>
          </w:tcPr>
          <w:p>
            <w:r>
              <w:t>H1</w:t>
            </w:r>
          </w:p>
        </w:tc>
        <w:tc>
          <w:tcPr>
            <w:tcW w:type="dxa" w:w="4320"/>
          </w:tcPr>
          <w:p>
            <w:r>
              <w:t>"Manufacturing ERP for apparel — built around contractors, runs, and seasons"</w:t>
            </w:r>
          </w:p>
        </w:tc>
      </w:tr>
      <w:tr>
        <w:tc>
          <w:tcPr>
            <w:tcW w:type="dxa" w:w="4320"/>
          </w:tcPr>
          <w:p>
            <w:r>
              <w:t>Content outline (~2500 words)</w:t>
            </w:r>
          </w:p>
        </w:tc>
        <w:tc>
          <w:tcPr>
            <w:tcW w:type="dxa" w:w="4320"/>
          </w:tcPr>
          <w:p>
            <w:r>
              <w:t xml:space="preserve">H2: What apparel manufacturers need ERP to do (size/color matrix, contractor settlement, 30+ inventory locations, lot tracking, multi-stream business) · H2: Why generic ERP fails apparel · H2: How SimpleGrid models apparel · H2: Featured case study: 80,000-100,000 shirts/month maker (link to </w:t>
            </w:r>
            <w:r>
              <w:rPr>
                <w:rFonts w:ascii="Consolas" w:hAnsi="Consolas"/>
                <w:sz w:val="19"/>
              </w:rPr>
              <w:t>/case-apex.html</w:t>
            </w:r>
            <w:r>
              <w:t>) · H2: Apparel verticals (cut &amp; sew, knitwear, embroidery, decoration) · H2: Implementation timeline (12 days for apparel) · H2: FAQ</w:t>
            </w:r>
          </w:p>
        </w:tc>
      </w:tr>
      <w:tr>
        <w:tc>
          <w:tcPr>
            <w:tcW w:type="dxa" w:w="4320"/>
          </w:tcPr>
          <w:p>
            <w:r>
              <w:t>Schema</w:t>
            </w:r>
          </w:p>
        </w:tc>
        <w:tc>
          <w:tcPr>
            <w:tcW w:type="dxa" w:w="4320"/>
          </w:tcPr>
          <w:p>
            <w:r>
              <w:t>same as furniture page</w:t>
            </w:r>
          </w:p>
        </w:tc>
      </w:tr>
      <w:tr>
        <w:tc>
          <w:tcPr>
            <w:tcW w:type="dxa" w:w="4320"/>
          </w:tcPr>
          <w:p>
            <w:r>
              <w:t>Why this matters</w:t>
            </w:r>
          </w:p>
        </w:tc>
        <w:tc>
          <w:tcPr>
            <w:tcW w:type="dxa" w:w="4320"/>
          </w:tcPr>
          <w:p>
            <w:r>
              <w:t>USPTO patent documents currently fill 3 of 5 top results for "ERP for apparel manufacturing" — easiest vertical SERP to win</w:t>
            </w:r>
          </w:p>
        </w:tc>
      </w:tr>
    </w:tbl>
    <w:p/>
    <w:p>
      <w:pPr>
        <w:pStyle w:val="Heading3"/>
      </w:pPr>
      <w:r>
        <w:t>8.6-8.20 — Remaining new pages (summary briefs)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rPr>
              <w:t>#</w:t>
            </w:r>
          </w:p>
        </w:tc>
        <w:tc>
          <w:tcPr>
            <w:tcW w:type="dxa" w:w="1728"/>
            <w:shd w:val="clear" w:color="auto" w:fill="DCE6F1"/>
          </w:tcPr>
          <w:p>
            <w:r>
              <w:rPr>
                <w:b/>
              </w:rPr>
              <w:t>URL</w:t>
            </w:r>
          </w:p>
        </w:tc>
        <w:tc>
          <w:tcPr>
            <w:tcW w:type="dxa" w:w="1728"/>
            <w:shd w:val="clear" w:color="auto" w:fill="DCE6F1"/>
          </w:tcPr>
          <w:p>
            <w:r>
              <w:rPr>
                <w:b/>
              </w:rPr>
              <w:t>Primary keyword</w:t>
            </w:r>
          </w:p>
        </w:tc>
        <w:tc>
          <w:tcPr>
            <w:tcW w:type="dxa" w:w="1728"/>
            <w:shd w:val="clear" w:color="auto" w:fill="DCE6F1"/>
          </w:tcPr>
          <w:p>
            <w:r>
              <w:rPr>
                <w:b/>
              </w:rPr>
              <w:t>Word count</w:t>
            </w:r>
          </w:p>
        </w:tc>
        <w:tc>
          <w:tcPr>
            <w:tcW w:type="dxa" w:w="1728"/>
            <w:shd w:val="clear" w:color="auto" w:fill="DCE6F1"/>
          </w:tcPr>
          <w:p>
            <w:r>
              <w:rPr>
                <w:b/>
              </w:rPr>
              <w:t>Notes</w:t>
            </w:r>
          </w:p>
        </w:tc>
      </w:tr>
      <w:tr>
        <w:tc>
          <w:tcPr>
            <w:tcW w:type="dxa" w:w="1728"/>
          </w:tcPr>
          <w:p>
            <w:r>
              <w:t>6</w:t>
            </w:r>
          </w:p>
        </w:tc>
        <w:tc>
          <w:tcPr>
            <w:tcW w:type="dxa" w:w="1728"/>
          </w:tcPr>
          <w:p>
            <w:r>
              <w:rPr>
                <w:rFonts w:ascii="Consolas" w:hAnsi="Consolas"/>
                <w:sz w:val="19"/>
              </w:rPr>
              <w:t>/erp-without-consultants/</w:t>
            </w:r>
          </w:p>
        </w:tc>
        <w:tc>
          <w:tcPr>
            <w:tcW w:type="dxa" w:w="1728"/>
          </w:tcPr>
          <w:p>
            <w:r>
              <w:t>ERP without consultants</w:t>
            </w:r>
          </w:p>
        </w:tc>
        <w:tc>
          <w:tcPr>
            <w:tcW w:type="dxa" w:w="1728"/>
          </w:tcPr>
          <w:p>
            <w:r>
              <w:t>2500</w:t>
            </w:r>
          </w:p>
        </w:tc>
        <w:tc>
          <w:tcPr>
            <w:tcW w:type="dxa" w:w="1728"/>
          </w:tcPr>
          <w:p>
            <w:r>
              <w:t>Manifesto + how-to + "AI did the consultant's job"</w:t>
            </w:r>
          </w:p>
        </w:tc>
      </w:tr>
      <w:tr>
        <w:tc>
          <w:tcPr>
            <w:tcW w:type="dxa" w:w="1728"/>
          </w:tcPr>
          <w:p>
            <w:r>
              <w:t>7</w:t>
            </w:r>
          </w:p>
        </w:tc>
        <w:tc>
          <w:tcPr>
            <w:tcW w:type="dxa" w:w="1728"/>
          </w:tcPr>
          <w:p>
            <w:r>
              <w:rPr>
                <w:rFonts w:ascii="Consolas" w:hAnsi="Consolas"/>
                <w:sz w:val="19"/>
              </w:rPr>
              <w:t>/manufacturing-erp-cost-2026/</w:t>
            </w:r>
          </w:p>
        </w:tc>
        <w:tc>
          <w:tcPr>
            <w:tcW w:type="dxa" w:w="1728"/>
          </w:tcPr>
          <w:p>
            <w:r>
              <w:t>manufacturing ERP cost</w:t>
            </w:r>
          </w:p>
        </w:tc>
        <w:tc>
          <w:tcPr>
            <w:tcW w:type="dxa" w:w="1728"/>
          </w:tcPr>
          <w:p>
            <w:r>
              <w:t>3500</w:t>
            </w:r>
          </w:p>
        </w:tc>
        <w:tc>
          <w:tcPr>
            <w:tcW w:type="dxa" w:w="1728"/>
          </w:tcPr>
          <w:p>
            <w:r>
              <w:t xml:space="preserve">Vendor-by-vendor $ table + embed </w:t>
            </w:r>
            <w:r>
              <w:rPr>
                <w:rFonts w:ascii="Consolas" w:hAnsi="Consolas"/>
                <w:sz w:val="19"/>
              </w:rPr>
              <w:t>/tools/erp-needs-assessment/</w:t>
            </w:r>
          </w:p>
        </w:tc>
      </w:tr>
      <w:tr>
        <w:tc>
          <w:tcPr>
            <w:tcW w:type="dxa" w:w="1728"/>
          </w:tcPr>
          <w:p>
            <w:r>
              <w:t>8</w:t>
            </w:r>
          </w:p>
        </w:tc>
        <w:tc>
          <w:tcPr>
            <w:tcW w:type="dxa" w:w="1728"/>
          </w:tcPr>
          <w:p>
            <w:r>
              <w:rPr>
                <w:rFonts w:ascii="Consolas" w:hAnsi="Consolas"/>
                <w:sz w:val="19"/>
              </w:rPr>
              <w:t>/outgrowing-quickbooks-manufacturing/</w:t>
            </w:r>
          </w:p>
        </w:tc>
        <w:tc>
          <w:tcPr>
            <w:tcW w:type="dxa" w:w="1728"/>
          </w:tcPr>
          <w:p>
            <w:r>
              <w:t>outgrowing QuickBooks manufacturing</w:t>
            </w:r>
          </w:p>
        </w:tc>
        <w:tc>
          <w:tcPr>
            <w:tcW w:type="dxa" w:w="1728"/>
          </w:tcPr>
          <w:p>
            <w:r>
              <w:t>2000</w:t>
            </w:r>
          </w:p>
        </w:tc>
        <w:tc>
          <w:tcPr>
            <w:tcW w:type="dxa" w:w="1728"/>
          </w:tcPr>
          <w:p>
            <w:r>
              <w:t>7-signs listicle + quiz</w:t>
            </w:r>
          </w:p>
        </w:tc>
      </w:tr>
      <w:tr>
        <w:tc>
          <w:tcPr>
            <w:tcW w:type="dxa" w:w="1728"/>
          </w:tcPr>
          <w:p>
            <w:r>
              <w:t>9</w:t>
            </w:r>
          </w:p>
        </w:tc>
        <w:tc>
          <w:tcPr>
            <w:tcW w:type="dxa" w:w="1728"/>
          </w:tcPr>
          <w:p>
            <w:r>
              <w:rPr>
                <w:rFonts w:ascii="Consolas" w:hAnsi="Consolas"/>
                <w:sz w:val="19"/>
              </w:rPr>
              <w:t>/epicor-alternatives/</w:t>
            </w:r>
          </w:p>
        </w:tc>
        <w:tc>
          <w:tcPr>
            <w:tcW w:type="dxa" w:w="1728"/>
          </w:tcPr>
          <w:p>
            <w:r>
              <w:t>Epicor alternatives</w:t>
            </w:r>
          </w:p>
        </w:tc>
        <w:tc>
          <w:tcPr>
            <w:tcW w:type="dxa" w:w="1728"/>
          </w:tcPr>
          <w:p>
            <w:r>
              <w:t>2500</w:t>
            </w:r>
          </w:p>
        </w:tc>
        <w:tc>
          <w:tcPr>
            <w:tcW w:type="dxa" w:w="1728"/>
          </w:tcPr>
          <w:p>
            <w:r>
              <w:t>Listicle (SimpleGrid #1, NetSuite, Acumatica, SYSPRO, JobBOSS, Fishbowl, Katana)</w:t>
            </w:r>
          </w:p>
        </w:tc>
      </w:tr>
      <w:tr>
        <w:tc>
          <w:tcPr>
            <w:tcW w:type="dxa" w:w="1728"/>
          </w:tcPr>
          <w:p>
            <w:r>
              <w:t>10</w:t>
            </w:r>
          </w:p>
        </w:tc>
        <w:tc>
          <w:tcPr>
            <w:tcW w:type="dxa" w:w="1728"/>
          </w:tcPr>
          <w:p>
            <w:r>
              <w:rPr>
                <w:rFonts w:ascii="Consolas" w:hAnsi="Consolas"/>
                <w:sz w:val="19"/>
              </w:rPr>
              <w:t>/vs/sap-business-one/</w:t>
            </w:r>
          </w:p>
        </w:tc>
        <w:tc>
          <w:tcPr>
            <w:tcW w:type="dxa" w:w="1728"/>
          </w:tcPr>
          <w:p>
            <w:r>
              <w:t>SAP Business One alternatives</w:t>
            </w:r>
          </w:p>
        </w:tc>
        <w:tc>
          <w:tcPr>
            <w:tcW w:type="dxa" w:w="1728"/>
          </w:tcPr>
          <w:p>
            <w:r>
              <w:t>2500</w:t>
            </w:r>
          </w:p>
        </w:tc>
        <w:tc>
          <w:tcPr>
            <w:tcW w:type="dxa" w:w="1728"/>
          </w:tcPr>
          <w:p>
            <w:r>
              <w:t>Comparison + alternatives listicle</w:t>
            </w:r>
          </w:p>
        </w:tc>
      </w:tr>
      <w:tr>
        <w:tc>
          <w:tcPr>
            <w:tcW w:type="dxa" w:w="1728"/>
          </w:tcPr>
          <w:p>
            <w:r>
              <w:t>11</w:t>
            </w:r>
          </w:p>
        </w:tc>
        <w:tc>
          <w:tcPr>
            <w:tcW w:type="dxa" w:w="1728"/>
          </w:tcPr>
          <w:p>
            <w:r>
              <w:rPr>
                <w:rFonts w:ascii="Consolas" w:hAnsi="Consolas"/>
                <w:sz w:val="19"/>
              </w:rPr>
              <w:t>/vs/epicor/</w:t>
            </w:r>
          </w:p>
        </w:tc>
        <w:tc>
          <w:tcPr>
            <w:tcW w:type="dxa" w:w="1728"/>
          </w:tcPr>
          <w:p>
            <w:r>
              <w:t>Epicor vs SimpleGrid</w:t>
            </w:r>
          </w:p>
        </w:tc>
        <w:tc>
          <w:tcPr>
            <w:tcW w:type="dxa" w:w="1728"/>
          </w:tcPr>
          <w:p>
            <w:r>
              <w:t>2500</w:t>
            </w:r>
          </w:p>
        </w:tc>
        <w:tc>
          <w:tcPr>
            <w:tcW w:type="dxa" w:w="1728"/>
          </w:tcPr>
          <w:p>
            <w:r>
              <w:t>Comparison + manufacturer-specific deep dive</w:t>
            </w:r>
          </w:p>
        </w:tc>
      </w:tr>
      <w:tr>
        <w:tc>
          <w:tcPr>
            <w:tcW w:type="dxa" w:w="1728"/>
          </w:tcPr>
          <w:p>
            <w:r>
              <w:t>12</w:t>
            </w:r>
          </w:p>
        </w:tc>
        <w:tc>
          <w:tcPr>
            <w:tcW w:type="dxa" w:w="1728"/>
          </w:tcPr>
          <w:p>
            <w:r>
              <w:rPr>
                <w:rFonts w:ascii="Consolas" w:hAnsi="Consolas"/>
                <w:sz w:val="19"/>
              </w:rPr>
              <w:t>/vs/acumatica/</w:t>
            </w:r>
          </w:p>
        </w:tc>
        <w:tc>
          <w:tcPr>
            <w:tcW w:type="dxa" w:w="1728"/>
          </w:tcPr>
          <w:p>
            <w:r>
              <w:t>Acumatica vs SimpleGrid</w:t>
            </w:r>
          </w:p>
        </w:tc>
        <w:tc>
          <w:tcPr>
            <w:tcW w:type="dxa" w:w="1728"/>
          </w:tcPr>
          <w:p>
            <w:r>
              <w:t>2500</w:t>
            </w:r>
          </w:p>
        </w:tc>
        <w:tc>
          <w:tcPr>
            <w:tcW w:type="dxa" w:w="1728"/>
          </w:tcPr>
          <w:p>
            <w:r>
              <w:t>Comparison + deployment timeline focus</w:t>
            </w:r>
          </w:p>
        </w:tc>
      </w:tr>
      <w:tr>
        <w:tc>
          <w:tcPr>
            <w:tcW w:type="dxa" w:w="1728"/>
          </w:tcPr>
          <w:p>
            <w:r>
              <w:t>13</w:t>
            </w:r>
          </w:p>
        </w:tc>
        <w:tc>
          <w:tcPr>
            <w:tcW w:type="dxa" w:w="1728"/>
          </w:tcPr>
          <w:p>
            <w:r>
              <w:rPr>
                <w:rFonts w:ascii="Consolas" w:hAnsi="Consolas"/>
                <w:sz w:val="19"/>
              </w:rPr>
              <w:t>/industries/metal-fabrication/</w:t>
            </w:r>
          </w:p>
        </w:tc>
        <w:tc>
          <w:tcPr>
            <w:tcW w:type="dxa" w:w="1728"/>
          </w:tcPr>
          <w:p>
            <w:r>
              <w:t>ERP for metal fabrication</w:t>
            </w:r>
          </w:p>
        </w:tc>
        <w:tc>
          <w:tcPr>
            <w:tcW w:type="dxa" w:w="1728"/>
          </w:tcPr>
          <w:p>
            <w:r>
              <w:t>2500</w:t>
            </w:r>
          </w:p>
        </w:tc>
        <w:tc>
          <w:tcPr>
            <w:tcW w:type="dxa" w:w="1728"/>
          </w:tcPr>
          <w:p>
            <w:r>
              <w:t xml:space="preserve">+ sub-page </w:t>
            </w:r>
            <w:r>
              <w:rPr>
                <w:rFonts w:ascii="Consolas" w:hAnsi="Consolas"/>
                <w:sz w:val="19"/>
              </w:rPr>
              <w:t>/industries/metal-fabrication/cnc-shops/</w:t>
            </w:r>
          </w:p>
        </w:tc>
      </w:tr>
      <w:tr>
        <w:tc>
          <w:tcPr>
            <w:tcW w:type="dxa" w:w="1728"/>
          </w:tcPr>
          <w:p>
            <w:r>
              <w:t>14</w:t>
            </w:r>
          </w:p>
        </w:tc>
        <w:tc>
          <w:tcPr>
            <w:tcW w:type="dxa" w:w="1728"/>
          </w:tcPr>
          <w:p>
            <w:r>
              <w:rPr>
                <w:rFonts w:ascii="Consolas" w:hAnsi="Consolas"/>
                <w:sz w:val="19"/>
              </w:rPr>
              <w:t>/industries/job-shops/</w:t>
            </w:r>
          </w:p>
        </w:tc>
        <w:tc>
          <w:tcPr>
            <w:tcW w:type="dxa" w:w="1728"/>
          </w:tcPr>
          <w:p>
            <w:r>
              <w:t>ERP for job shops</w:t>
            </w:r>
          </w:p>
        </w:tc>
        <w:tc>
          <w:tcPr>
            <w:tcW w:type="dxa" w:w="1728"/>
          </w:tcPr>
          <w:p>
            <w:r>
              <w:t>2500</w:t>
            </w:r>
          </w:p>
        </w:tc>
        <w:tc>
          <w:tcPr>
            <w:tcW w:type="dxa" w:w="1728"/>
          </w:tcPr>
          <w:p>
            <w:r>
              <w:t xml:space="preserve">+ </w:t>
            </w:r>
            <w:r>
              <w:rPr>
                <w:rFonts w:ascii="Consolas" w:hAnsi="Consolas"/>
                <w:sz w:val="19"/>
              </w:rPr>
              <w:t>/industries/job-shops/make-to-order/</w:t>
            </w:r>
          </w:p>
        </w:tc>
      </w:tr>
      <w:tr>
        <w:tc>
          <w:tcPr>
            <w:tcW w:type="dxa" w:w="1728"/>
          </w:tcPr>
          <w:p>
            <w:r>
              <w:t>15</w:t>
            </w:r>
          </w:p>
        </w:tc>
        <w:tc>
          <w:tcPr>
            <w:tcW w:type="dxa" w:w="1728"/>
          </w:tcPr>
          <w:p>
            <w:r>
              <w:rPr>
                <w:rFonts w:ascii="Consolas" w:hAnsi="Consolas"/>
                <w:sz w:val="19"/>
              </w:rPr>
              <w:t>/conversational-erp/</w:t>
            </w:r>
            <w:r>
              <w:t xml:space="preserve"> (or </w:t>
            </w:r>
            <w:r>
              <w:rPr>
                <w:rFonts w:ascii="Consolas" w:hAnsi="Consolas"/>
                <w:sz w:val="19"/>
              </w:rPr>
              <w:t>/erp-like-whatsapp/</w:t>
            </w:r>
            <w:r>
              <w:t>)</w:t>
            </w:r>
          </w:p>
        </w:tc>
        <w:tc>
          <w:tcPr>
            <w:tcW w:type="dxa" w:w="1728"/>
          </w:tcPr>
          <w:p>
            <w:r>
              <w:t>ERP that works like WhatsApp</w:t>
            </w:r>
          </w:p>
        </w:tc>
        <w:tc>
          <w:tcPr>
            <w:tcW w:type="dxa" w:w="1728"/>
          </w:tcPr>
          <w:p>
            <w:r>
              <w:t>2000</w:t>
            </w:r>
          </w:p>
        </w:tc>
        <w:tc>
          <w:tcPr>
            <w:tcW w:type="dxa" w:w="1728"/>
          </w:tcPr>
          <w:p>
            <w:r>
              <w:t>UX-positioning page + demo video</w:t>
            </w:r>
          </w:p>
        </w:tc>
      </w:tr>
      <w:tr>
        <w:tc>
          <w:tcPr>
            <w:tcW w:type="dxa" w:w="1728"/>
          </w:tcPr>
          <w:p>
            <w:r>
              <w:t>16</w:t>
            </w:r>
          </w:p>
        </w:tc>
        <w:tc>
          <w:tcPr>
            <w:tcW w:type="dxa" w:w="1728"/>
          </w:tcPr>
          <w:p>
            <w:r>
              <w:rPr>
                <w:rFonts w:ascii="Consolas" w:hAnsi="Consolas"/>
                <w:sz w:val="19"/>
              </w:rPr>
              <w:t>/best-erp-mid-size-manufacturers-2026/</w:t>
            </w:r>
          </w:p>
        </w:tc>
        <w:tc>
          <w:tcPr>
            <w:tcW w:type="dxa" w:w="1728"/>
          </w:tcPr>
          <w:p>
            <w:r>
              <w:t>best ERP for mid-size manufacturers</w:t>
            </w:r>
          </w:p>
        </w:tc>
        <w:tc>
          <w:tcPr>
            <w:tcW w:type="dxa" w:w="1728"/>
          </w:tcPr>
          <w:p>
            <w:r>
              <w:t>3000</w:t>
            </w:r>
          </w:p>
        </w:tc>
        <w:tc>
          <w:tcPr>
            <w:tcW w:type="dxa" w:w="1728"/>
          </w:tcPr>
          <w:p>
            <w:r>
              <w:t>Listicle, comparison matrix</w:t>
            </w:r>
          </w:p>
        </w:tc>
      </w:tr>
      <w:tr>
        <w:tc>
          <w:tcPr>
            <w:tcW w:type="dxa" w:w="1728"/>
          </w:tcPr>
          <w:p>
            <w:r>
              <w:t>17</w:t>
            </w:r>
          </w:p>
        </w:tc>
        <w:tc>
          <w:tcPr>
            <w:tcW w:type="dxa" w:w="1728"/>
          </w:tcPr>
          <w:p>
            <w:r>
              <w:rPr>
                <w:rFonts w:ascii="Consolas" w:hAnsi="Consolas"/>
                <w:sz w:val="19"/>
              </w:rPr>
              <w:t>/jobboss-alternatives/</w:t>
            </w:r>
          </w:p>
        </w:tc>
        <w:tc>
          <w:tcPr>
            <w:tcW w:type="dxa" w:w="1728"/>
          </w:tcPr>
          <w:p>
            <w:r>
              <w:t>JobBOSS alternatives</w:t>
            </w:r>
          </w:p>
        </w:tc>
        <w:tc>
          <w:tcPr>
            <w:tcW w:type="dxa" w:w="1728"/>
          </w:tcPr>
          <w:p>
            <w:r>
              <w:t>2000</w:t>
            </w:r>
          </w:p>
        </w:tc>
        <w:tc>
          <w:tcPr>
            <w:tcW w:type="dxa" w:w="1728"/>
          </w:tcPr>
          <w:p>
            <w:r>
              <w:t>Listicle (JobBOSS² rebrand churn)</w:t>
            </w:r>
          </w:p>
        </w:tc>
      </w:tr>
      <w:tr>
        <w:tc>
          <w:tcPr>
            <w:tcW w:type="dxa" w:w="1728"/>
          </w:tcPr>
          <w:p>
            <w:r>
              <w:t>18</w:t>
            </w:r>
          </w:p>
        </w:tc>
        <w:tc>
          <w:tcPr>
            <w:tcW w:type="dxa" w:w="1728"/>
          </w:tcPr>
          <w:p>
            <w:r>
              <w:rPr>
                <w:rFonts w:ascii="Consolas" w:hAnsi="Consolas"/>
                <w:sz w:val="19"/>
              </w:rPr>
              <w:t>/tools/erp-roi-calculator/</w:t>
            </w:r>
          </w:p>
        </w:tc>
        <w:tc>
          <w:tcPr>
            <w:tcW w:type="dxa" w:w="1728"/>
          </w:tcPr>
          <w:p>
            <w:r>
              <w:t>ERP ROI calculator</w:t>
            </w:r>
          </w:p>
        </w:tc>
        <w:tc>
          <w:tcPr>
            <w:tcW w:type="dxa" w:w="1728"/>
          </w:tcPr>
          <w:p>
            <w:r>
              <w:t>tool + 1000 supporting</w:t>
            </w:r>
          </w:p>
        </w:tc>
        <w:tc>
          <w:tcPr>
            <w:tcW w:type="dxa" w:w="1728"/>
          </w:tcPr>
          <w:p>
            <w:r>
              <w:t>Interactive — closes biggest competitive gap (Acumatica has best-in-class)</w:t>
            </w:r>
          </w:p>
        </w:tc>
      </w:tr>
      <w:tr>
        <w:tc>
          <w:tcPr>
            <w:tcW w:type="dxa" w:w="1728"/>
          </w:tcPr>
          <w:p>
            <w:r>
              <w:t>19</w:t>
            </w:r>
          </w:p>
        </w:tc>
        <w:tc>
          <w:tcPr>
            <w:tcW w:type="dxa" w:w="1728"/>
          </w:tcPr>
          <w:p>
            <w:r>
              <w:rPr>
                <w:rFonts w:ascii="Consolas" w:hAnsi="Consolas"/>
                <w:sz w:val="19"/>
              </w:rPr>
              <w:t>/tools/erp-implementation-cost-calculator/</w:t>
            </w:r>
          </w:p>
        </w:tc>
        <w:tc>
          <w:tcPr>
            <w:tcW w:type="dxa" w:w="1728"/>
          </w:tcPr>
          <w:p>
            <w:r>
              <w:t>ERP implementation cost calculator</w:t>
            </w:r>
          </w:p>
        </w:tc>
        <w:tc>
          <w:tcPr>
            <w:tcW w:type="dxa" w:w="1728"/>
          </w:tcPr>
          <w:p>
            <w:r>
              <w:t>tool + 1000 supporting</w:t>
            </w:r>
          </w:p>
        </w:tc>
        <w:tc>
          <w:tcPr>
            <w:tcW w:type="dxa" w:w="1728"/>
          </w:tcPr>
          <w:p>
            <w:r>
              <w:t>Interactive</w:t>
            </w:r>
          </w:p>
        </w:tc>
      </w:tr>
      <w:tr>
        <w:tc>
          <w:tcPr>
            <w:tcW w:type="dxa" w:w="1728"/>
          </w:tcPr>
          <w:p>
            <w:r>
              <w:t>20</w:t>
            </w:r>
          </w:p>
        </w:tc>
        <w:tc>
          <w:tcPr>
            <w:tcW w:type="dxa" w:w="1728"/>
          </w:tcPr>
          <w:p>
            <w:r>
              <w:rPr>
                <w:rFonts w:ascii="Consolas" w:hAnsi="Consolas"/>
                <w:sz w:val="19"/>
              </w:rPr>
              <w:t>/cities/hickory-nc/</w:t>
            </w:r>
            <w:r>
              <w:t xml:space="preserve"> + 4 more NC/OH city pages (</w:t>
            </w:r>
            <w:r>
              <w:rPr>
                <w:rFonts w:ascii="Consolas" w:hAnsi="Consolas"/>
                <w:sz w:val="19"/>
              </w:rPr>
              <w:t>high-point-nc</w:t>
            </w:r>
            <w:r>
              <w:t xml:space="preserve">, </w:t>
            </w:r>
            <w:r>
              <w:rPr>
                <w:rFonts w:ascii="Consolas" w:hAnsi="Consolas"/>
                <w:sz w:val="19"/>
              </w:rPr>
              <w:t>statesville-nc</w:t>
            </w:r>
            <w:r>
              <w:t xml:space="preserve">, </w:t>
            </w:r>
            <w:r>
              <w:rPr>
                <w:rFonts w:ascii="Consolas" w:hAnsi="Consolas"/>
                <w:sz w:val="19"/>
              </w:rPr>
              <w:t>cleveland-oh</w:t>
            </w:r>
            <w:r>
              <w:t xml:space="preserve">, </w:t>
            </w:r>
            <w:r>
              <w:rPr>
                <w:rFonts w:ascii="Consolas" w:hAnsi="Consolas"/>
                <w:sz w:val="19"/>
              </w:rPr>
              <w:t>columbus-oh</w:t>
            </w:r>
            <w:r>
              <w:t>)</w:t>
            </w:r>
          </w:p>
        </w:tc>
        <w:tc>
          <w:tcPr>
            <w:tcW w:type="dxa" w:w="1728"/>
          </w:tcPr>
          <w:p>
            <w:r>
              <w:t>local manufacturing software</w:t>
            </w:r>
          </w:p>
        </w:tc>
        <w:tc>
          <w:tcPr>
            <w:tcW w:type="dxa" w:w="1728"/>
          </w:tcPr>
          <w:p>
            <w:r>
              <w:t>1200 each</w:t>
            </w:r>
          </w:p>
        </w:tc>
        <w:tc>
          <w:tcPr>
            <w:tcW w:type="dxa" w:w="1728"/>
          </w:tcPr>
          <w:p>
            <w:r>
              <w:t>Pure local SEO play; SERPs are job-board / IT-services polluted (wide open)</w:t>
            </w:r>
          </w:p>
        </w:tc>
      </w:tr>
    </w:tbl>
    <w:p/>
    <w:p>
      <w:r>
        <w:br w:type="page"/>
      </w:r>
    </w:p>
    <w:p>
      <w:pPr>
        <w:pStyle w:val="Heading2"/>
      </w:pPr>
      <w:r>
        <w:t>9. 90-Day Blog Content Calendar (12 posts, weekly)</w:t>
      </w:r>
    </w:p>
    <w:p>
      <w:r>
        <w:t>Priority order: bottom-funnel (Wks 1-4) → mid-funnel (Wks 5-8) → top-funnel (Wks 9-12).</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rPr>
              <w:t>Wk</w:t>
            </w:r>
          </w:p>
        </w:tc>
        <w:tc>
          <w:tcPr>
            <w:tcW w:type="dxa" w:w="1234"/>
            <w:shd w:val="clear" w:color="auto" w:fill="DCE6F1"/>
          </w:tcPr>
          <w:p>
            <w:r>
              <w:rPr>
                <w:b/>
              </w:rPr>
              <w:t>Target keyword</w:t>
            </w:r>
          </w:p>
        </w:tc>
        <w:tc>
          <w:tcPr>
            <w:tcW w:type="dxa" w:w="1234"/>
            <w:shd w:val="clear" w:color="auto" w:fill="DCE6F1"/>
          </w:tcPr>
          <w:p>
            <w:r>
              <w:rPr>
                <w:b/>
              </w:rPr>
              <w:t>Title</w:t>
            </w:r>
          </w:p>
        </w:tc>
        <w:tc>
          <w:tcPr>
            <w:tcW w:type="dxa" w:w="1234"/>
            <w:shd w:val="clear" w:color="auto" w:fill="DCE6F1"/>
          </w:tcPr>
          <w:p>
            <w:r>
              <w:rPr>
                <w:b/>
              </w:rPr>
              <w:t>Word count</w:t>
            </w:r>
          </w:p>
        </w:tc>
        <w:tc>
          <w:tcPr>
            <w:tcW w:type="dxa" w:w="1234"/>
            <w:shd w:val="clear" w:color="auto" w:fill="DCE6F1"/>
          </w:tcPr>
          <w:p>
            <w:r>
              <w:rPr>
                <w:b/>
              </w:rPr>
              <w:t>Funnel stage</w:t>
            </w:r>
          </w:p>
        </w:tc>
        <w:tc>
          <w:tcPr>
            <w:tcW w:type="dxa" w:w="1234"/>
            <w:shd w:val="clear" w:color="auto" w:fill="DCE6F1"/>
          </w:tcPr>
          <w:p>
            <w:r>
              <w:rPr>
                <w:b/>
              </w:rPr>
              <w:t>Page type</w:t>
            </w:r>
          </w:p>
        </w:tc>
        <w:tc>
          <w:tcPr>
            <w:tcW w:type="dxa" w:w="1234"/>
            <w:shd w:val="clear" w:color="auto" w:fill="DCE6F1"/>
          </w:tcPr>
          <w:p>
            <w:r>
              <w:rPr>
                <w:b/>
              </w:rPr>
              <w:t>CTA</w:t>
            </w:r>
          </w:p>
        </w:tc>
      </w:tr>
      <w:tr>
        <w:tc>
          <w:tcPr>
            <w:tcW w:type="dxa" w:w="1234"/>
          </w:tcPr>
          <w:p>
            <w:r>
              <w:t>1</w:t>
            </w:r>
          </w:p>
        </w:tc>
        <w:tc>
          <w:tcPr>
            <w:tcW w:type="dxa" w:w="1234"/>
          </w:tcPr>
          <w:p>
            <w:r>
              <w:t>outgrowing QuickBooks manufacturing</w:t>
            </w:r>
          </w:p>
        </w:tc>
        <w:tc>
          <w:tcPr>
            <w:tcW w:type="dxa" w:w="1234"/>
          </w:tcPr>
          <w:p>
            <w:r>
              <w:t>"7 signs your factory has outgrown QuickBooks (and 3 paths after)"</w:t>
            </w:r>
          </w:p>
        </w:tc>
        <w:tc>
          <w:tcPr>
            <w:tcW w:type="dxa" w:w="1234"/>
          </w:tcPr>
          <w:p>
            <w:r>
              <w:t>2500</w:t>
            </w:r>
          </w:p>
        </w:tc>
        <w:tc>
          <w:tcPr>
            <w:tcW w:type="dxa" w:w="1234"/>
          </w:tcPr>
          <w:p>
            <w:r>
              <w:t>Decision</w:t>
            </w:r>
          </w:p>
        </w:tc>
        <w:tc>
          <w:tcPr>
            <w:tcW w:type="dxa" w:w="1234"/>
          </w:tcPr>
          <w:p>
            <w:r>
              <w:t>Listicle</w:t>
            </w:r>
          </w:p>
        </w:tc>
        <w:tc>
          <w:tcPr>
            <w:tcW w:type="dxa" w:w="1234"/>
          </w:tcPr>
          <w:p>
            <w:r>
              <w:rPr>
                <w:rFonts w:ascii="Consolas" w:hAnsi="Consolas"/>
                <w:sz w:val="19"/>
              </w:rPr>
              <w:t>/tools/erp-needs-assessment/</w:t>
            </w:r>
            <w:r>
              <w:t xml:space="preserve"> quiz + demo</w:t>
            </w:r>
          </w:p>
        </w:tc>
      </w:tr>
      <w:tr>
        <w:tc>
          <w:tcPr>
            <w:tcW w:type="dxa" w:w="1234"/>
          </w:tcPr>
          <w:p>
            <w:r>
              <w:t>2</w:t>
            </w:r>
          </w:p>
        </w:tc>
        <w:tc>
          <w:tcPr>
            <w:tcW w:type="dxa" w:w="1234"/>
          </w:tcPr>
          <w:p>
            <w:r>
              <w:t>how long does ERP implementation take</w:t>
            </w:r>
          </w:p>
        </w:tc>
        <w:tc>
          <w:tcPr>
            <w:tcW w:type="dxa" w:w="1234"/>
          </w:tcPr>
          <w:p>
            <w:r>
              <w:t>"ERP implementation time by vendor: a 2026 comparison"</w:t>
            </w:r>
          </w:p>
        </w:tc>
        <w:tc>
          <w:tcPr>
            <w:tcW w:type="dxa" w:w="1234"/>
          </w:tcPr>
          <w:p>
            <w:r>
              <w:t>2200</w:t>
            </w:r>
          </w:p>
        </w:tc>
        <w:tc>
          <w:tcPr>
            <w:tcW w:type="dxa" w:w="1234"/>
          </w:tcPr>
          <w:p>
            <w:r>
              <w:t>Comparison</w:t>
            </w:r>
          </w:p>
        </w:tc>
        <w:tc>
          <w:tcPr>
            <w:tcW w:type="dxa" w:w="1234"/>
          </w:tcPr>
          <w:p>
            <w:r>
              <w:t>Comparison table</w:t>
            </w:r>
          </w:p>
        </w:tc>
        <w:tc>
          <w:tcPr>
            <w:tcW w:type="dxa" w:w="1234"/>
          </w:tcPr>
          <w:p>
            <w:r>
              <w:t xml:space="preserve">Demo / </w:t>
            </w:r>
            <w:r>
              <w:rPr>
                <w:rFonts w:ascii="Consolas" w:hAnsi="Consolas"/>
                <w:sz w:val="19"/>
              </w:rPr>
              <w:t>/erp-implementation-time/</w:t>
            </w:r>
            <w:r>
              <w:t xml:space="preserve"> (pillar)</w:t>
            </w:r>
          </w:p>
        </w:tc>
      </w:tr>
      <w:tr>
        <w:tc>
          <w:tcPr>
            <w:tcW w:type="dxa" w:w="1234"/>
          </w:tcPr>
          <w:p>
            <w:r>
              <w:t>3</w:t>
            </w:r>
          </w:p>
        </w:tc>
        <w:tc>
          <w:tcPr>
            <w:tcW w:type="dxa" w:w="1234"/>
          </w:tcPr>
          <w:p>
            <w:r>
              <w:t>why ERP implementations fail</w:t>
            </w:r>
          </w:p>
        </w:tc>
        <w:tc>
          <w:tcPr>
            <w:tcW w:type="dxa" w:w="1234"/>
          </w:tcPr>
          <w:p>
            <w:r>
              <w:t>"Why 70% of ERP implementations fail (and why AI-native ERP fixes it)"</w:t>
            </w:r>
          </w:p>
        </w:tc>
        <w:tc>
          <w:tcPr>
            <w:tcW w:type="dxa" w:w="1234"/>
          </w:tcPr>
          <w:p>
            <w:r>
              <w:t>2800</w:t>
            </w:r>
          </w:p>
        </w:tc>
        <w:tc>
          <w:tcPr>
            <w:tcW w:type="dxa" w:w="1234"/>
          </w:tcPr>
          <w:p>
            <w:r>
              <w:t>Problem-aware</w:t>
            </w:r>
          </w:p>
        </w:tc>
        <w:tc>
          <w:tcPr>
            <w:tcW w:type="dxa" w:w="1234"/>
          </w:tcPr>
          <w:p>
            <w:r>
              <w:t>Analytical</w:t>
            </w:r>
          </w:p>
        </w:tc>
        <w:tc>
          <w:tcPr>
            <w:tcW w:type="dxa" w:w="1234"/>
          </w:tcPr>
          <w:p>
            <w:r>
              <w:t xml:space="preserve">Demo / </w:t>
            </w:r>
            <w:r>
              <w:rPr>
                <w:rFonts w:ascii="Consolas" w:hAnsi="Consolas"/>
                <w:sz w:val="19"/>
              </w:rPr>
              <w:t>/erp-without-consultants/</w:t>
            </w:r>
          </w:p>
        </w:tc>
      </w:tr>
      <w:tr>
        <w:tc>
          <w:tcPr>
            <w:tcW w:type="dxa" w:w="1234"/>
          </w:tcPr>
          <w:p>
            <w:r>
              <w:t>4</w:t>
            </w:r>
          </w:p>
        </w:tc>
        <w:tc>
          <w:tcPr>
            <w:tcW w:type="dxa" w:w="1234"/>
          </w:tcPr>
          <w:p>
            <w:r>
              <w:t>ERP without consultants</w:t>
            </w:r>
          </w:p>
        </w:tc>
        <w:tc>
          <w:tcPr>
            <w:tcW w:type="dxa" w:w="1234"/>
          </w:tcPr>
          <w:p>
            <w:r>
              <w:t>"How to implement ERP without consultants in 30-90 days"</w:t>
            </w:r>
          </w:p>
        </w:tc>
        <w:tc>
          <w:tcPr>
            <w:tcW w:type="dxa" w:w="1234"/>
          </w:tcPr>
          <w:p>
            <w:r>
              <w:t>2500</w:t>
            </w:r>
          </w:p>
        </w:tc>
        <w:tc>
          <w:tcPr>
            <w:tcW w:type="dxa" w:w="1234"/>
          </w:tcPr>
          <w:p>
            <w:r>
              <w:t>Solution-aware</w:t>
            </w:r>
          </w:p>
        </w:tc>
        <w:tc>
          <w:tcPr>
            <w:tcW w:type="dxa" w:w="1234"/>
          </w:tcPr>
          <w:p>
            <w:r>
              <w:t>How-to</w:t>
            </w:r>
          </w:p>
        </w:tc>
        <w:tc>
          <w:tcPr>
            <w:tcW w:type="dxa" w:w="1234"/>
          </w:tcPr>
          <w:p>
            <w:r>
              <w:t xml:space="preserve">Demo / </w:t>
            </w:r>
            <w:r>
              <w:rPr>
                <w:rFonts w:ascii="Consolas" w:hAnsi="Consolas"/>
                <w:sz w:val="19"/>
              </w:rPr>
              <w:t>/product.html</w:t>
            </w:r>
          </w:p>
        </w:tc>
      </w:tr>
      <w:tr>
        <w:tc>
          <w:tcPr>
            <w:tcW w:type="dxa" w:w="1234"/>
          </w:tcPr>
          <w:p>
            <w:r>
              <w:t>5</w:t>
            </w:r>
          </w:p>
        </w:tc>
        <w:tc>
          <w:tcPr>
            <w:tcW w:type="dxa" w:w="1234"/>
          </w:tcPr>
          <w:p>
            <w:r>
              <w:t>manufacturing ERP cost</w:t>
            </w:r>
          </w:p>
        </w:tc>
        <w:tc>
          <w:tcPr>
            <w:tcW w:type="dxa" w:w="1234"/>
          </w:tcPr>
          <w:p>
            <w:r>
              <w:t>"Manufacturing ERP cost in 2026: SAP, NetSuite, Acumatica, Epicor vs SimpleGrid"</w:t>
            </w:r>
          </w:p>
        </w:tc>
        <w:tc>
          <w:tcPr>
            <w:tcW w:type="dxa" w:w="1234"/>
          </w:tcPr>
          <w:p>
            <w:r>
              <w:t>3000</w:t>
            </w:r>
          </w:p>
        </w:tc>
        <w:tc>
          <w:tcPr>
            <w:tcW w:type="dxa" w:w="1234"/>
          </w:tcPr>
          <w:p>
            <w:r>
              <w:t>Decision</w:t>
            </w:r>
          </w:p>
        </w:tc>
        <w:tc>
          <w:tcPr>
            <w:tcW w:type="dxa" w:w="1234"/>
          </w:tcPr>
          <w:p>
            <w:r>
              <w:t>Pricing pillar</w:t>
            </w:r>
          </w:p>
        </w:tc>
        <w:tc>
          <w:tcPr>
            <w:tcW w:type="dxa" w:w="1234"/>
          </w:tcPr>
          <w:p>
            <w:r>
              <w:rPr>
                <w:rFonts w:ascii="Consolas" w:hAnsi="Consolas"/>
                <w:sz w:val="19"/>
              </w:rPr>
              <w:t>/pricing.html</w:t>
            </w:r>
            <w:r>
              <w:t xml:space="preserve"> + ROI calc</w:t>
            </w:r>
          </w:p>
        </w:tc>
      </w:tr>
      <w:tr>
        <w:tc>
          <w:tcPr>
            <w:tcW w:type="dxa" w:w="1234"/>
          </w:tcPr>
          <w:p>
            <w:r>
              <w:t>6</w:t>
            </w:r>
          </w:p>
        </w:tc>
        <w:tc>
          <w:tcPr>
            <w:tcW w:type="dxa" w:w="1234"/>
          </w:tcPr>
          <w:p>
            <w:r>
              <w:t>manufacturing ERP vs QuickBooks</w:t>
            </w:r>
          </w:p>
        </w:tc>
        <w:tc>
          <w:tcPr>
            <w:tcW w:type="dxa" w:w="1234"/>
          </w:tcPr>
          <w:p>
            <w:r>
              <w:t>"Manufacturing ERP vs QuickBooks — the feature-by-feature truth"</w:t>
            </w:r>
          </w:p>
        </w:tc>
        <w:tc>
          <w:tcPr>
            <w:tcW w:type="dxa" w:w="1234"/>
          </w:tcPr>
          <w:p>
            <w:r>
              <w:t>2500</w:t>
            </w:r>
          </w:p>
        </w:tc>
        <w:tc>
          <w:tcPr>
            <w:tcW w:type="dxa" w:w="1234"/>
          </w:tcPr>
          <w:p>
            <w:r>
              <w:t>Comparison</w:t>
            </w:r>
          </w:p>
        </w:tc>
        <w:tc>
          <w:tcPr>
            <w:tcW w:type="dxa" w:w="1234"/>
          </w:tcPr>
          <w:p>
            <w:r>
              <w:t>Comparison</w:t>
            </w:r>
          </w:p>
        </w:tc>
        <w:tc>
          <w:tcPr>
            <w:tcW w:type="dxa" w:w="1234"/>
          </w:tcPr>
          <w:p>
            <w:r>
              <w:t>Demo</w:t>
            </w:r>
          </w:p>
        </w:tc>
      </w:tr>
      <w:tr>
        <w:tc>
          <w:tcPr>
            <w:tcW w:type="dxa" w:w="1234"/>
          </w:tcPr>
          <w:p>
            <w:r>
              <w:t>7</w:t>
            </w:r>
          </w:p>
        </w:tc>
        <w:tc>
          <w:tcPr>
            <w:tcW w:type="dxa" w:w="1234"/>
          </w:tcPr>
          <w:p>
            <w:r>
              <w:t>best ERP for mid-size manufacturers</w:t>
            </w:r>
          </w:p>
        </w:tc>
        <w:tc>
          <w:tcPr>
            <w:tcW w:type="dxa" w:w="1234"/>
          </w:tcPr>
          <w:p>
            <w:r>
              <w:t>"Best ERP for mid-size manufacturers in 2026 (10 options ranked)"</w:t>
            </w:r>
          </w:p>
        </w:tc>
        <w:tc>
          <w:tcPr>
            <w:tcW w:type="dxa" w:w="1234"/>
          </w:tcPr>
          <w:p>
            <w:r>
              <w:t>3500</w:t>
            </w:r>
          </w:p>
        </w:tc>
        <w:tc>
          <w:tcPr>
            <w:tcW w:type="dxa" w:w="1234"/>
          </w:tcPr>
          <w:p>
            <w:r>
              <w:t>Comparison</w:t>
            </w:r>
          </w:p>
        </w:tc>
        <w:tc>
          <w:tcPr>
            <w:tcW w:type="dxa" w:w="1234"/>
          </w:tcPr>
          <w:p>
            <w:r>
              <w:t>Listicle</w:t>
            </w:r>
          </w:p>
        </w:tc>
        <w:tc>
          <w:tcPr>
            <w:tcW w:type="dxa" w:w="1234"/>
          </w:tcPr>
          <w:p>
            <w:r>
              <w:t>Demo</w:t>
            </w:r>
          </w:p>
        </w:tc>
      </w:tr>
      <w:tr>
        <w:tc>
          <w:tcPr>
            <w:tcW w:type="dxa" w:w="1234"/>
          </w:tcPr>
          <w:p>
            <w:r>
              <w:t>8</w:t>
            </w:r>
          </w:p>
        </w:tc>
        <w:tc>
          <w:tcPr>
            <w:tcW w:type="dxa" w:w="1234"/>
          </w:tcPr>
          <w:p>
            <w:r>
              <w:t>NetSuite alternatives manufacturing</w:t>
            </w:r>
          </w:p>
        </w:tc>
        <w:tc>
          <w:tcPr>
            <w:tcW w:type="dxa" w:w="1234"/>
          </w:tcPr>
          <w:p>
            <w:r>
              <w:t>"12 NetSuite alternatives for mid-market manufacturers"</w:t>
            </w:r>
          </w:p>
        </w:tc>
        <w:tc>
          <w:tcPr>
            <w:tcW w:type="dxa" w:w="1234"/>
          </w:tcPr>
          <w:p>
            <w:r>
              <w:t>3000</w:t>
            </w:r>
          </w:p>
        </w:tc>
        <w:tc>
          <w:tcPr>
            <w:tcW w:type="dxa" w:w="1234"/>
          </w:tcPr>
          <w:p>
            <w:r>
              <w:t>Comparison</w:t>
            </w:r>
          </w:p>
        </w:tc>
        <w:tc>
          <w:tcPr>
            <w:tcW w:type="dxa" w:w="1234"/>
          </w:tcPr>
          <w:p>
            <w:r>
              <w:t>Listicle</w:t>
            </w:r>
          </w:p>
        </w:tc>
        <w:tc>
          <w:tcPr>
            <w:tcW w:type="dxa" w:w="1234"/>
          </w:tcPr>
          <w:p>
            <w:r>
              <w:rPr>
                <w:rFonts w:ascii="Consolas" w:hAnsi="Consolas"/>
                <w:sz w:val="19"/>
              </w:rPr>
              <w:t>/vs/netsuite/</w:t>
            </w:r>
          </w:p>
        </w:tc>
      </w:tr>
      <w:tr>
        <w:tc>
          <w:tcPr>
            <w:tcW w:type="dxa" w:w="1234"/>
          </w:tcPr>
          <w:p>
            <w:r>
              <w:t>9</w:t>
            </w:r>
          </w:p>
        </w:tc>
        <w:tc>
          <w:tcPr>
            <w:tcW w:type="dxa" w:w="1234"/>
          </w:tcPr>
          <w:p>
            <w:r>
              <w:t>signs you need an ERP</w:t>
            </w:r>
          </w:p>
        </w:tc>
        <w:tc>
          <w:tcPr>
            <w:tcW w:type="dxa" w:w="1234"/>
          </w:tcPr>
          <w:p>
            <w:r>
              <w:t>"12 signs your manufacturing business needs ERP (with a 10-question quiz)"</w:t>
            </w:r>
          </w:p>
        </w:tc>
        <w:tc>
          <w:tcPr>
            <w:tcW w:type="dxa" w:w="1234"/>
          </w:tcPr>
          <w:p>
            <w:r>
              <w:t>2000</w:t>
            </w:r>
          </w:p>
        </w:tc>
        <w:tc>
          <w:tcPr>
            <w:tcW w:type="dxa" w:w="1234"/>
          </w:tcPr>
          <w:p>
            <w:r>
              <w:t>Problem-aware</w:t>
            </w:r>
          </w:p>
        </w:tc>
        <w:tc>
          <w:tcPr>
            <w:tcW w:type="dxa" w:w="1234"/>
          </w:tcPr>
          <w:p>
            <w:r>
              <w:t>Listicle + quiz</w:t>
            </w:r>
          </w:p>
        </w:tc>
        <w:tc>
          <w:tcPr>
            <w:tcW w:type="dxa" w:w="1234"/>
          </w:tcPr>
          <w:p>
            <w:r>
              <w:rPr>
                <w:rFonts w:ascii="Consolas" w:hAnsi="Consolas"/>
                <w:sz w:val="19"/>
              </w:rPr>
              <w:t>/tools/erp-needs-assessment/</w:t>
            </w:r>
          </w:p>
        </w:tc>
      </w:tr>
      <w:tr>
        <w:tc>
          <w:tcPr>
            <w:tcW w:type="dxa" w:w="1234"/>
          </w:tcPr>
          <w:p>
            <w:r>
              <w:t>10</w:t>
            </w:r>
          </w:p>
        </w:tc>
        <w:tc>
          <w:tcPr>
            <w:tcW w:type="dxa" w:w="1234"/>
          </w:tcPr>
          <w:p>
            <w:r>
              <w:t>manufacturing still using Excel</w:t>
            </w:r>
          </w:p>
        </w:tc>
        <w:tc>
          <w:tcPr>
            <w:tcW w:type="dxa" w:w="1234"/>
          </w:tcPr>
          <w:p>
            <w:r>
              <w:t>"Why 60% of US manufacturers still run on Excel (and what comes next)"</w:t>
            </w:r>
          </w:p>
        </w:tc>
        <w:tc>
          <w:tcPr>
            <w:tcW w:type="dxa" w:w="1234"/>
          </w:tcPr>
          <w:p>
            <w:r>
              <w:t>2200</w:t>
            </w:r>
          </w:p>
        </w:tc>
        <w:tc>
          <w:tcPr>
            <w:tcW w:type="dxa" w:w="1234"/>
          </w:tcPr>
          <w:p>
            <w:r>
              <w:t>Pain-aware</w:t>
            </w:r>
          </w:p>
        </w:tc>
        <w:tc>
          <w:tcPr>
            <w:tcW w:type="dxa" w:w="1234"/>
          </w:tcPr>
          <w:p>
            <w:r>
              <w:t>Analytical</w:t>
            </w:r>
          </w:p>
        </w:tc>
        <w:tc>
          <w:tcPr>
            <w:tcW w:type="dxa" w:w="1234"/>
          </w:tcPr>
          <w:p>
            <w:r>
              <w:rPr>
                <w:rFonts w:ascii="Consolas" w:hAnsi="Consolas"/>
                <w:sz w:val="19"/>
              </w:rPr>
              <w:t>/blog/the-real-cost-of-running-your-factory-on-spreadsheets/</w:t>
            </w:r>
            <w:r>
              <w:t xml:space="preserve"> (existing) + demo</w:t>
            </w:r>
          </w:p>
        </w:tc>
      </w:tr>
      <w:tr>
        <w:tc>
          <w:tcPr>
            <w:tcW w:type="dxa" w:w="1234"/>
          </w:tcPr>
          <w:p>
            <w:r>
              <w:t>11</w:t>
            </w:r>
          </w:p>
        </w:tc>
        <w:tc>
          <w:tcPr>
            <w:tcW w:type="dxa" w:w="1234"/>
          </w:tcPr>
          <w:p>
            <w:r>
              <w:t>what is AI native ERP</w:t>
            </w:r>
          </w:p>
        </w:tc>
        <w:tc>
          <w:tcPr>
            <w:tcW w:type="dxa" w:w="1234"/>
          </w:tcPr>
          <w:p>
            <w:r>
              <w:t>"What is AI-native ERP? Definition, vendors, and what it changes for manufacturers"</w:t>
            </w:r>
          </w:p>
        </w:tc>
        <w:tc>
          <w:tcPr>
            <w:tcW w:type="dxa" w:w="1234"/>
          </w:tcPr>
          <w:p>
            <w:r>
              <w:t>2200</w:t>
            </w:r>
          </w:p>
        </w:tc>
        <w:tc>
          <w:tcPr>
            <w:tcW w:type="dxa" w:w="1234"/>
          </w:tcPr>
          <w:p>
            <w:r>
              <w:t>Category-defining</w:t>
            </w:r>
          </w:p>
        </w:tc>
        <w:tc>
          <w:tcPr>
            <w:tcW w:type="dxa" w:w="1234"/>
          </w:tcPr>
          <w:p>
            <w:r>
              <w:t>Explainer</w:t>
            </w:r>
          </w:p>
        </w:tc>
        <w:tc>
          <w:tcPr>
            <w:tcW w:type="dxa" w:w="1234"/>
          </w:tcPr>
          <w:p>
            <w:r>
              <w:rPr>
                <w:rFonts w:ascii="Consolas" w:hAnsi="Consolas"/>
                <w:sz w:val="19"/>
              </w:rPr>
              <w:t>/</w:t>
            </w:r>
            <w:r>
              <w:t xml:space="preserve"> (homepage) + demo</w:t>
            </w:r>
          </w:p>
        </w:tc>
      </w:tr>
      <w:tr>
        <w:tc>
          <w:tcPr>
            <w:tcW w:type="dxa" w:w="1234"/>
          </w:tcPr>
          <w:p>
            <w:r>
              <w:t>12</w:t>
            </w:r>
          </w:p>
        </w:tc>
        <w:tc>
          <w:tcPr>
            <w:tcW w:type="dxa" w:w="1234"/>
          </w:tcPr>
          <w:p>
            <w:r>
              <w:t>how to choose manufacturing ERP</w:t>
            </w:r>
          </w:p>
        </w:tc>
        <w:tc>
          <w:tcPr>
            <w:tcW w:type="dxa" w:w="1234"/>
          </w:tcPr>
          <w:p>
            <w:r>
              <w:t>"How to choose manufacturing ERP: the 5-filter framework"</w:t>
            </w:r>
          </w:p>
        </w:tc>
        <w:tc>
          <w:tcPr>
            <w:tcW w:type="dxa" w:w="1234"/>
          </w:tcPr>
          <w:p>
            <w:r>
              <w:t>2500</w:t>
            </w:r>
          </w:p>
        </w:tc>
        <w:tc>
          <w:tcPr>
            <w:tcW w:type="dxa" w:w="1234"/>
          </w:tcPr>
          <w:p>
            <w:r>
              <w:t>Educational (decision-supporting)</w:t>
            </w:r>
          </w:p>
        </w:tc>
        <w:tc>
          <w:tcPr>
            <w:tcW w:type="dxa" w:w="1234"/>
          </w:tcPr>
          <w:p>
            <w:r>
              <w:t>Framework</w:t>
            </w:r>
          </w:p>
        </w:tc>
        <w:tc>
          <w:tcPr>
            <w:tcW w:type="dxa" w:w="1234"/>
          </w:tcPr>
          <w:p>
            <w:r>
              <w:rPr>
                <w:rFonts w:ascii="Consolas" w:hAnsi="Consolas"/>
                <w:sz w:val="19"/>
              </w:rPr>
              <w:t>/tools/erp-readiness-scorecard/</w:t>
            </w:r>
          </w:p>
        </w:tc>
      </w:tr>
    </w:tbl>
    <w:p/>
    <w:p>
      <w:r>
        <w:rPr>
          <w:b/>
        </w:rPr>
        <w:t>Why this sequence:</w:t>
      </w:r>
      <w:r>
        <w:t xml:space="preserve"> Posts 1-4 capture buyers already evaluating; posts 5-8 capture buyers actively comparing; posts 9-12 build top-of-funnel authority and PAA capture. Posts 1, 2, 3, 6 are also direct paths into the </w:t>
      </w:r>
      <w:r>
        <w:rPr>
          <w:rFonts w:ascii="Consolas" w:hAnsi="Consolas"/>
          <w:sz w:val="19"/>
        </w:rPr>
        <w:t>/vs/</w:t>
      </w:r>
      <w:r>
        <w:t xml:space="preserve"> page cluster — they will compound link equity.</w:t>
      </w:r>
    </w:p>
    <w:p>
      <w:r>
        <w:br w:type="page"/>
      </w:r>
    </w:p>
    <w:p>
      <w:pPr>
        <w:pStyle w:val="Heading2"/>
      </w:pPr>
      <w:r>
        <w:t>10. Technical SEO Fixes (Exact Old → New)</w:t>
      </w:r>
    </w:p>
    <w:p>
      <w:pPr>
        <w:pStyle w:val="Heading3"/>
      </w:pPr>
      <w:r>
        <w:t>10A. Title tags to rewrite (priority)</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URL</w:t>
            </w:r>
          </w:p>
        </w:tc>
        <w:tc>
          <w:tcPr>
            <w:tcW w:type="dxa" w:w="2880"/>
            <w:shd w:val="clear" w:color="auto" w:fill="DCE6F1"/>
          </w:tcPr>
          <w:p>
            <w:r>
              <w:rPr>
                <w:b/>
              </w:rPr>
              <w:t>Current title</w:t>
            </w:r>
          </w:p>
        </w:tc>
        <w:tc>
          <w:tcPr>
            <w:tcW w:type="dxa" w:w="2880"/>
            <w:shd w:val="clear" w:color="auto" w:fill="DCE6F1"/>
          </w:tcPr>
          <w:p>
            <w:r>
              <w:rPr>
                <w:b/>
              </w:rPr>
              <w:t>New title</w:t>
            </w:r>
          </w:p>
        </w:tc>
      </w:tr>
      <w:tr>
        <w:tc>
          <w:tcPr>
            <w:tcW w:type="dxa" w:w="2880"/>
          </w:tcPr>
          <w:p>
            <w:r>
              <w:rPr>
                <w:rFonts w:ascii="Consolas" w:hAnsi="Consolas"/>
                <w:sz w:val="19"/>
              </w:rPr>
              <w:t>/</w:t>
            </w:r>
          </w:p>
        </w:tc>
        <w:tc>
          <w:tcPr>
            <w:tcW w:type="dxa" w:w="2880"/>
          </w:tcPr>
          <w:p>
            <w:r>
              <w:rPr>
                <w:rFonts w:ascii="Consolas" w:hAnsi="Consolas"/>
                <w:sz w:val="19"/>
              </w:rPr>
              <w:t>SimpleGrid - Custom ERP, Built at Our Risk. Paid for After It Works.</w:t>
            </w:r>
          </w:p>
        </w:tc>
        <w:tc>
          <w:tcPr>
            <w:tcW w:type="dxa" w:w="2880"/>
          </w:tcPr>
          <w:p>
            <w:r>
              <w:rPr>
                <w:rFonts w:ascii="Consolas" w:hAnsi="Consolas"/>
                <w:sz w:val="19"/>
              </w:rPr>
              <w:t>AI-Native ERP for US Manufacturers — Live in 7-21 Days | SimpleGrid</w:t>
            </w:r>
          </w:p>
        </w:tc>
      </w:tr>
      <w:tr>
        <w:tc>
          <w:tcPr>
            <w:tcW w:type="dxa" w:w="2880"/>
          </w:tcPr>
          <w:p>
            <w:r>
              <w:rPr>
                <w:rFonts w:ascii="Consolas" w:hAnsi="Consolas"/>
                <w:sz w:val="19"/>
              </w:rPr>
              <w:t>/product.html</w:t>
            </w:r>
          </w:p>
        </w:tc>
        <w:tc>
          <w:tcPr>
            <w:tcW w:type="dxa" w:w="2880"/>
          </w:tcPr>
          <w:p>
            <w:r>
              <w:rPr>
                <w:rFonts w:ascii="Consolas" w:hAnsi="Consolas"/>
                <w:sz w:val="19"/>
              </w:rPr>
              <w:t>How SimpleGrid Works - Custom ERP Built Around Your Factory</w:t>
            </w:r>
          </w:p>
        </w:tc>
        <w:tc>
          <w:tcPr>
            <w:tcW w:type="dxa" w:w="2880"/>
          </w:tcPr>
          <w:p>
            <w:r>
              <w:rPr>
                <w:rFonts w:ascii="Consolas" w:hAnsi="Consolas"/>
                <w:sz w:val="19"/>
              </w:rPr>
              <w:t>How SimpleGrid Works — Manufacturing ERP Live in 21 Days</w:t>
            </w:r>
          </w:p>
        </w:tc>
      </w:tr>
      <w:tr>
        <w:tc>
          <w:tcPr>
            <w:tcW w:type="dxa" w:w="2880"/>
          </w:tcPr>
          <w:p>
            <w:r>
              <w:rPr>
                <w:rFonts w:ascii="Consolas" w:hAnsi="Consolas"/>
                <w:sz w:val="19"/>
              </w:rPr>
              <w:t>/pricing.html</w:t>
            </w:r>
          </w:p>
        </w:tc>
        <w:tc>
          <w:tcPr>
            <w:tcW w:type="dxa" w:w="2880"/>
          </w:tcPr>
          <w:p>
            <w:r>
              <w:rPr>
                <w:rFonts w:ascii="Consolas" w:hAnsi="Consolas"/>
                <w:sz w:val="19"/>
              </w:rPr>
              <w:t>SimpleGrid Pricing - You Pay Only After It Works</w:t>
            </w:r>
          </w:p>
        </w:tc>
        <w:tc>
          <w:tcPr>
            <w:tcW w:type="dxa" w:w="2880"/>
          </w:tcPr>
          <w:p>
            <w:r>
              <w:rPr>
                <w:rFonts w:ascii="Consolas" w:hAnsi="Consolas"/>
                <w:sz w:val="19"/>
              </w:rPr>
              <w:t>Manufacturing ERP Pricing — Pay After It Works | SimpleGrid</w:t>
            </w:r>
          </w:p>
        </w:tc>
      </w:tr>
      <w:tr>
        <w:tc>
          <w:tcPr>
            <w:tcW w:type="dxa" w:w="2880"/>
          </w:tcPr>
          <w:p>
            <w:r>
              <w:rPr>
                <w:rFonts w:ascii="Consolas" w:hAnsi="Consolas"/>
                <w:sz w:val="19"/>
              </w:rPr>
              <w:t>/about.html</w:t>
            </w:r>
          </w:p>
        </w:tc>
        <w:tc>
          <w:tcPr>
            <w:tcW w:type="dxa" w:w="2880"/>
          </w:tcPr>
          <w:p>
            <w:r>
              <w:rPr>
                <w:rFonts w:ascii="Consolas" w:hAnsi="Consolas"/>
                <w:sz w:val="19"/>
              </w:rPr>
              <w:t>About SimpleGrid - Built by an Operator Who's Been on Your Floor</w:t>
            </w:r>
          </w:p>
        </w:tc>
        <w:tc>
          <w:tcPr>
            <w:tcW w:type="dxa" w:w="2880"/>
          </w:tcPr>
          <w:p>
            <w:r>
              <w:rPr>
                <w:rFonts w:ascii="Consolas" w:hAnsi="Consolas"/>
                <w:sz w:val="19"/>
              </w:rPr>
              <w:t>About SimpleGrid — ERP Built by a Manufacturing Operator</w:t>
            </w:r>
          </w:p>
        </w:tc>
      </w:tr>
      <w:tr>
        <w:tc>
          <w:tcPr>
            <w:tcW w:type="dxa" w:w="2880"/>
          </w:tcPr>
          <w:p>
            <w:r>
              <w:rPr>
                <w:rFonts w:ascii="Consolas" w:hAnsi="Consolas"/>
                <w:sz w:val="19"/>
              </w:rPr>
              <w:t>/case-studies.html</w:t>
            </w:r>
          </w:p>
        </w:tc>
        <w:tc>
          <w:tcPr>
            <w:tcW w:type="dxa" w:w="2880"/>
          </w:tcPr>
          <w:p>
            <w:r>
              <w:rPr>
                <w:rFonts w:ascii="Consolas" w:hAnsi="Consolas"/>
                <w:sz w:val="19"/>
              </w:rPr>
              <w:t>Real Factories on SimpleGrid - Custom ERP, Live in 12 to 21 Days</w:t>
            </w:r>
          </w:p>
        </w:tc>
        <w:tc>
          <w:tcPr>
            <w:tcW w:type="dxa" w:w="2880"/>
          </w:tcPr>
          <w:p>
            <w:r>
              <w:rPr>
                <w:rFonts w:ascii="Consolas" w:hAnsi="Consolas"/>
                <w:sz w:val="19"/>
              </w:rPr>
              <w:t>Manufacturing ERP Case Studies — Live in 12-21 Days</w:t>
            </w:r>
          </w:p>
        </w:tc>
      </w:tr>
      <w:tr>
        <w:tc>
          <w:tcPr>
            <w:tcW w:type="dxa" w:w="2880"/>
          </w:tcPr>
          <w:p>
            <w:r>
              <w:rPr>
                <w:rFonts w:ascii="Consolas" w:hAnsi="Consolas"/>
                <w:sz w:val="19"/>
              </w:rPr>
              <w:t>/case-apex.html</w:t>
            </w:r>
          </w:p>
        </w:tc>
        <w:tc>
          <w:tcPr>
            <w:tcW w:type="dxa" w:w="2880"/>
          </w:tcPr>
          <w:p>
            <w:r>
              <w:rPr>
                <w:rFonts w:ascii="Consolas" w:hAnsi="Consolas"/>
                <w:sz w:val="19"/>
              </w:rPr>
              <w:t>Apex Apparel Case Study - 80-100k Shirts/Month, Custom ERP Live in 12 Days</w:t>
            </w:r>
          </w:p>
        </w:tc>
        <w:tc>
          <w:tcPr>
            <w:tcW w:type="dxa" w:w="2880"/>
          </w:tcPr>
          <w:p>
            <w:r>
              <w:rPr>
                <w:rFonts w:ascii="Consolas" w:hAnsi="Consolas"/>
                <w:sz w:val="19"/>
              </w:rPr>
              <w:t>Apparel ERP Case Study — 80k Shirts/Month Live in 12 Days</w:t>
            </w:r>
          </w:p>
        </w:tc>
      </w:tr>
      <w:tr>
        <w:tc>
          <w:tcPr>
            <w:tcW w:type="dxa" w:w="2880"/>
          </w:tcPr>
          <w:p>
            <w:r>
              <w:rPr>
                <w:rFonts w:ascii="Consolas" w:hAnsi="Consolas"/>
                <w:sz w:val="19"/>
              </w:rPr>
              <w:t>/case-furniture-manufacturer.html</w:t>
            </w:r>
          </w:p>
        </w:tc>
        <w:tc>
          <w:tcPr>
            <w:tcW w:type="dxa" w:w="2880"/>
          </w:tcPr>
          <w:p>
            <w:r>
              <w:rPr>
                <w:rFonts w:ascii="Consolas" w:hAnsi="Consolas"/>
                <w:sz w:val="19"/>
              </w:rPr>
              <w:t>Furniture Manufacturer Case Study - 600 Employees, Custom ERP Live in 21 Days</w:t>
            </w:r>
          </w:p>
        </w:tc>
        <w:tc>
          <w:tcPr>
            <w:tcW w:type="dxa" w:w="2880"/>
          </w:tcPr>
          <w:p>
            <w:r>
              <w:rPr>
                <w:rFonts w:ascii="Consolas" w:hAnsi="Consolas"/>
                <w:sz w:val="19"/>
              </w:rPr>
              <w:t>Furniture ERP Case Study — 600 Employees, Live in 21 Days</w:t>
            </w:r>
          </w:p>
        </w:tc>
      </w:tr>
      <w:tr>
        <w:tc>
          <w:tcPr>
            <w:tcW w:type="dxa" w:w="2880"/>
          </w:tcPr>
          <w:p>
            <w:r>
              <w:rPr>
                <w:rFonts w:ascii="Consolas" w:hAnsi="Consolas"/>
                <w:sz w:val="19"/>
              </w:rPr>
              <w:t>/blog.html</w:t>
            </w:r>
          </w:p>
        </w:tc>
        <w:tc>
          <w:tcPr>
            <w:tcW w:type="dxa" w:w="2880"/>
          </w:tcPr>
          <w:p>
            <w:r>
              <w:rPr>
                <w:rFonts w:ascii="Consolas" w:hAnsi="Consolas"/>
                <w:sz w:val="19"/>
              </w:rPr>
              <w:t>SimpleGrid Blog - Field Notes from Operators Building a Custom ERP</w:t>
            </w:r>
          </w:p>
        </w:tc>
        <w:tc>
          <w:tcPr>
            <w:tcW w:type="dxa" w:w="2880"/>
          </w:tcPr>
          <w:p>
            <w:r>
              <w:rPr>
                <w:rFonts w:ascii="Consolas" w:hAnsi="Consolas"/>
                <w:sz w:val="19"/>
              </w:rPr>
              <w:t>Manufacturing ERP Blog — Field Notes for Operators | SimpleGrid</w:t>
            </w:r>
          </w:p>
        </w:tc>
      </w:tr>
      <w:tr>
        <w:tc>
          <w:tcPr>
            <w:tcW w:type="dxa" w:w="2880"/>
          </w:tcPr>
          <w:p>
            <w:r>
              <w:rPr>
                <w:rFonts w:ascii="Consolas" w:hAnsi="Consolas"/>
                <w:sz w:val="19"/>
              </w:rPr>
              <w:t>/tools/</w:t>
            </w:r>
          </w:p>
        </w:tc>
        <w:tc>
          <w:tcPr>
            <w:tcW w:type="dxa" w:w="2880"/>
          </w:tcPr>
          <w:p>
            <w:r>
              <w:rPr>
                <w:rFonts w:ascii="Consolas" w:hAnsi="Consolas"/>
                <w:sz w:val="19"/>
              </w:rPr>
              <w:t>Productive Tools for Manufacturers - PO, Invoice, BOM, Job Cost | SimpleGrid</w:t>
            </w:r>
          </w:p>
        </w:tc>
        <w:tc>
          <w:tcPr>
            <w:tcW w:type="dxa" w:w="2880"/>
          </w:tcPr>
          <w:p>
            <w:r>
              <w:rPr>
                <w:rFonts w:ascii="Consolas" w:hAnsi="Consolas"/>
                <w:sz w:val="19"/>
              </w:rPr>
              <w:t>75 Free Manufacturing Tools — Calculators &amp; Templates</w:t>
            </w:r>
          </w:p>
        </w:tc>
      </w:tr>
      <w:tr>
        <w:tc>
          <w:tcPr>
            <w:tcW w:type="dxa" w:w="2880"/>
          </w:tcPr>
          <w:p>
            <w:r>
              <w:rPr>
                <w:rFonts w:ascii="Consolas" w:hAnsi="Consolas"/>
                <w:sz w:val="19"/>
              </w:rPr>
              <w:t>/tools/scrap-waste-calculator/</w:t>
            </w:r>
          </w:p>
        </w:tc>
        <w:tc>
          <w:tcPr>
            <w:tcW w:type="dxa" w:w="2880"/>
          </w:tcPr>
          <w:p>
            <w:r>
              <w:rPr>
                <w:rFonts w:ascii="Consolas" w:hAnsi="Consolas"/>
                <w:sz w:val="19"/>
              </w:rPr>
              <w:t>Scrap &amp; Waste Cost Calculator for Manufacturers | SimpleGrid</w:t>
            </w:r>
          </w:p>
        </w:tc>
        <w:tc>
          <w:tcPr>
            <w:tcW w:type="dxa" w:w="2880"/>
          </w:tcPr>
          <w:p>
            <w:r>
              <w:rPr>
                <w:rFonts w:ascii="Consolas" w:hAnsi="Consolas"/>
                <w:sz w:val="19"/>
              </w:rPr>
              <w:t>Scrap Rate Calculator (Manufacturing) — Free | SimpleGrid</w:t>
            </w:r>
          </w:p>
        </w:tc>
      </w:tr>
      <w:tr>
        <w:tc>
          <w:tcPr>
            <w:tcW w:type="dxa" w:w="2880"/>
          </w:tcPr>
          <w:p>
            <w:r>
              <w:rPr>
                <w:rFonts w:ascii="Consolas" w:hAnsi="Consolas"/>
                <w:sz w:val="19"/>
              </w:rPr>
              <w:t>/tools/job-cost-calculator/</w:t>
            </w:r>
          </w:p>
        </w:tc>
        <w:tc>
          <w:tcPr>
            <w:tcW w:type="dxa" w:w="2880"/>
          </w:tcPr>
          <w:p>
            <w:r>
              <w:rPr>
                <w:rFonts w:ascii="Consolas" w:hAnsi="Consolas"/>
                <w:sz w:val="19"/>
              </w:rPr>
              <w:t>Free Job Cost Calculator for Manufacturers - Margin + Break-Even | SimpleGrid</w:t>
            </w:r>
          </w:p>
        </w:tc>
        <w:tc>
          <w:tcPr>
            <w:tcW w:type="dxa" w:w="2880"/>
          </w:tcPr>
          <w:p>
            <w:r>
              <w:rPr>
                <w:rFonts w:ascii="Consolas" w:hAnsi="Consolas"/>
                <w:sz w:val="19"/>
              </w:rPr>
              <w:t>Job Cost Calculator (Manufacturing) — Free | SimpleGrid</w:t>
            </w:r>
          </w:p>
        </w:tc>
      </w:tr>
      <w:tr>
        <w:tc>
          <w:tcPr>
            <w:tcW w:type="dxa" w:w="2880"/>
          </w:tcPr>
          <w:p>
            <w:r>
              <w:rPr>
                <w:rFonts w:ascii="Consolas" w:hAnsi="Consolas"/>
                <w:sz w:val="19"/>
              </w:rPr>
              <w:t>/tools/erp-needs-assessment/</w:t>
            </w:r>
          </w:p>
        </w:tc>
        <w:tc>
          <w:tcPr>
            <w:tcW w:type="dxa" w:w="2880"/>
          </w:tcPr>
          <w:p>
            <w:r>
              <w:rPr>
                <w:rFonts w:ascii="Consolas" w:hAnsi="Consolas"/>
                <w:sz w:val="19"/>
              </w:rPr>
              <w:t>Do I Need an ERP? Free Diagnostic for Manufacturers | SimpleGrid</w:t>
            </w:r>
          </w:p>
        </w:tc>
        <w:tc>
          <w:tcPr>
            <w:tcW w:type="dxa" w:w="2880"/>
          </w:tcPr>
          <w:p>
            <w:r>
              <w:rPr>
                <w:rFonts w:ascii="Consolas" w:hAnsi="Consolas"/>
                <w:sz w:val="19"/>
              </w:rPr>
              <w:t>Do I Need an ERP? Manufacturer Diagnostic | SimpleGrid</w:t>
            </w:r>
          </w:p>
        </w:tc>
      </w:tr>
      <w:tr>
        <w:tc>
          <w:tcPr>
            <w:tcW w:type="dxa" w:w="2880"/>
          </w:tcPr>
          <w:p>
            <w:r>
              <w:rPr>
                <w:rFonts w:ascii="Consolas" w:hAnsi="Consolas"/>
                <w:sz w:val="19"/>
              </w:rPr>
              <w:t>/tools/quality-inspection-checklist/</w:t>
            </w:r>
          </w:p>
        </w:tc>
        <w:tc>
          <w:tcPr>
            <w:tcW w:type="dxa" w:w="2880"/>
          </w:tcPr>
          <w:p>
            <w:r>
              <w:rPr>
                <w:rFonts w:ascii="Consolas" w:hAnsi="Consolas"/>
                <w:sz w:val="19"/>
              </w:rPr>
              <w:t>Free Quality Inspection Checklist Generator for Manufacturers | SimpleGrid</w:t>
            </w:r>
          </w:p>
        </w:tc>
        <w:tc>
          <w:tcPr>
            <w:tcW w:type="dxa" w:w="2880"/>
          </w:tcPr>
          <w:p>
            <w:r>
              <w:rPr>
                <w:rFonts w:ascii="Consolas" w:hAnsi="Consolas"/>
                <w:sz w:val="19"/>
              </w:rPr>
              <w:t>Manufacturing Quality Inspection Checklist — Free PDF</w:t>
            </w:r>
          </w:p>
        </w:tc>
      </w:tr>
    </w:tbl>
    <w:p/>
    <w:p>
      <w:pPr>
        <w:pStyle w:val="Heading3"/>
      </w:pPr>
      <w:r>
        <w:t>10B. Meta descriptions to rewrite</w:t>
      </w:r>
    </w:p>
    <w:p>
      <w:r>
        <w:t>(All over 155 chars in current state; see §7 for line-by-line replacements.)</w:t>
      </w:r>
    </w:p>
    <w:p>
      <w:pPr>
        <w:pStyle w:val="Heading3"/>
      </w:pPr>
      <w:r>
        <w:t>10C. H1 tags to add (currently missing)</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URL</w:t>
            </w:r>
          </w:p>
        </w:tc>
        <w:tc>
          <w:tcPr>
            <w:tcW w:type="dxa" w:w="2880"/>
            <w:shd w:val="clear" w:color="auto" w:fill="DCE6F1"/>
          </w:tcPr>
          <w:p>
            <w:r>
              <w:rPr>
                <w:b/>
              </w:rPr>
              <w:t>Current H1</w:t>
            </w:r>
          </w:p>
        </w:tc>
        <w:tc>
          <w:tcPr>
            <w:tcW w:type="dxa" w:w="2880"/>
            <w:shd w:val="clear" w:color="auto" w:fill="DCE6F1"/>
          </w:tcPr>
          <w:p>
            <w:r>
              <w:rPr>
                <w:b/>
              </w:rPr>
              <w:t>New H1</w:t>
            </w:r>
          </w:p>
        </w:tc>
      </w:tr>
      <w:tr>
        <w:tc>
          <w:tcPr>
            <w:tcW w:type="dxa" w:w="2880"/>
          </w:tcPr>
          <w:p>
            <w:r>
              <w:rPr>
                <w:rFonts w:ascii="Consolas" w:hAnsi="Consolas"/>
                <w:sz w:val="19"/>
              </w:rPr>
              <w:t>/case-studies.html</w:t>
            </w:r>
          </w:p>
        </w:tc>
        <w:tc>
          <w:tcPr>
            <w:tcW w:type="dxa" w:w="2880"/>
          </w:tcPr>
          <w:p>
            <w:r>
              <w:rPr>
                <w:b/>
              </w:rPr>
              <w:t>MISSING</w:t>
            </w:r>
          </w:p>
        </w:tc>
        <w:tc>
          <w:tcPr>
            <w:tcW w:type="dxa" w:w="2880"/>
          </w:tcPr>
          <w:p>
            <w:r>
              <w:t>"Manufacturing ERP case studies — real factories, real 30-day runs."</w:t>
            </w:r>
          </w:p>
        </w:tc>
      </w:tr>
      <w:tr>
        <w:tc>
          <w:tcPr>
            <w:tcW w:type="dxa" w:w="2880"/>
          </w:tcPr>
          <w:p>
            <w:r>
              <w:rPr>
                <w:rFonts w:ascii="Consolas" w:hAnsi="Consolas"/>
                <w:sz w:val="19"/>
              </w:rPr>
              <w:t>/about.html</w:t>
            </w:r>
          </w:p>
        </w:tc>
        <w:tc>
          <w:tcPr>
            <w:tcW w:type="dxa" w:w="2880"/>
          </w:tcPr>
          <w:p>
            <w:r>
              <w:rPr>
                <w:b/>
              </w:rPr>
              <w:t>MISSING</w:t>
            </w:r>
          </w:p>
        </w:tc>
        <w:tc>
          <w:tcPr>
            <w:tcW w:type="dxa" w:w="2880"/>
          </w:tcPr>
          <w:p>
            <w:r>
              <w:t>"Built by an operator who ran a $30M manufacturing business."</w:t>
            </w:r>
          </w:p>
        </w:tc>
      </w:tr>
      <w:tr>
        <w:tc>
          <w:tcPr>
            <w:tcW w:type="dxa" w:w="2880"/>
          </w:tcPr>
          <w:p>
            <w:r>
              <w:rPr>
                <w:rFonts w:ascii="Consolas" w:hAnsi="Consolas"/>
                <w:sz w:val="19"/>
              </w:rPr>
              <w:t>/blog.html</w:t>
            </w:r>
          </w:p>
        </w:tc>
        <w:tc>
          <w:tcPr>
            <w:tcW w:type="dxa" w:w="2880"/>
          </w:tcPr>
          <w:p>
            <w:r>
              <w:rPr>
                <w:b/>
              </w:rPr>
              <w:t>MISSING</w:t>
            </w:r>
            <w:r>
              <w:t xml:space="preserve"> (uses h2)</w:t>
            </w:r>
          </w:p>
        </w:tc>
        <w:tc>
          <w:tcPr>
            <w:tcW w:type="dxa" w:w="2880"/>
          </w:tcPr>
          <w:p>
            <w:r>
              <w:t>"Manufacturing ERP blog — field notes from operators."</w:t>
            </w:r>
          </w:p>
        </w:tc>
      </w:tr>
    </w:tbl>
    <w:p/>
    <w:p>
      <w:pPr>
        <w:pStyle w:val="Heading3"/>
      </w:pPr>
      <w:r>
        <w:t>10D. URL slugs to update (with 301 redirects)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Old slug</w:t>
            </w:r>
          </w:p>
        </w:tc>
        <w:tc>
          <w:tcPr>
            <w:tcW w:type="dxa" w:w="2880"/>
            <w:shd w:val="clear" w:color="auto" w:fill="DCE6F1"/>
          </w:tcPr>
          <w:p>
            <w:r>
              <w:rPr>
                <w:b/>
              </w:rPr>
              <w:t>New slug</w:t>
            </w:r>
          </w:p>
        </w:tc>
        <w:tc>
          <w:tcPr>
            <w:tcW w:type="dxa" w:w="2880"/>
            <w:shd w:val="clear" w:color="auto" w:fill="DCE6F1"/>
          </w:tcPr>
          <w:p>
            <w:r>
              <w:rPr>
                <w:b/>
              </w:rPr>
              <w:t>Reason</w:t>
            </w:r>
          </w:p>
        </w:tc>
      </w:tr>
      <w:tr>
        <w:tc>
          <w:tcPr>
            <w:tcW w:type="dxa" w:w="2880"/>
          </w:tcPr>
          <w:p>
            <w:r>
              <w:rPr>
                <w:rFonts w:ascii="Consolas" w:hAnsi="Consolas"/>
                <w:sz w:val="19"/>
              </w:rPr>
              <w:t>/blog/sg-schema-why-your-erp-should-speak-your-language/</w:t>
            </w:r>
          </w:p>
        </w:tc>
        <w:tc>
          <w:tcPr>
            <w:tcW w:type="dxa" w:w="2880"/>
          </w:tcPr>
          <w:p>
            <w:r>
              <w:rPr>
                <w:rFonts w:ascii="Consolas" w:hAnsi="Consolas"/>
                <w:sz w:val="19"/>
              </w:rPr>
              <w:t>/blog/schema-driven-erp-speaks-your-language/</w:t>
            </w:r>
          </w:p>
        </w:tc>
        <w:tc>
          <w:tcPr>
            <w:tcW w:type="dxa" w:w="2880"/>
          </w:tcPr>
          <w:p>
            <w:r>
              <w:t>"SG" collides with Singapore Electronic Road Pricing</w:t>
            </w:r>
          </w:p>
        </w:tc>
      </w:tr>
      <w:tr>
        <w:tc>
          <w:tcPr>
            <w:tcW w:type="dxa" w:w="2880"/>
          </w:tcPr>
          <w:p>
            <w:r>
              <w:rPr>
                <w:rFonts w:ascii="Consolas" w:hAnsi="Consolas"/>
                <w:sz w:val="19"/>
              </w:rPr>
              <w:t>/blog/entity-roots-the-building-blocks-of-an-sg-schema-erp/</w:t>
            </w:r>
          </w:p>
        </w:tc>
        <w:tc>
          <w:tcPr>
            <w:tcW w:type="dxa" w:w="2880"/>
          </w:tcPr>
          <w:p>
            <w:r>
              <w:rPr>
                <w:rFonts w:ascii="Consolas" w:hAnsi="Consolas"/>
                <w:sz w:val="19"/>
              </w:rPr>
              <w:t>/blog/entity-roots-schema-driven-erp/</w:t>
            </w:r>
          </w:p>
        </w:tc>
        <w:tc>
          <w:tcPr>
            <w:tcW w:type="dxa" w:w="2880"/>
          </w:tcPr>
          <w:p>
            <w:r>
              <w:t>same</w:t>
            </w:r>
          </w:p>
        </w:tc>
      </w:tr>
      <w:tr>
        <w:tc>
          <w:tcPr>
            <w:tcW w:type="dxa" w:w="2880"/>
          </w:tcPr>
          <w:p>
            <w:r>
              <w:rPr>
                <w:rFonts w:ascii="Consolas" w:hAnsi="Consolas"/>
                <w:sz w:val="19"/>
              </w:rPr>
              <w:t>/blog/module-based-erp-vs-sg-schema-erp-two-architectures-two-outcomes/</w:t>
            </w:r>
          </w:p>
        </w:tc>
        <w:tc>
          <w:tcPr>
            <w:tcW w:type="dxa" w:w="2880"/>
          </w:tcPr>
          <w:p>
            <w:r>
              <w:rPr>
                <w:rFonts w:ascii="Consolas" w:hAnsi="Consolas"/>
                <w:sz w:val="19"/>
              </w:rPr>
              <w:t>/blog/module-based-erp-vs-schema-driven-erp/</w:t>
            </w:r>
          </w:p>
        </w:tc>
        <w:tc>
          <w:tcPr>
            <w:tcW w:type="dxa" w:w="2880"/>
          </w:tcPr>
          <w:p>
            <w:r>
              <w:t>same</w:t>
            </w:r>
          </w:p>
        </w:tc>
      </w:tr>
      <w:tr>
        <w:tc>
          <w:tcPr>
            <w:tcW w:type="dxa" w:w="2880"/>
          </w:tcPr>
          <w:p>
            <w:r>
              <w:rPr>
                <w:rFonts w:ascii="Consolas" w:hAnsi="Consolas"/>
                <w:sz w:val="19"/>
              </w:rPr>
              <w:t>/tools/scrap-waste-calculator/</w:t>
            </w:r>
          </w:p>
        </w:tc>
        <w:tc>
          <w:tcPr>
            <w:tcW w:type="dxa" w:w="2880"/>
          </w:tcPr>
          <w:p>
            <w:r>
              <w:rPr>
                <w:rFonts w:ascii="Consolas" w:hAnsi="Consolas"/>
                <w:sz w:val="19"/>
              </w:rPr>
              <w:t>/tools/scrap-rate-calculator/</w:t>
            </w:r>
          </w:p>
        </w:tc>
        <w:tc>
          <w:tcPr>
            <w:tcW w:type="dxa" w:w="2880"/>
          </w:tcPr>
          <w:p>
            <w:r>
              <w:t>Match the higher-volume query</w:t>
            </w:r>
          </w:p>
        </w:tc>
      </w:tr>
    </w:tbl>
    <w:p/>
    <w:p>
      <w:pPr>
        <w:pStyle w:val="Heading3"/>
      </w:pPr>
      <w:r>
        <w:t>10E. Internal links to add</w:t>
      </w:r>
    </w:p>
    <w:p>
      <w:r>
        <w:rPr>
          <w:b/>
        </w:rPr>
        <w:t>Hub-spoke linking the system is missing:</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From</w:t>
            </w:r>
          </w:p>
        </w:tc>
        <w:tc>
          <w:tcPr>
            <w:tcW w:type="dxa" w:w="2880"/>
            <w:shd w:val="clear" w:color="auto" w:fill="DCE6F1"/>
          </w:tcPr>
          <w:p>
            <w:r>
              <w:rPr>
                <w:b/>
              </w:rPr>
              <w:t>To</w:t>
            </w:r>
          </w:p>
        </w:tc>
        <w:tc>
          <w:tcPr>
            <w:tcW w:type="dxa" w:w="2880"/>
            <w:shd w:val="clear" w:color="auto" w:fill="DCE6F1"/>
          </w:tcPr>
          <w:p>
            <w:r>
              <w:rPr>
                <w:b/>
              </w:rPr>
              <w:t>Reason</w:t>
            </w:r>
          </w:p>
        </w:tc>
      </w:tr>
      <w:tr>
        <w:tc>
          <w:tcPr>
            <w:tcW w:type="dxa" w:w="2880"/>
          </w:tcPr>
          <w:p>
            <w:r>
              <w:rPr>
                <w:rFonts w:ascii="Consolas" w:hAnsi="Consolas"/>
                <w:sz w:val="19"/>
              </w:rPr>
              <w:t>/</w:t>
            </w:r>
          </w:p>
        </w:tc>
        <w:tc>
          <w:tcPr>
            <w:tcW w:type="dxa" w:w="2880"/>
          </w:tcPr>
          <w:p>
            <w:r>
              <w:rPr>
                <w:rFonts w:ascii="Consolas" w:hAnsi="Consolas"/>
                <w:sz w:val="19"/>
              </w:rPr>
              <w:t>/erp-implementation-time/</w:t>
            </w:r>
            <w:r>
              <w:t xml:space="preserve">, </w:t>
            </w:r>
            <w:r>
              <w:rPr>
                <w:rFonts w:ascii="Consolas" w:hAnsi="Consolas"/>
                <w:sz w:val="19"/>
              </w:rPr>
              <w:t>/vs/netsuite/</w:t>
            </w:r>
            <w:r>
              <w:t xml:space="preserve">, </w:t>
            </w:r>
            <w:r>
              <w:rPr>
                <w:rFonts w:ascii="Consolas" w:hAnsi="Consolas"/>
                <w:sz w:val="19"/>
              </w:rPr>
              <w:t>/vs/quickbooks-manufacturing/</w:t>
            </w:r>
            <w:r>
              <w:t xml:space="preserve">, </w:t>
            </w:r>
            <w:r>
              <w:rPr>
                <w:rFonts w:ascii="Consolas" w:hAnsi="Consolas"/>
                <w:sz w:val="19"/>
              </w:rPr>
              <w:t>/industries/furniture/</w:t>
            </w:r>
            <w:r>
              <w:t xml:space="preserve">, </w:t>
            </w:r>
            <w:r>
              <w:rPr>
                <w:rFonts w:ascii="Consolas" w:hAnsi="Consolas"/>
                <w:sz w:val="19"/>
              </w:rPr>
              <w:t>/industries/apparel/</w:t>
            </w:r>
          </w:p>
        </w:tc>
        <w:tc>
          <w:tcPr>
            <w:tcW w:type="dxa" w:w="2880"/>
          </w:tcPr>
          <w:p>
            <w:r>
              <w:t>Establish topic clusters from homepage</w:t>
            </w:r>
          </w:p>
        </w:tc>
      </w:tr>
      <w:tr>
        <w:tc>
          <w:tcPr>
            <w:tcW w:type="dxa" w:w="2880"/>
          </w:tcPr>
          <w:p>
            <w:r>
              <w:rPr>
                <w:rFonts w:ascii="Consolas" w:hAnsi="Consolas"/>
                <w:sz w:val="19"/>
              </w:rPr>
              <w:t>/case-furniture-manufacturer.html</w:t>
            </w:r>
          </w:p>
        </w:tc>
        <w:tc>
          <w:tcPr>
            <w:tcW w:type="dxa" w:w="2880"/>
          </w:tcPr>
          <w:p>
            <w:r>
              <w:rPr>
                <w:rFonts w:ascii="Consolas" w:hAnsi="Consolas"/>
                <w:sz w:val="19"/>
              </w:rPr>
              <w:t>/industries/furniture/</w:t>
            </w:r>
            <w:r>
              <w:t xml:space="preserve"> (when built), </w:t>
            </w:r>
            <w:r>
              <w:rPr>
                <w:rFonts w:ascii="Consolas" w:hAnsi="Consolas"/>
                <w:sz w:val="19"/>
              </w:rPr>
              <w:t>/tools/bill-of-materials-template/</w:t>
            </w:r>
            <w:r>
              <w:t xml:space="preserve">, </w:t>
            </w:r>
            <w:r>
              <w:rPr>
                <w:rFonts w:ascii="Consolas" w:hAnsi="Consolas"/>
                <w:sz w:val="19"/>
              </w:rPr>
              <w:t>/tools/landed-cost-calculator/</w:t>
            </w:r>
          </w:p>
        </w:tc>
        <w:tc>
          <w:tcPr>
            <w:tcW w:type="dxa" w:w="2880"/>
          </w:tcPr>
          <w:p>
            <w:r>
              <w:t>Case study currently has ZERO outbound links</w:t>
            </w:r>
          </w:p>
        </w:tc>
      </w:tr>
      <w:tr>
        <w:tc>
          <w:tcPr>
            <w:tcW w:type="dxa" w:w="2880"/>
          </w:tcPr>
          <w:p>
            <w:r>
              <w:rPr>
                <w:rFonts w:ascii="Consolas" w:hAnsi="Consolas"/>
                <w:sz w:val="19"/>
              </w:rPr>
              <w:t>/case-apex.html</w:t>
            </w:r>
          </w:p>
        </w:tc>
        <w:tc>
          <w:tcPr>
            <w:tcW w:type="dxa" w:w="2880"/>
          </w:tcPr>
          <w:p>
            <w:r>
              <w:rPr>
                <w:rFonts w:ascii="Consolas" w:hAnsi="Consolas"/>
                <w:sz w:val="19"/>
              </w:rPr>
              <w:t>/industries/apparel/</w:t>
            </w:r>
            <w:r>
              <w:t xml:space="preserve"> (when built), </w:t>
            </w:r>
            <w:r>
              <w:rPr>
                <w:rFonts w:ascii="Consolas" w:hAnsi="Consolas"/>
                <w:sz w:val="19"/>
              </w:rPr>
              <w:t>/tools/job-cost-calculator/</w:t>
            </w:r>
            <w:r>
              <w:t xml:space="preserve">, </w:t>
            </w:r>
            <w:r>
              <w:rPr>
                <w:rFonts w:ascii="Consolas" w:hAnsi="Consolas"/>
                <w:sz w:val="19"/>
              </w:rPr>
              <w:t>/tools/quote-generator/</w:t>
            </w:r>
          </w:p>
        </w:tc>
        <w:tc>
          <w:tcPr>
            <w:tcW w:type="dxa" w:w="2880"/>
          </w:tcPr>
          <w:p>
            <w:r>
              <w:t>Same — zero outbound today</w:t>
            </w:r>
          </w:p>
        </w:tc>
      </w:tr>
      <w:tr>
        <w:tc>
          <w:tcPr>
            <w:tcW w:type="dxa" w:w="2880"/>
          </w:tcPr>
          <w:p>
            <w:r>
              <w:rPr>
                <w:rFonts w:ascii="Consolas" w:hAnsi="Consolas"/>
                <w:sz w:val="19"/>
              </w:rPr>
              <w:t>/blog/why-your-erp-vendor-charges-you-for-every-change-and-how-to-stop-paying/</w:t>
            </w:r>
          </w:p>
        </w:tc>
        <w:tc>
          <w:tcPr>
            <w:tcW w:type="dxa" w:w="2880"/>
          </w:tcPr>
          <w:p>
            <w:r>
              <w:rPr>
                <w:rFonts w:ascii="Consolas" w:hAnsi="Consolas"/>
                <w:sz w:val="19"/>
              </w:rPr>
              <w:t>/vs/epicor/</w:t>
            </w:r>
            <w:r>
              <w:t xml:space="preserve">, </w:t>
            </w:r>
            <w:r>
              <w:rPr>
                <w:rFonts w:ascii="Consolas" w:hAnsi="Consolas"/>
                <w:sz w:val="19"/>
              </w:rPr>
              <w:t>/vs/netsuite/</w:t>
            </w:r>
            <w:r>
              <w:t xml:space="preserve">, </w:t>
            </w:r>
            <w:r>
              <w:rPr>
                <w:rFonts w:ascii="Consolas" w:hAnsi="Consolas"/>
                <w:sz w:val="19"/>
              </w:rPr>
              <w:t>/erp-without-consultants/</w:t>
            </w:r>
          </w:p>
        </w:tc>
        <w:tc>
          <w:tcPr>
            <w:tcW w:type="dxa" w:w="2880"/>
          </w:tcPr>
          <w:p>
            <w:r>
              <w:t>Strongest pain-point post should funnel to comparison</w:t>
            </w:r>
          </w:p>
        </w:tc>
      </w:tr>
      <w:tr>
        <w:tc>
          <w:tcPr>
            <w:tcW w:type="dxa" w:w="2880"/>
          </w:tcPr>
          <w:p>
            <w:r>
              <w:rPr>
                <w:rFonts w:ascii="Consolas" w:hAnsi="Consolas"/>
                <w:sz w:val="19"/>
              </w:rPr>
              <w:t>/blog/the-real-cost-of-running-your-factory-on-spreadsheets/</w:t>
            </w:r>
          </w:p>
        </w:tc>
        <w:tc>
          <w:tcPr>
            <w:tcW w:type="dxa" w:w="2880"/>
          </w:tcPr>
          <w:p>
            <w:r>
              <w:rPr>
                <w:rFonts w:ascii="Consolas" w:hAnsi="Consolas"/>
                <w:sz w:val="19"/>
              </w:rPr>
              <w:t>/outgrowing-quickbooks-manufacturing/</w:t>
            </w:r>
            <w:r>
              <w:t xml:space="preserve">, </w:t>
            </w:r>
            <w:r>
              <w:rPr>
                <w:rFonts w:ascii="Consolas" w:hAnsi="Consolas"/>
                <w:sz w:val="19"/>
              </w:rPr>
              <w:t>/tools/erp-needs-assessment/</w:t>
            </w:r>
          </w:p>
        </w:tc>
        <w:tc>
          <w:tcPr>
            <w:tcW w:type="dxa" w:w="2880"/>
          </w:tcPr>
          <w:p>
            <w:r>
              <w:t>Mid-funnel transition</w:t>
            </w:r>
          </w:p>
        </w:tc>
      </w:tr>
      <w:tr>
        <w:tc>
          <w:tcPr>
            <w:tcW w:type="dxa" w:w="2880"/>
          </w:tcPr>
          <w:p>
            <w:r>
              <w:rPr>
                <w:rFonts w:ascii="Consolas" w:hAnsi="Consolas"/>
                <w:sz w:val="19"/>
              </w:rPr>
              <w:t>/blog/why-mid-market-manufacturers-are-the-most-underserved-businesses-in-enterprise-software/</w:t>
            </w:r>
          </w:p>
        </w:tc>
        <w:tc>
          <w:tcPr>
            <w:tcW w:type="dxa" w:w="2880"/>
          </w:tcPr>
          <w:p>
            <w:r>
              <w:rPr>
                <w:rFonts w:ascii="Consolas" w:hAnsi="Consolas"/>
                <w:sz w:val="19"/>
              </w:rPr>
              <w:t>/best-erp-mid-size-manufacturers-2026/</w:t>
            </w:r>
            <w:r>
              <w:t xml:space="preserve"> (when built)</w:t>
            </w:r>
          </w:p>
        </w:tc>
        <w:tc>
          <w:tcPr>
            <w:tcW w:type="dxa" w:w="2880"/>
          </w:tcPr>
          <w:p>
            <w:r>
              <w:t>Pillar-cluster anchor</w:t>
            </w:r>
          </w:p>
        </w:tc>
      </w:tr>
      <w:tr>
        <w:tc>
          <w:tcPr>
            <w:tcW w:type="dxa" w:w="2880"/>
          </w:tcPr>
          <w:p>
            <w:r>
              <w:rPr>
                <w:rFonts w:ascii="Consolas" w:hAnsi="Consolas"/>
                <w:sz w:val="19"/>
              </w:rPr>
              <w:t>/pricing.html</w:t>
            </w:r>
          </w:p>
        </w:tc>
        <w:tc>
          <w:tcPr>
            <w:tcW w:type="dxa" w:w="2880"/>
          </w:tcPr>
          <w:p>
            <w:r>
              <w:rPr>
                <w:rFonts w:ascii="Consolas" w:hAnsi="Consolas"/>
                <w:sz w:val="19"/>
              </w:rPr>
              <w:t>/manufacturing-erp-cost-2026/</w:t>
            </w:r>
            <w:r>
              <w:t xml:space="preserve">, </w:t>
            </w:r>
            <w:r>
              <w:rPr>
                <w:rFonts w:ascii="Consolas" w:hAnsi="Consolas"/>
                <w:sz w:val="19"/>
              </w:rPr>
              <w:t>/tools/erp-roi-calculator/</w:t>
            </w:r>
            <w:r>
              <w:t xml:space="preserve"> (when built)</w:t>
            </w:r>
          </w:p>
        </w:tc>
        <w:tc>
          <w:tcPr>
            <w:tcW w:type="dxa" w:w="2880"/>
          </w:tcPr>
          <w:p>
            <w:r>
              <w:t>Cost-comparison context</w:t>
            </w:r>
          </w:p>
        </w:tc>
      </w:tr>
      <w:tr>
        <w:tc>
          <w:tcPr>
            <w:tcW w:type="dxa" w:w="2880"/>
          </w:tcPr>
          <w:p>
            <w:r>
              <w:t>All tool pages</w:t>
            </w:r>
          </w:p>
        </w:tc>
        <w:tc>
          <w:tcPr>
            <w:tcW w:type="dxa" w:w="2880"/>
          </w:tcPr>
          <w:p>
            <w:r>
              <w:rPr>
                <w:rFonts w:ascii="Consolas" w:hAnsi="Consolas"/>
                <w:sz w:val="19"/>
              </w:rPr>
              <w:t>/product.html</w:t>
            </w:r>
            <w:r>
              <w:t xml:space="preserve">, </w:t>
            </w:r>
            <w:r>
              <w:rPr>
                <w:rFonts w:ascii="Consolas" w:hAnsi="Consolas"/>
                <w:sz w:val="19"/>
              </w:rPr>
              <w:t>/blog.html</w:t>
            </w:r>
            <w:r>
              <w:t xml:space="preserve"> (relevant post)</w:t>
            </w:r>
          </w:p>
        </w:tc>
        <w:tc>
          <w:tcPr>
            <w:tcW w:type="dxa" w:w="2880"/>
          </w:tcPr>
          <w:p>
            <w:r>
              <w:t>Tools are top-of-funnel — return path is essential</w:t>
            </w:r>
          </w:p>
        </w:tc>
      </w:tr>
    </w:tbl>
    <w:p/>
    <w:p>
      <w:pPr>
        <w:pStyle w:val="Heading3"/>
      </w:pPr>
      <w:r>
        <w:t>10F. Schema markup to add</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CE6F1"/>
          </w:tcPr>
          <w:p>
            <w:r>
              <w:rPr>
                <w:b/>
              </w:rPr>
              <w:t>Page</w:t>
            </w:r>
          </w:p>
        </w:tc>
        <w:tc>
          <w:tcPr>
            <w:tcW w:type="dxa" w:w="4320"/>
            <w:shd w:val="clear" w:color="auto" w:fill="DCE6F1"/>
          </w:tcPr>
          <w:p>
            <w:r>
              <w:rPr>
                <w:b/>
              </w:rPr>
              <w:t>Schema to add</w:t>
            </w:r>
          </w:p>
        </w:tc>
      </w:tr>
      <w:tr>
        <w:tc>
          <w:tcPr>
            <w:tcW w:type="dxa" w:w="4320"/>
          </w:tcPr>
          <w:p>
            <w:r>
              <w:rPr>
                <w:rFonts w:ascii="Consolas" w:hAnsi="Consolas"/>
                <w:sz w:val="19"/>
              </w:rPr>
              <w:t>/product.html</w:t>
            </w:r>
          </w:p>
        </w:tc>
        <w:tc>
          <w:tcPr>
            <w:tcW w:type="dxa" w:w="4320"/>
          </w:tcPr>
          <w:p>
            <w:r>
              <w:t>WebPage + SoftwareApplication (full features array) + HowTo (21-day deployment) + BreadcrumbList</w:t>
            </w:r>
          </w:p>
        </w:tc>
      </w:tr>
      <w:tr>
        <w:tc>
          <w:tcPr>
            <w:tcW w:type="dxa" w:w="4320"/>
          </w:tcPr>
          <w:p>
            <w:r>
              <w:rPr>
                <w:rFonts w:ascii="Consolas" w:hAnsi="Consolas"/>
                <w:sz w:val="19"/>
              </w:rPr>
              <w:t>/pricing.html</w:t>
            </w:r>
          </w:p>
        </w:tc>
        <w:tc>
          <w:tcPr>
            <w:tcW w:type="dxa" w:w="4320"/>
          </w:tcPr>
          <w:p>
            <w:r>
              <w:t>WebPage + Product + Offer + BreadcrumbList</w:t>
            </w:r>
          </w:p>
        </w:tc>
      </w:tr>
      <w:tr>
        <w:tc>
          <w:tcPr>
            <w:tcW w:type="dxa" w:w="4320"/>
          </w:tcPr>
          <w:p>
            <w:r>
              <w:rPr>
                <w:rFonts w:ascii="Consolas" w:hAnsi="Consolas"/>
                <w:sz w:val="19"/>
              </w:rPr>
              <w:t>/case-studies.html</w:t>
            </w:r>
          </w:p>
        </w:tc>
        <w:tc>
          <w:tcPr>
            <w:tcW w:type="dxa" w:w="4320"/>
          </w:tcPr>
          <w:p>
            <w:r>
              <w:t>WebPage + ItemList + BreadcrumbList</w:t>
            </w:r>
          </w:p>
        </w:tc>
      </w:tr>
      <w:tr>
        <w:tc>
          <w:tcPr>
            <w:tcW w:type="dxa" w:w="4320"/>
          </w:tcPr>
          <w:p>
            <w:r>
              <w:rPr>
                <w:rFonts w:ascii="Consolas" w:hAnsi="Consolas"/>
                <w:sz w:val="19"/>
              </w:rPr>
              <w:t>/case-apex.html</w:t>
            </w:r>
            <w:r>
              <w:t xml:space="preserve">, </w:t>
            </w:r>
            <w:r>
              <w:rPr>
                <w:rFonts w:ascii="Consolas" w:hAnsi="Consolas"/>
                <w:sz w:val="19"/>
              </w:rPr>
              <w:t>/case-furniture-manufacturer.html</w:t>
            </w:r>
          </w:p>
        </w:tc>
        <w:tc>
          <w:tcPr>
            <w:tcW w:type="dxa" w:w="4320"/>
          </w:tcPr>
          <w:p>
            <w:r>
              <w:t>Article + BreadcrumbList + Organization (the customer)</w:t>
            </w:r>
          </w:p>
        </w:tc>
      </w:tr>
      <w:tr>
        <w:tc>
          <w:tcPr>
            <w:tcW w:type="dxa" w:w="4320"/>
          </w:tcPr>
          <w:p>
            <w:r>
              <w:rPr>
                <w:rFonts w:ascii="Consolas" w:hAnsi="Consolas"/>
                <w:sz w:val="19"/>
              </w:rPr>
              <w:t>/blog.html</w:t>
            </w:r>
          </w:p>
        </w:tc>
        <w:tc>
          <w:tcPr>
            <w:tcW w:type="dxa" w:w="4320"/>
          </w:tcPr>
          <w:p>
            <w:r>
              <w:t>WebPage + Blog + BreadcrumbList + ItemList</w:t>
            </w:r>
          </w:p>
        </w:tc>
      </w:tr>
      <w:tr>
        <w:tc>
          <w:tcPr>
            <w:tcW w:type="dxa" w:w="4320"/>
          </w:tcPr>
          <w:p>
            <w:r>
              <w:t>All blog posts (</w:t>
            </w:r>
            <w:r>
              <w:rPr>
                <w:rFonts w:ascii="Consolas" w:hAnsi="Consolas"/>
                <w:sz w:val="19"/>
              </w:rPr>
              <w:t>/blog/&lt;slug&gt;/</w:t>
            </w:r>
            <w:r>
              <w:t>)</w:t>
            </w:r>
          </w:p>
        </w:tc>
        <w:tc>
          <w:tcPr>
            <w:tcW w:type="dxa" w:w="4320"/>
          </w:tcPr>
          <w:p>
            <w:r>
              <w:t>Article + BreadcrumbList + Person (author)</w:t>
            </w:r>
          </w:p>
        </w:tc>
      </w:tr>
      <w:tr>
        <w:tc>
          <w:tcPr>
            <w:tcW w:type="dxa" w:w="4320"/>
          </w:tcPr>
          <w:p>
            <w:r>
              <w:rPr>
                <w:rFonts w:ascii="Consolas" w:hAnsi="Consolas"/>
                <w:sz w:val="19"/>
              </w:rPr>
              <w:t>/about.html</w:t>
            </w:r>
          </w:p>
        </w:tc>
        <w:tc>
          <w:tcPr>
            <w:tcW w:type="dxa" w:w="4320"/>
          </w:tcPr>
          <w:p>
            <w:r>
              <w:t>WebPage + Organization + Person (founder) + BreadcrumbList</w:t>
            </w:r>
          </w:p>
        </w:tc>
      </w:tr>
      <w:tr>
        <w:tc>
          <w:tcPr>
            <w:tcW w:type="dxa" w:w="4320"/>
          </w:tcPr>
          <w:p>
            <w:r>
              <w:rPr>
                <w:rFonts w:ascii="Consolas" w:hAnsi="Consolas"/>
                <w:sz w:val="19"/>
              </w:rPr>
              <w:t>/hiring.html</w:t>
            </w:r>
          </w:p>
        </w:tc>
        <w:tc>
          <w:tcPr>
            <w:tcW w:type="dxa" w:w="4320"/>
          </w:tcPr>
          <w:p>
            <w:r>
              <w:t>WebPage + BreadcrumbList + JobPosting (one per role)</w:t>
            </w:r>
          </w:p>
        </w:tc>
      </w:tr>
      <w:tr>
        <w:tc>
          <w:tcPr>
            <w:tcW w:type="dxa" w:w="4320"/>
          </w:tcPr>
          <w:p>
            <w:r>
              <w:t xml:space="preserve">All </w:t>
            </w:r>
            <w:r>
              <w:rPr>
                <w:rFonts w:ascii="Consolas" w:hAnsi="Consolas"/>
                <w:sz w:val="19"/>
              </w:rPr>
              <w:t>/tools/&lt;slug&gt;/</w:t>
            </w:r>
          </w:p>
        </w:tc>
        <w:tc>
          <w:tcPr>
            <w:tcW w:type="dxa" w:w="4320"/>
          </w:tcPr>
          <w:p>
            <w:r>
              <w:t>WebPage + WebApplication + FAQPage + BreadcrumbList</w:t>
            </w:r>
          </w:p>
        </w:tc>
      </w:tr>
      <w:tr>
        <w:tc>
          <w:tcPr>
            <w:tcW w:type="dxa" w:w="4320"/>
          </w:tcPr>
          <w:p>
            <w:r>
              <w:t xml:space="preserve">All </w:t>
            </w:r>
            <w:r>
              <w:rPr>
                <w:rFonts w:ascii="Consolas" w:hAnsi="Consolas"/>
                <w:sz w:val="19"/>
              </w:rPr>
              <w:t>/vs/&lt;vendor&gt;/</w:t>
            </w:r>
            <w:r>
              <w:t xml:space="preserve"> (when built)</w:t>
            </w:r>
          </w:p>
        </w:tc>
        <w:tc>
          <w:tcPr>
            <w:tcW w:type="dxa" w:w="4320"/>
          </w:tcPr>
          <w:p>
            <w:r>
              <w:t>Article + FAQPage + ComparisonTable + BreadcrumbList</w:t>
            </w:r>
          </w:p>
        </w:tc>
      </w:tr>
      <w:tr>
        <w:tc>
          <w:tcPr>
            <w:tcW w:type="dxa" w:w="4320"/>
          </w:tcPr>
          <w:p>
            <w:r>
              <w:t xml:space="preserve">All </w:t>
            </w:r>
            <w:r>
              <w:rPr>
                <w:rFonts w:ascii="Consolas" w:hAnsi="Consolas"/>
                <w:sz w:val="19"/>
              </w:rPr>
              <w:t>/industries/&lt;vertical&gt;/</w:t>
            </w:r>
            <w:r>
              <w:t xml:space="preserve"> (when built)</w:t>
            </w:r>
          </w:p>
        </w:tc>
        <w:tc>
          <w:tcPr>
            <w:tcW w:type="dxa" w:w="4320"/>
          </w:tcPr>
          <w:p>
            <w:r>
              <w:t>WebPage + FAQPage + Product + BreadcrumbList</w:t>
            </w:r>
          </w:p>
        </w:tc>
      </w:tr>
    </w:tbl>
    <w:p/>
    <w:p>
      <w:pPr>
        <w:pStyle w:val="Heading3"/>
      </w:pPr>
      <w:r>
        <w:t>10G. Pages to consolidate / split</w:t>
      </w:r>
    </w:p>
    <w:p>
      <w:r>
        <w:rPr>
          <w:b/>
        </w:rPr>
        <w:t>Consolidation candidates:</w:t>
      </w:r>
    </w:p>
    <w:p>
      <w:pPr>
        <w:pStyle w:val="ListBullet"/>
      </w:pPr>
      <w:r>
        <w:t xml:space="preserve">6 pages currently target "Custom ERP" in the title — collapse to: </w:t>
      </w:r>
      <w:r>
        <w:rPr>
          <w:rFonts w:ascii="Consolas" w:hAnsi="Consolas"/>
          <w:sz w:val="19"/>
        </w:rPr>
        <w:t>/product.html</w:t>
      </w:r>
      <w:r>
        <w:t xml:space="preserve"> owns "custom ERP" / </w:t>
      </w:r>
      <w:r>
        <w:rPr>
          <w:rFonts w:ascii="Consolas" w:hAnsi="Consolas"/>
          <w:sz w:val="19"/>
        </w:rPr>
        <w:t>/</w:t>
      </w:r>
      <w:r>
        <w:t xml:space="preserve"> owns "AI-native ERP for manufacturers" / case studies own </w:t>
      </w:r>
      <w:r>
        <w:rPr>
          <w:rFonts w:ascii="Consolas" w:hAnsi="Consolas"/>
          <w:sz w:val="19"/>
        </w:rPr>
        <w:t>&lt;vertical&gt; ERP case study</w:t>
      </w:r>
      <w:r>
        <w:t xml:space="preserve"> / </w:t>
      </w:r>
      <w:r>
        <w:rPr>
          <w:rFonts w:ascii="Consolas" w:hAnsi="Consolas"/>
          <w:sz w:val="19"/>
        </w:rPr>
        <w:t>/about.html</w:t>
      </w:r>
      <w:r>
        <w:t xml:space="preserve"> owns brand.</w:t>
      </w:r>
    </w:p>
    <w:p>
      <w:r>
        <w:rPr>
          <w:b/>
        </w:rPr>
        <w:t>No pages need splitting at this time</w:t>
      </w:r>
      <w:r>
        <w:t xml:space="preserve"> — most pages are reasonably scoped.</w:t>
      </w:r>
    </w:p>
    <w:p>
      <w:r>
        <w:br w:type="page"/>
      </w:r>
    </w:p>
    <w:p>
      <w:pPr>
        <w:pStyle w:val="Heading2"/>
      </w:pPr>
      <w:r>
        <w:t>11. Competitive Intelligence Summary</w:t>
      </w:r>
    </w:p>
    <w:p>
      <w:pPr>
        <w:pStyle w:val="Heading3"/>
      </w:pPr>
      <w:r>
        <w:t>11A. What competitors rank for that SimpleGrid doesn't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Competitor</w:t>
            </w:r>
          </w:p>
        </w:tc>
        <w:tc>
          <w:tcPr>
            <w:tcW w:type="dxa" w:w="2880"/>
            <w:shd w:val="clear" w:color="auto" w:fill="DCE6F1"/>
          </w:tcPr>
          <w:p>
            <w:r>
              <w:rPr>
                <w:b/>
              </w:rPr>
              <w:t>Owned territory</w:t>
            </w:r>
          </w:p>
        </w:tc>
        <w:tc>
          <w:tcPr>
            <w:tcW w:type="dxa" w:w="2880"/>
            <w:shd w:val="clear" w:color="auto" w:fill="DCE6F1"/>
          </w:tcPr>
          <w:p>
            <w:r>
              <w:rPr>
                <w:b/>
              </w:rPr>
              <w:t>SimpleGrid response</w:t>
            </w:r>
          </w:p>
        </w:tc>
      </w:tr>
      <w:tr>
        <w:tc>
          <w:tcPr>
            <w:tcW w:type="dxa" w:w="2880"/>
          </w:tcPr>
          <w:p>
            <w:r>
              <w:rPr>
                <w:b/>
              </w:rPr>
              <w:t>NetSuite</w:t>
            </w:r>
          </w:p>
        </w:tc>
        <w:tc>
          <w:tcPr>
            <w:tcW w:type="dxa" w:w="2880"/>
          </w:tcPr>
          <w:p>
            <w:r>
              <w:t>Manufacturing encyclopedia content ("What Is Manufacturing?", "Production vs Manufacturing"), every major comparison SERP, SuiteSuccess "Ready Day 1" timeline narrative</w:t>
            </w:r>
          </w:p>
        </w:tc>
        <w:tc>
          <w:tcPr>
            <w:tcW w:type="dxa" w:w="2880"/>
          </w:tcPr>
          <w:p>
            <w:r>
              <w:t xml:space="preserve">Build </w:t>
            </w:r>
            <w:r>
              <w:rPr>
                <w:rFonts w:ascii="Consolas" w:hAnsi="Consolas"/>
                <w:sz w:val="19"/>
              </w:rPr>
              <w:t>/erp-implementation-time/</w:t>
            </w:r>
            <w:r>
              <w:t xml:space="preserve"> to flip the timeline narrative; pivot 5 existing blog posts to encyclopedia format</w:t>
            </w:r>
          </w:p>
        </w:tc>
      </w:tr>
      <w:tr>
        <w:tc>
          <w:tcPr>
            <w:tcW w:type="dxa" w:w="2880"/>
          </w:tcPr>
          <w:p>
            <w:r>
              <w:rPr>
                <w:b/>
              </w:rPr>
              <w:t>Epicor</w:t>
            </w:r>
          </w:p>
        </w:tc>
        <w:tc>
          <w:tcPr>
            <w:tcW w:type="dxa" w:w="2880"/>
          </w:tcPr>
          <w:p>
            <w:r>
              <w:t>All vertical landing pages (furniture, fabricated metals, food, automotive, aerospace, medical devices, MTO, discrete, process), 100+ named case studies, Forrester TEI ROI study</w:t>
            </w:r>
          </w:p>
        </w:tc>
        <w:tc>
          <w:tcPr>
            <w:tcW w:type="dxa" w:w="2880"/>
          </w:tcPr>
          <w:p>
            <w:r>
              <w:t xml:space="preserve">Build </w:t>
            </w:r>
            <w:r>
              <w:rPr>
                <w:rFonts w:ascii="Consolas" w:hAnsi="Consolas"/>
                <w:sz w:val="19"/>
              </w:rPr>
              <w:t>/industries/&lt;6 verticals&gt;/</w:t>
            </w:r>
            <w:r>
              <w:t xml:space="preserve"> cluster; expand case study library</w:t>
            </w:r>
          </w:p>
        </w:tc>
      </w:tr>
      <w:tr>
        <w:tc>
          <w:tcPr>
            <w:tcW w:type="dxa" w:w="2880"/>
          </w:tcPr>
          <w:p>
            <w:r>
              <w:rPr>
                <w:b/>
              </w:rPr>
              <w:t>Acumatica</w:t>
            </w:r>
          </w:p>
        </w:tc>
        <w:tc>
          <w:tcPr>
            <w:tcW w:type="dxa" w:w="2880"/>
          </w:tcPr>
          <w:p>
            <w:r>
              <w:t xml:space="preserve">Best-in-class interactive ROI calculator (Nucleus data), </w:t>
            </w:r>
            <w:r>
              <w:rPr>
                <w:rFonts w:ascii="Consolas" w:hAnsi="Consolas"/>
                <w:sz w:val="19"/>
              </w:rPr>
              <w:t>/vs/NetSuite</w:t>
            </w:r>
            <w:r>
              <w:t xml:space="preserve"> + Acumatica vs Sage Intacct + G2 reports, public pricing page, 200+ named case studies</w:t>
            </w:r>
          </w:p>
        </w:tc>
        <w:tc>
          <w:tcPr>
            <w:tcW w:type="dxa" w:w="2880"/>
          </w:tcPr>
          <w:p>
            <w:r>
              <w:t xml:space="preserve">Build </w:t>
            </w:r>
            <w:r>
              <w:rPr>
                <w:rFonts w:ascii="Consolas" w:hAnsi="Consolas"/>
                <w:sz w:val="19"/>
              </w:rPr>
              <w:t>/tools/erp-roi-calculator/</w:t>
            </w:r>
            <w:r>
              <w:t xml:space="preserve">, </w:t>
            </w:r>
            <w:r>
              <w:rPr>
                <w:rFonts w:ascii="Consolas" w:hAnsi="Consolas"/>
                <w:sz w:val="19"/>
              </w:rPr>
              <w:t>/vs/acumatica/</w:t>
            </w:r>
            <w:r>
              <w:t xml:space="preserve"> + 4 more comparison pages</w:t>
            </w:r>
          </w:p>
        </w:tc>
      </w:tr>
      <w:tr>
        <w:tc>
          <w:tcPr>
            <w:tcW w:type="dxa" w:w="2880"/>
          </w:tcPr>
          <w:p>
            <w:r>
              <w:rPr>
                <w:b/>
              </w:rPr>
              <w:t>Workcell.ai</w:t>
            </w:r>
            <w:r>
              <w:t xml:space="preserve"> (direct AI-native competitor!)</w:t>
            </w:r>
          </w:p>
        </w:tc>
        <w:tc>
          <w:tcPr>
            <w:tcW w:type="dxa" w:w="2880"/>
          </w:tcPr>
          <w:p>
            <w:r>
              <w:t>"manufacturing ERP cost" #1, "manufacturing ERP pricing" #1, "Epicor alternatives" #1</w:t>
            </w:r>
          </w:p>
        </w:tc>
        <w:tc>
          <w:tcPr>
            <w:tcW w:type="dxa" w:w="2880"/>
          </w:tcPr>
          <w:p>
            <w:r>
              <w:t>These are SimpleGrid's natural SERPs; Workcell proves they're winnable. Build same pages with better content</w:t>
            </w:r>
          </w:p>
        </w:tc>
      </w:tr>
      <w:tr>
        <w:tc>
          <w:tcPr>
            <w:tcW w:type="dxa" w:w="2880"/>
          </w:tcPr>
          <w:p>
            <w:r>
              <w:rPr>
                <w:b/>
              </w:rPr>
              <w:t>Rillet, DualEntry, Doss</w:t>
            </w:r>
            <w:r>
              <w:t xml:space="preserve"> (AI-native competitors)</w:t>
            </w:r>
          </w:p>
        </w:tc>
        <w:tc>
          <w:tcPr>
            <w:tcW w:type="dxa" w:w="2880"/>
          </w:tcPr>
          <w:p>
            <w:r>
              <w:t>"AI-native ERP" SERP</w:t>
            </w:r>
          </w:p>
        </w:tc>
        <w:tc>
          <w:tcPr>
            <w:tcW w:type="dxa" w:w="2880"/>
          </w:tcPr>
          <w:p>
            <w:r>
              <w:t>Optimize homepage for "AI-native ERP for manufacturing" — the manufacturing modifier differentiates from finance-focused Rillet/DualEntry</w:t>
            </w:r>
          </w:p>
        </w:tc>
      </w:tr>
      <w:tr>
        <w:tc>
          <w:tcPr>
            <w:tcW w:type="dxa" w:w="2880"/>
          </w:tcPr>
          <w:p>
            <w:r>
              <w:rPr>
                <w:b/>
              </w:rPr>
              <w:t>Top10ERP.org, ERPFocus, CFO Club, Panorama Consulting</w:t>
            </w:r>
            <w:r>
              <w:t xml:space="preserve"> (3rd-party directories)</w:t>
            </w:r>
          </w:p>
        </w:tc>
        <w:tc>
          <w:tcPr>
            <w:tcW w:type="dxa" w:w="2880"/>
          </w:tcPr>
          <w:p>
            <w:r>
              <w:t>"Best ERP for X" listicles for every vertical</w:t>
            </w:r>
          </w:p>
        </w:tc>
        <w:tc>
          <w:tcPr>
            <w:tcW w:type="dxa" w:w="2880"/>
          </w:tcPr>
          <w:p>
            <w:r>
              <w:t>PR outreach: pitch SimpleGrid for inclusion in their next-version listicles</w:t>
            </w:r>
          </w:p>
        </w:tc>
      </w:tr>
      <w:tr>
        <w:tc>
          <w:tcPr>
            <w:tcW w:type="dxa" w:w="2880"/>
          </w:tcPr>
          <w:p>
            <w:r>
              <w:rPr>
                <w:b/>
              </w:rPr>
              <w:t>Tulip.co, Harmony.ai</w:t>
            </w:r>
          </w:p>
        </w:tc>
        <w:tc>
          <w:tcPr>
            <w:tcW w:type="dxa" w:w="2880"/>
          </w:tcPr>
          <w:p>
            <w:r>
              <w:t>"manufacturing still using Excel" SERP</w:t>
            </w:r>
          </w:p>
        </w:tc>
        <w:tc>
          <w:tcPr>
            <w:tcW w:type="dxa" w:w="2880"/>
          </w:tcPr>
          <w:p>
            <w:r>
              <w:t>Write SimpleGrid's version of the same post</w:t>
            </w:r>
          </w:p>
        </w:tc>
      </w:tr>
    </w:tbl>
    <w:p/>
    <w:p>
      <w:pPr>
        <w:pStyle w:val="Heading3"/>
      </w:pPr>
      <w:r>
        <w:t>11B. Third-party directory presence gap</w:t>
      </w:r>
    </w:p>
    <w:p>
      <w:r>
        <w:t xml:space="preserve">SimpleGrid has </w:t>
      </w:r>
      <w:r>
        <w:rPr>
          <w:b/>
        </w:rPr>
        <w:t>zero profile</w:t>
      </w:r>
      <w:r>
        <w:t xml:space="preserve"> on any of these. Every competitor has profiles on all of them.</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CE6F1"/>
          </w:tcPr>
          <w:p>
            <w:r>
              <w:rPr>
                <w:b/>
              </w:rPr>
              <w:t>Directory</w:t>
            </w:r>
          </w:p>
        </w:tc>
        <w:tc>
          <w:tcPr>
            <w:tcW w:type="dxa" w:w="2160"/>
            <w:shd w:val="clear" w:color="auto" w:fill="DCE6F1"/>
          </w:tcPr>
          <w:p>
            <w:r>
              <w:rPr>
                <w:b/>
              </w:rPr>
              <w:t>DA</w:t>
            </w:r>
          </w:p>
        </w:tc>
        <w:tc>
          <w:tcPr>
            <w:tcW w:type="dxa" w:w="2160"/>
            <w:shd w:val="clear" w:color="auto" w:fill="DCE6F1"/>
          </w:tcPr>
          <w:p>
            <w:r>
              <w:rPr>
                <w:b/>
              </w:rPr>
              <w:t>Effort to claim</w:t>
            </w:r>
          </w:p>
        </w:tc>
        <w:tc>
          <w:tcPr>
            <w:tcW w:type="dxa" w:w="2160"/>
            <w:shd w:val="clear" w:color="auto" w:fill="DCE6F1"/>
          </w:tcPr>
          <w:p>
            <w:r>
              <w:rPr>
                <w:b/>
              </w:rPr>
              <w:t>Required reviews to surface</w:t>
            </w:r>
          </w:p>
        </w:tc>
      </w:tr>
      <w:tr>
        <w:tc>
          <w:tcPr>
            <w:tcW w:type="dxa" w:w="2160"/>
          </w:tcPr>
          <w:p>
            <w:r>
              <w:rPr>
                <w:b/>
              </w:rPr>
              <w:t>G2.com</w:t>
            </w:r>
          </w:p>
        </w:tc>
        <w:tc>
          <w:tcPr>
            <w:tcW w:type="dxa" w:w="2160"/>
          </w:tcPr>
          <w:p>
            <w:r>
              <w:t>92</w:t>
            </w:r>
          </w:p>
        </w:tc>
        <w:tc>
          <w:tcPr>
            <w:tcW w:type="dxa" w:w="2160"/>
          </w:tcPr>
          <w:p>
            <w:r>
              <w:t>1 hour to create</w:t>
            </w:r>
          </w:p>
        </w:tc>
        <w:tc>
          <w:tcPr>
            <w:tcW w:type="dxa" w:w="2160"/>
          </w:tcPr>
          <w:p>
            <w:r>
              <w:t>10+ reviews to rank in category pages</w:t>
            </w:r>
          </w:p>
        </w:tc>
      </w:tr>
      <w:tr>
        <w:tc>
          <w:tcPr>
            <w:tcW w:type="dxa" w:w="2160"/>
          </w:tcPr>
          <w:p>
            <w:r>
              <w:rPr>
                <w:b/>
              </w:rPr>
              <w:t>Capterra.com</w:t>
            </w:r>
          </w:p>
        </w:tc>
        <w:tc>
          <w:tcPr>
            <w:tcW w:type="dxa" w:w="2160"/>
          </w:tcPr>
          <w:p>
            <w:r>
              <w:t>92</w:t>
            </w:r>
          </w:p>
        </w:tc>
        <w:tc>
          <w:tcPr>
            <w:tcW w:type="dxa" w:w="2160"/>
          </w:tcPr>
          <w:p>
            <w:r>
              <w:t>1 hour</w:t>
            </w:r>
          </w:p>
        </w:tc>
        <w:tc>
          <w:tcPr>
            <w:tcW w:type="dxa" w:w="2160"/>
          </w:tcPr>
          <w:p>
            <w:r>
              <w:t>5+ reviews to surface</w:t>
            </w:r>
          </w:p>
        </w:tc>
      </w:tr>
      <w:tr>
        <w:tc>
          <w:tcPr>
            <w:tcW w:type="dxa" w:w="2160"/>
          </w:tcPr>
          <w:p>
            <w:r>
              <w:rPr>
                <w:b/>
              </w:rPr>
              <w:t>SelectHub.com</w:t>
            </w:r>
          </w:p>
        </w:tc>
        <w:tc>
          <w:tcPr>
            <w:tcW w:type="dxa" w:w="2160"/>
          </w:tcPr>
          <w:p>
            <w:r>
              <w:t>70</w:t>
            </w:r>
          </w:p>
        </w:tc>
        <w:tc>
          <w:tcPr>
            <w:tcW w:type="dxa" w:w="2160"/>
          </w:tcPr>
          <w:p>
            <w:r>
              <w:t>Vendor application (free profile, paid placement available)</w:t>
            </w:r>
          </w:p>
        </w:tc>
        <w:tc>
          <w:tcPr>
            <w:tcW w:type="dxa" w:w="2160"/>
          </w:tcPr>
          <w:p>
            <w:r>
              <w:t>N/A</w:t>
            </w:r>
          </w:p>
        </w:tc>
      </w:tr>
      <w:tr>
        <w:tc>
          <w:tcPr>
            <w:tcW w:type="dxa" w:w="2160"/>
          </w:tcPr>
          <w:p>
            <w:r>
              <w:rPr>
                <w:b/>
              </w:rPr>
              <w:t>SoftwareAdvice.com</w:t>
            </w:r>
          </w:p>
        </w:tc>
        <w:tc>
          <w:tcPr>
            <w:tcW w:type="dxa" w:w="2160"/>
          </w:tcPr>
          <w:p>
            <w:r>
              <w:t>87</w:t>
            </w:r>
          </w:p>
        </w:tc>
        <w:tc>
          <w:tcPr>
            <w:tcW w:type="dxa" w:w="2160"/>
          </w:tcPr>
          <w:p>
            <w:r>
              <w:t>1 hour</w:t>
            </w:r>
          </w:p>
        </w:tc>
        <w:tc>
          <w:tcPr>
            <w:tcW w:type="dxa" w:w="2160"/>
          </w:tcPr>
          <w:p>
            <w:r>
              <w:t>Linked to Capterra (Gartner-owned)</w:t>
            </w:r>
          </w:p>
        </w:tc>
      </w:tr>
      <w:tr>
        <w:tc>
          <w:tcPr>
            <w:tcW w:type="dxa" w:w="2160"/>
          </w:tcPr>
          <w:p>
            <w:r>
              <w:rPr>
                <w:b/>
              </w:rPr>
              <w:t>TrustRadius.com</w:t>
            </w:r>
          </w:p>
        </w:tc>
        <w:tc>
          <w:tcPr>
            <w:tcW w:type="dxa" w:w="2160"/>
          </w:tcPr>
          <w:p>
            <w:r>
              <w:t>80</w:t>
            </w:r>
          </w:p>
        </w:tc>
        <w:tc>
          <w:tcPr>
            <w:tcW w:type="dxa" w:w="2160"/>
          </w:tcPr>
          <w:p>
            <w:r>
              <w:t>1 hour to create profile</w:t>
            </w:r>
          </w:p>
        </w:tc>
        <w:tc>
          <w:tcPr>
            <w:tcW w:type="dxa" w:w="2160"/>
          </w:tcPr>
          <w:p>
            <w:r>
              <w:t>1+ review to surface</w:t>
            </w:r>
          </w:p>
        </w:tc>
      </w:tr>
      <w:tr>
        <w:tc>
          <w:tcPr>
            <w:tcW w:type="dxa" w:w="2160"/>
          </w:tcPr>
          <w:p>
            <w:r>
              <w:rPr>
                <w:b/>
              </w:rPr>
              <w:t>Gartner Peer Insights</w:t>
            </w:r>
          </w:p>
        </w:tc>
        <w:tc>
          <w:tcPr>
            <w:tcW w:type="dxa" w:w="2160"/>
          </w:tcPr>
          <w:p>
            <w:r>
              <w:t>90</w:t>
            </w:r>
          </w:p>
        </w:tc>
        <w:tc>
          <w:tcPr>
            <w:tcW w:type="dxa" w:w="2160"/>
          </w:tcPr>
          <w:p>
            <w:r>
              <w:t>Apply via Gartner</w:t>
            </w:r>
          </w:p>
        </w:tc>
        <w:tc>
          <w:tcPr>
            <w:tcW w:type="dxa" w:w="2160"/>
          </w:tcPr>
          <w:p>
            <w:r>
              <w:t>20+ reviews to qualify</w:t>
            </w:r>
          </w:p>
        </w:tc>
      </w:tr>
      <w:tr>
        <w:tc>
          <w:tcPr>
            <w:tcW w:type="dxa" w:w="2160"/>
          </w:tcPr>
          <w:p>
            <w:r>
              <w:rPr>
                <w:b/>
              </w:rPr>
              <w:t>PeerSpot.com</w:t>
            </w:r>
          </w:p>
        </w:tc>
        <w:tc>
          <w:tcPr>
            <w:tcW w:type="dxa" w:w="2160"/>
          </w:tcPr>
          <w:p>
            <w:r>
              <w:t>71</w:t>
            </w:r>
          </w:p>
        </w:tc>
        <w:tc>
          <w:tcPr>
            <w:tcW w:type="dxa" w:w="2160"/>
          </w:tcPr>
          <w:p>
            <w:r>
              <w:t>1 hour</w:t>
            </w:r>
          </w:p>
        </w:tc>
        <w:tc>
          <w:tcPr>
            <w:tcW w:type="dxa" w:w="2160"/>
          </w:tcPr>
          <w:p>
            <w:r>
              <w:t>1+ review</w:t>
            </w:r>
          </w:p>
        </w:tc>
      </w:tr>
    </w:tbl>
    <w:p/>
    <w:p>
      <w:r>
        <w:rPr>
          <w:b/>
        </w:rPr>
        <w:t>Priority:</w:t>
      </w:r>
      <w:r>
        <w:t xml:space="preserve"> G2 + Capterra + TrustRadius first (highest DA + lowest review-count threshold). Aim for 15-20 customer reviews each within 90 days (use existing customers + invite Apex and the furniture customer).</w:t>
      </w:r>
    </w:p>
    <w:p>
      <w:pPr>
        <w:pStyle w:val="Heading3"/>
      </w:pPr>
      <w:r>
        <w:t>11C. Competitor comparison page coverage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Comparison query</w:t>
            </w:r>
          </w:p>
        </w:tc>
        <w:tc>
          <w:tcPr>
            <w:tcW w:type="dxa" w:w="2880"/>
            <w:shd w:val="clear" w:color="auto" w:fill="DCE6F1"/>
          </w:tcPr>
          <w:p>
            <w:r>
              <w:rPr>
                <w:b/>
              </w:rPr>
              <w:t>Competitor with the page</w:t>
            </w:r>
          </w:p>
        </w:tc>
        <w:tc>
          <w:tcPr>
            <w:tcW w:type="dxa" w:w="2880"/>
            <w:shd w:val="clear" w:color="auto" w:fill="DCE6F1"/>
          </w:tcPr>
          <w:p>
            <w:r>
              <w:rPr>
                <w:b/>
              </w:rPr>
              <w:t>SimpleGrid status</w:t>
            </w:r>
          </w:p>
        </w:tc>
      </w:tr>
      <w:tr>
        <w:tc>
          <w:tcPr>
            <w:tcW w:type="dxa" w:w="2880"/>
          </w:tcPr>
          <w:p>
            <w:r>
              <w:rPr>
                <w:rFonts w:ascii="Consolas" w:hAnsi="Consolas"/>
                <w:sz w:val="19"/>
              </w:rPr>
              <w:t>acumatica vs netsuite</w:t>
            </w:r>
          </w:p>
        </w:tc>
        <w:tc>
          <w:tcPr>
            <w:tcW w:type="dxa" w:w="2880"/>
          </w:tcPr>
          <w:p>
            <w:r>
              <w:t>Acumatica owns</w:t>
            </w:r>
          </w:p>
        </w:tc>
        <w:tc>
          <w:tcPr>
            <w:tcW w:type="dxa" w:w="2880"/>
          </w:tcPr>
          <w:p>
            <w:r>
              <w:t xml:space="preserve">NONE — build </w:t>
            </w:r>
            <w:r>
              <w:rPr>
                <w:rFonts w:ascii="Consolas" w:hAnsi="Consolas"/>
                <w:sz w:val="19"/>
              </w:rPr>
              <w:t>/vs/netsuite/</w:t>
            </w:r>
            <w:r>
              <w:t xml:space="preserve"> + a 3-way wedge </w:t>
            </w:r>
            <w:r>
              <w:rPr>
                <w:rFonts w:ascii="Consolas" w:hAnsi="Consolas"/>
                <w:sz w:val="19"/>
              </w:rPr>
              <w:t>/vs/netsuite-vs-acumatica/</w:t>
            </w:r>
          </w:p>
        </w:tc>
      </w:tr>
      <w:tr>
        <w:tc>
          <w:tcPr>
            <w:tcW w:type="dxa" w:w="2880"/>
          </w:tcPr>
          <w:p>
            <w:r>
              <w:rPr>
                <w:rFonts w:ascii="Consolas" w:hAnsi="Consolas"/>
                <w:sz w:val="19"/>
              </w:rPr>
              <w:t>epicor vs netsuite</w:t>
            </w:r>
          </w:p>
        </w:tc>
        <w:tc>
          <w:tcPr>
            <w:tcW w:type="dxa" w:w="2880"/>
          </w:tcPr>
          <w:p>
            <w:r>
              <w:t>NetSuite + Epicor BOTH own</w:t>
            </w:r>
          </w:p>
        </w:tc>
        <w:tc>
          <w:tcPr>
            <w:tcW w:type="dxa" w:w="2880"/>
          </w:tcPr>
          <w:p>
            <w:r>
              <w:t>NONE</w:t>
            </w:r>
          </w:p>
        </w:tc>
      </w:tr>
      <w:tr>
        <w:tc>
          <w:tcPr>
            <w:tcW w:type="dxa" w:w="2880"/>
          </w:tcPr>
          <w:p>
            <w:r>
              <w:rPr>
                <w:rFonts w:ascii="Consolas" w:hAnsi="Consolas"/>
                <w:sz w:val="19"/>
              </w:rPr>
              <w:t>netsuite vs sap</w:t>
            </w:r>
          </w:p>
        </w:tc>
        <w:tc>
          <w:tcPr>
            <w:tcW w:type="dxa" w:w="2880"/>
          </w:tcPr>
          <w:p>
            <w:r>
              <w:t>NetSuite owns</w:t>
            </w:r>
          </w:p>
        </w:tc>
        <w:tc>
          <w:tcPr>
            <w:tcW w:type="dxa" w:w="2880"/>
          </w:tcPr>
          <w:p>
            <w:r>
              <w:t>NONE</w:t>
            </w:r>
          </w:p>
        </w:tc>
      </w:tr>
      <w:tr>
        <w:tc>
          <w:tcPr>
            <w:tcW w:type="dxa" w:w="2880"/>
          </w:tcPr>
          <w:p>
            <w:r>
              <w:rPr>
                <w:rFonts w:ascii="Consolas" w:hAnsi="Consolas"/>
                <w:sz w:val="19"/>
              </w:rPr>
              <w:t>netsuite vs microsoft dynamics</w:t>
            </w:r>
          </w:p>
        </w:tc>
        <w:tc>
          <w:tcPr>
            <w:tcW w:type="dxa" w:w="2880"/>
          </w:tcPr>
          <w:p>
            <w:r>
              <w:t>NetSuite owns</w:t>
            </w:r>
          </w:p>
        </w:tc>
        <w:tc>
          <w:tcPr>
            <w:tcW w:type="dxa" w:w="2880"/>
          </w:tcPr>
          <w:p>
            <w:r>
              <w:t>NONE</w:t>
            </w:r>
          </w:p>
        </w:tc>
      </w:tr>
      <w:tr>
        <w:tc>
          <w:tcPr>
            <w:tcW w:type="dxa" w:w="2880"/>
          </w:tcPr>
          <w:p>
            <w:r>
              <w:rPr>
                <w:rFonts w:ascii="Consolas" w:hAnsi="Consolas"/>
                <w:sz w:val="19"/>
              </w:rPr>
              <w:t>acumatica vs epicor</w:t>
            </w:r>
          </w:p>
        </w:tc>
        <w:tc>
          <w:tcPr>
            <w:tcW w:type="dxa" w:w="2880"/>
          </w:tcPr>
          <w:p>
            <w:r>
              <w:t>Acumatica + Gartner own</w:t>
            </w:r>
          </w:p>
        </w:tc>
        <w:tc>
          <w:tcPr>
            <w:tcW w:type="dxa" w:w="2880"/>
          </w:tcPr>
          <w:p>
            <w:r>
              <w:t>NONE</w:t>
            </w:r>
          </w:p>
        </w:tc>
      </w:tr>
      <w:tr>
        <w:tc>
          <w:tcPr>
            <w:tcW w:type="dxa" w:w="2880"/>
          </w:tcPr>
          <w:p>
            <w:r>
              <w:rPr>
                <w:rFonts w:ascii="Consolas" w:hAnsi="Consolas"/>
                <w:sz w:val="19"/>
              </w:rPr>
              <w:t>quickbooks alternative manufacturer</w:t>
            </w:r>
          </w:p>
        </w:tc>
        <w:tc>
          <w:tcPr>
            <w:tcW w:type="dxa" w:w="2880"/>
          </w:tcPr>
          <w:p>
            <w:r>
              <w:t>No vendor owns</w:t>
            </w:r>
          </w:p>
        </w:tc>
        <w:tc>
          <w:tcPr>
            <w:tcW w:type="dxa" w:w="2880"/>
          </w:tcPr>
          <w:p>
            <w:r>
              <w:rPr>
                <w:b/>
              </w:rPr>
              <w:t>WIDE OPEN</w:t>
            </w:r>
            <w:r>
              <w:t xml:space="preserve"> — SimpleGrid first-mover</w:t>
            </w:r>
          </w:p>
        </w:tc>
      </w:tr>
      <w:tr>
        <w:tc>
          <w:tcPr>
            <w:tcW w:type="dxa" w:w="2880"/>
          </w:tcPr>
          <w:p>
            <w:r>
              <w:rPr>
                <w:rFonts w:ascii="Consolas" w:hAnsi="Consolas"/>
                <w:sz w:val="19"/>
              </w:rPr>
              <w:t>outgrowing quickbooks</w:t>
            </w:r>
          </w:p>
        </w:tc>
        <w:tc>
          <w:tcPr>
            <w:tcW w:type="dxa" w:w="2880"/>
          </w:tcPr>
          <w:p>
            <w:r>
              <w:t>Intuit + Chortek own</w:t>
            </w:r>
          </w:p>
        </w:tc>
        <w:tc>
          <w:tcPr>
            <w:tcW w:type="dxa" w:w="2880"/>
          </w:tcPr>
          <w:p>
            <w:r>
              <w:rPr>
                <w:b/>
              </w:rPr>
              <w:t>WIDE OPEN</w:t>
            </w:r>
            <w:r>
              <w:t xml:space="preserve"> for vendor</w:t>
            </w:r>
          </w:p>
        </w:tc>
      </w:tr>
      <w:tr>
        <w:tc>
          <w:tcPr>
            <w:tcW w:type="dxa" w:w="2880"/>
          </w:tcPr>
          <w:p>
            <w:r>
              <w:rPr>
                <w:rFonts w:ascii="Consolas" w:hAnsi="Consolas"/>
                <w:sz w:val="19"/>
              </w:rPr>
              <w:t>erp implementation time by vendor</w:t>
            </w:r>
          </w:p>
        </w:tc>
        <w:tc>
          <w:tcPr>
            <w:tcW w:type="dxa" w:w="2880"/>
          </w:tcPr>
          <w:p>
            <w:r>
              <w:t>ERPResearch.com owns</w:t>
            </w:r>
          </w:p>
        </w:tc>
        <w:tc>
          <w:tcPr>
            <w:tcW w:type="dxa" w:w="2880"/>
          </w:tcPr>
          <w:p>
            <w:r>
              <w:rPr>
                <w:b/>
              </w:rPr>
              <w:t>WIDE OPEN</w:t>
            </w:r>
            <w:r>
              <w:t xml:space="preserve"> for vendor</w:t>
            </w:r>
          </w:p>
        </w:tc>
      </w:tr>
      <w:tr>
        <w:tc>
          <w:tcPr>
            <w:tcW w:type="dxa" w:w="2880"/>
          </w:tcPr>
          <w:p>
            <w:r>
              <w:rPr>
                <w:rFonts w:ascii="Consolas" w:hAnsi="Consolas"/>
                <w:sz w:val="19"/>
              </w:rPr>
              <w:t>erp without consultants</w:t>
            </w:r>
          </w:p>
        </w:tc>
        <w:tc>
          <w:tcPr>
            <w:tcW w:type="dxa" w:w="2880"/>
          </w:tcPr>
          <w:p>
            <w:r>
              <w:t>Only consultancies rank</w:t>
            </w:r>
          </w:p>
        </w:tc>
        <w:tc>
          <w:tcPr>
            <w:tcW w:type="dxa" w:w="2880"/>
          </w:tcPr>
          <w:p>
            <w:r>
              <w:rPr>
                <w:b/>
              </w:rPr>
              <w:t>WIDE OPEN</w:t>
            </w:r>
            <w:r>
              <w:t xml:space="preserve"> for vendor</w:t>
            </w:r>
          </w:p>
        </w:tc>
      </w:tr>
    </w:tbl>
    <w:p/>
    <w:p>
      <w:pPr>
        <w:pStyle w:val="Heading3"/>
      </w:pPr>
      <w:r>
        <w:t>11D. Competitor content cadence to match or beat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CE6F1"/>
          </w:tcPr>
          <w:p>
            <w:r>
              <w:rPr>
                <w:b/>
              </w:rPr>
              <w:t>Competitor</w:t>
            </w:r>
          </w:p>
        </w:tc>
        <w:tc>
          <w:tcPr>
            <w:tcW w:type="dxa" w:w="2160"/>
            <w:shd w:val="clear" w:color="auto" w:fill="DCE6F1"/>
          </w:tcPr>
          <w:p>
            <w:r>
              <w:rPr>
                <w:b/>
              </w:rPr>
              <w:t>Posts per month</w:t>
            </w:r>
          </w:p>
        </w:tc>
        <w:tc>
          <w:tcPr>
            <w:tcW w:type="dxa" w:w="2160"/>
            <w:shd w:val="clear" w:color="auto" w:fill="DCE6F1"/>
          </w:tcPr>
          <w:p>
            <w:r>
              <w:rPr>
                <w:b/>
              </w:rPr>
              <w:t>SimpleGrid current</w:t>
            </w:r>
          </w:p>
        </w:tc>
        <w:tc>
          <w:tcPr>
            <w:tcW w:type="dxa" w:w="2160"/>
            <w:shd w:val="clear" w:color="auto" w:fill="DCE6F1"/>
          </w:tcPr>
          <w:p>
            <w:r>
              <w:rPr>
                <w:b/>
              </w:rPr>
              <w:t>Recommended</w:t>
            </w:r>
          </w:p>
        </w:tc>
      </w:tr>
      <w:tr>
        <w:tc>
          <w:tcPr>
            <w:tcW w:type="dxa" w:w="2160"/>
          </w:tcPr>
          <w:p>
            <w:r>
              <w:t>NetSuite</w:t>
            </w:r>
          </w:p>
        </w:tc>
        <w:tc>
          <w:tcPr>
            <w:tcW w:type="dxa" w:w="2160"/>
          </w:tcPr>
          <w:p>
            <w:r>
              <w:t>30+</w:t>
            </w:r>
          </w:p>
        </w:tc>
        <w:tc>
          <w:tcPr>
            <w:tcW w:type="dxa" w:w="2160"/>
          </w:tcPr>
          <w:p>
            <w:r>
              <w:t>17 total (lifetime)</w:t>
            </w:r>
          </w:p>
        </w:tc>
        <w:tc>
          <w:tcPr>
            <w:tcW w:type="dxa" w:w="2160"/>
          </w:tcPr>
          <w:p>
            <w:r>
              <w:t>4-6/month after 90-day calendar runs</w:t>
            </w:r>
          </w:p>
        </w:tc>
      </w:tr>
      <w:tr>
        <w:tc>
          <w:tcPr>
            <w:tcW w:type="dxa" w:w="2160"/>
          </w:tcPr>
          <w:p>
            <w:r>
              <w:t>Acumatica</w:t>
            </w:r>
          </w:p>
        </w:tc>
        <w:tc>
          <w:tcPr>
            <w:tcW w:type="dxa" w:w="2160"/>
          </w:tcPr>
          <w:p>
            <w:r>
              <w:t>10-15</w:t>
            </w:r>
          </w:p>
        </w:tc>
        <w:tc>
          <w:tcPr>
            <w:tcW w:type="dxa" w:w="2160"/>
          </w:tcPr>
          <w:p>
            <w:r>
              <w:t>—</w:t>
            </w:r>
          </w:p>
        </w:tc>
        <w:tc>
          <w:tcPr>
            <w:tcW w:type="dxa" w:w="2160"/>
          </w:tcPr>
          <w:p>
            <w:r>
              <w:t>—</w:t>
            </w:r>
          </w:p>
        </w:tc>
      </w:tr>
      <w:tr>
        <w:tc>
          <w:tcPr>
            <w:tcW w:type="dxa" w:w="2160"/>
          </w:tcPr>
          <w:p>
            <w:r>
              <w:t>Epicor</w:t>
            </w:r>
          </w:p>
        </w:tc>
        <w:tc>
          <w:tcPr>
            <w:tcW w:type="dxa" w:w="2160"/>
          </w:tcPr>
          <w:p>
            <w:r>
              <w:t>8-12</w:t>
            </w:r>
          </w:p>
        </w:tc>
        <w:tc>
          <w:tcPr>
            <w:tcW w:type="dxa" w:w="2160"/>
          </w:tcPr>
          <w:p>
            <w:r>
              <w:t>—</w:t>
            </w:r>
          </w:p>
        </w:tc>
        <w:tc>
          <w:tcPr>
            <w:tcW w:type="dxa" w:w="2160"/>
          </w:tcPr>
          <w:p>
            <w:r>
              <w:t>—</w:t>
            </w:r>
          </w:p>
        </w:tc>
      </w:tr>
      <w:tr>
        <w:tc>
          <w:tcPr>
            <w:tcW w:type="dxa" w:w="2160"/>
          </w:tcPr>
          <w:p>
            <w:r>
              <w:t>Plex</w:t>
            </w:r>
          </w:p>
        </w:tc>
        <w:tc>
          <w:tcPr>
            <w:tcW w:type="dxa" w:w="2160"/>
          </w:tcPr>
          <w:p>
            <w:r>
              <w:t>4-6</w:t>
            </w:r>
          </w:p>
        </w:tc>
        <w:tc>
          <w:tcPr>
            <w:tcW w:type="dxa" w:w="2160"/>
          </w:tcPr>
          <w:p>
            <w:r>
              <w:t>—</w:t>
            </w:r>
          </w:p>
        </w:tc>
        <w:tc>
          <w:tcPr>
            <w:tcW w:type="dxa" w:w="2160"/>
          </w:tcPr>
          <w:p>
            <w:r>
              <w:t>—</w:t>
            </w:r>
          </w:p>
        </w:tc>
      </w:tr>
      <w:tr>
        <w:tc>
          <w:tcPr>
            <w:tcW w:type="dxa" w:w="2160"/>
          </w:tcPr>
          <w:p>
            <w:r>
              <w:t>Fishbowl</w:t>
            </w:r>
          </w:p>
        </w:tc>
        <w:tc>
          <w:tcPr>
            <w:tcW w:type="dxa" w:w="2160"/>
          </w:tcPr>
          <w:p>
            <w:r>
              <w:t>8-10</w:t>
            </w:r>
          </w:p>
        </w:tc>
        <w:tc>
          <w:tcPr>
            <w:tcW w:type="dxa" w:w="2160"/>
          </w:tcPr>
          <w:p>
            <w:r>
              <w:t>—</w:t>
            </w:r>
          </w:p>
        </w:tc>
        <w:tc>
          <w:tcPr>
            <w:tcW w:type="dxa" w:w="2160"/>
          </w:tcPr>
          <w:p>
            <w:r>
              <w:t>—</w:t>
            </w:r>
          </w:p>
        </w:tc>
      </w:tr>
    </w:tbl>
    <w:p/>
    <w:p>
      <w:r>
        <w:br w:type="page"/>
      </w:r>
    </w:p>
    <w:p>
      <w:pPr>
        <w:pStyle w:val="Heading2"/>
      </w:pPr>
      <w:r>
        <w:t>12. Geographic Keyword Opportunities</w:t>
      </w:r>
    </w:p>
    <w:p>
      <w:pPr>
        <w:pStyle w:val="Heading3"/>
      </w:pPr>
      <w:r>
        <w:t>12A. US clusters — ranked by feasibility</w:t>
      </w:r>
    </w:p>
    <w:p>
      <w:r>
        <w:rPr>
          <w:b/>
        </w:rPr>
        <w:t>Tier 1 — Build now (low competition, real industry):</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CE6F1"/>
          </w:tcPr>
          <w:p>
            <w:r>
              <w:rPr>
                <w:b/>
              </w:rPr>
              <w:t>URL</w:t>
            </w:r>
          </w:p>
        </w:tc>
        <w:tc>
          <w:tcPr>
            <w:tcW w:type="dxa" w:w="2160"/>
            <w:shd w:val="clear" w:color="auto" w:fill="DCE6F1"/>
          </w:tcPr>
          <w:p>
            <w:r>
              <w:rPr>
                <w:b/>
              </w:rPr>
              <w:t>Primary KW</w:t>
            </w:r>
          </w:p>
        </w:tc>
        <w:tc>
          <w:tcPr>
            <w:tcW w:type="dxa" w:w="2160"/>
            <w:shd w:val="clear" w:color="auto" w:fill="DCE6F1"/>
          </w:tcPr>
          <w:p>
            <w:r>
              <w:rPr>
                <w:b/>
              </w:rPr>
              <w:t>SERP weakness</w:t>
            </w:r>
          </w:p>
        </w:tc>
        <w:tc>
          <w:tcPr>
            <w:tcW w:type="dxa" w:w="2160"/>
            <w:shd w:val="clear" w:color="auto" w:fill="DCE6F1"/>
          </w:tcPr>
          <w:p>
            <w:r>
              <w:rPr>
                <w:b/>
              </w:rPr>
              <w:t>Notes</w:t>
            </w:r>
          </w:p>
        </w:tc>
      </w:tr>
      <w:tr>
        <w:tc>
          <w:tcPr>
            <w:tcW w:type="dxa" w:w="2160"/>
          </w:tcPr>
          <w:p>
            <w:r>
              <w:rPr>
                <w:rFonts w:ascii="Consolas" w:hAnsi="Consolas"/>
                <w:sz w:val="19"/>
              </w:rPr>
              <w:t>/cities/hickory-nc/</w:t>
            </w:r>
          </w:p>
        </w:tc>
        <w:tc>
          <w:tcPr>
            <w:tcW w:type="dxa" w:w="2160"/>
          </w:tcPr>
          <w:p>
            <w:r>
              <w:t>manufacturing ERP Hickory NC / ERP for furniture manufacturers Hickory</w:t>
            </w:r>
          </w:p>
        </w:tc>
        <w:tc>
          <w:tcPr>
            <w:tcW w:type="dxa" w:w="2160"/>
          </w:tcPr>
          <w:p>
            <w:r>
              <w:t>SERP filled with job listings (SimplyHired, Glassdoor, ZipRecruiter) — no SaaS product targeting this</w:t>
            </w:r>
          </w:p>
        </w:tc>
        <w:tc>
          <w:tcPr>
            <w:tcW w:type="dxa" w:w="2160"/>
          </w:tcPr>
          <w:p>
            <w:r>
              <w:t>Design Foundry's $3.1M furniture plant is a 2025 news hook</w:t>
            </w:r>
          </w:p>
        </w:tc>
      </w:tr>
      <w:tr>
        <w:tc>
          <w:tcPr>
            <w:tcW w:type="dxa" w:w="2160"/>
          </w:tcPr>
          <w:p>
            <w:r>
              <w:rPr>
                <w:rFonts w:ascii="Consolas" w:hAnsi="Consolas"/>
                <w:sz w:val="19"/>
              </w:rPr>
              <w:t>/cities/statesville-nc/</w:t>
            </w:r>
          </w:p>
        </w:tc>
        <w:tc>
          <w:tcPr>
            <w:tcW w:type="dxa" w:w="2160"/>
          </w:tcPr>
          <w:p>
            <w:r>
              <w:t>manufacturing ERP Statesville NC</w:t>
            </w:r>
          </w:p>
        </w:tc>
        <w:tc>
          <w:tcPr>
            <w:tcW w:type="dxa" w:w="2160"/>
          </w:tcPr>
          <w:p>
            <w:r>
              <w:t>SERP is Iredell EDC + Chamber directories</w:t>
            </w:r>
          </w:p>
        </w:tc>
        <w:tc>
          <w:tcPr>
            <w:tcW w:type="dxa" w:w="2160"/>
          </w:tcPr>
          <w:p>
            <w:r>
              <w:t>Iredell County has 11,730 mfg workers</w:t>
            </w:r>
          </w:p>
        </w:tc>
      </w:tr>
      <w:tr>
        <w:tc>
          <w:tcPr>
            <w:tcW w:type="dxa" w:w="2160"/>
          </w:tcPr>
          <w:p>
            <w:r>
              <w:rPr>
                <w:rFonts w:ascii="Consolas" w:hAnsi="Consolas"/>
                <w:sz w:val="19"/>
              </w:rPr>
              <w:t>/cities/high-point-nc/</w:t>
            </w:r>
          </w:p>
        </w:tc>
        <w:tc>
          <w:tcPr>
            <w:tcW w:type="dxa" w:w="2160"/>
          </w:tcPr>
          <w:p>
            <w:r>
              <w:t>manufacturing software High Point NC</w:t>
            </w:r>
          </w:p>
        </w:tc>
        <w:tc>
          <w:tcPr>
            <w:tcW w:type="dxa" w:w="2160"/>
          </w:tcPr>
          <w:p>
            <w:r>
              <w:t>Only competitor is PDC/Preferred Data (a local MSP, not ERP)</w:t>
            </w:r>
          </w:p>
        </w:tc>
        <w:tc>
          <w:tcPr>
            <w:tcW w:type="dxa" w:w="2160"/>
          </w:tcPr>
          <w:p>
            <w:r>
              <w:t>Furniture capital of US</w:t>
            </w:r>
          </w:p>
        </w:tc>
      </w:tr>
      <w:tr>
        <w:tc>
          <w:tcPr>
            <w:tcW w:type="dxa" w:w="2160"/>
          </w:tcPr>
          <w:p>
            <w:r>
              <w:rPr>
                <w:rFonts w:ascii="Consolas" w:hAnsi="Consolas"/>
                <w:sz w:val="19"/>
              </w:rPr>
              <w:t>/cities/cleveland-oh/</w:t>
            </w:r>
          </w:p>
        </w:tc>
        <w:tc>
          <w:tcPr>
            <w:tcW w:type="dxa" w:w="2160"/>
          </w:tcPr>
          <w:p>
            <w:r>
              <w:t>manufacturing software Cleveland</w:t>
            </w:r>
          </w:p>
        </w:tc>
        <w:tc>
          <w:tcPr>
            <w:tcW w:type="dxa" w:w="2160"/>
          </w:tcPr>
          <w:p>
            <w:r>
              <w:t>SERP returns custom dev shops, not ERPs (intent mismatch)</w:t>
            </w:r>
          </w:p>
        </w:tc>
        <w:tc>
          <w:tcPr>
            <w:tcW w:type="dxa" w:w="2160"/>
          </w:tcPr>
          <w:p>
            <w:r>
              <w:t>Wide open</w:t>
            </w:r>
          </w:p>
        </w:tc>
      </w:tr>
      <w:tr>
        <w:tc>
          <w:tcPr>
            <w:tcW w:type="dxa" w:w="2160"/>
          </w:tcPr>
          <w:p>
            <w:r>
              <w:rPr>
                <w:rFonts w:ascii="Consolas" w:hAnsi="Consolas"/>
                <w:sz w:val="19"/>
              </w:rPr>
              <w:t>/cities/columbus-oh/</w:t>
            </w:r>
          </w:p>
        </w:tc>
        <w:tc>
          <w:tcPr>
            <w:tcW w:type="dxa" w:w="2160"/>
          </w:tcPr>
          <w:p>
            <w:r>
              <w:t>ERP for manufacturers Columbus Ohio</w:t>
            </w:r>
          </w:p>
        </w:tc>
        <w:tc>
          <w:tcPr>
            <w:tcW w:type="dxa" w:w="2160"/>
          </w:tcPr>
          <w:p>
            <w:r>
              <w:t>Consultants + Plex partners only</w:t>
            </w:r>
          </w:p>
        </w:tc>
        <w:tc>
          <w:tcPr>
            <w:tcW w:type="dxa" w:w="2160"/>
          </w:tcPr>
          <w:p>
            <w:r>
              <w:t>Wide open</w:t>
            </w:r>
          </w:p>
        </w:tc>
      </w:tr>
    </w:tbl>
    <w:p/>
    <w:p>
      <w:r>
        <w:rPr>
          <w:b/>
        </w:rPr>
        <w:t>Tier 2 — Build in months 4-6:</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CE6F1"/>
          </w:tcPr>
          <w:p>
            <w:r>
              <w:rPr>
                <w:b/>
              </w:rPr>
              <w:t>URL</w:t>
            </w:r>
          </w:p>
        </w:tc>
        <w:tc>
          <w:tcPr>
            <w:tcW w:type="dxa" w:w="4320"/>
            <w:shd w:val="clear" w:color="auto" w:fill="DCE6F1"/>
          </w:tcPr>
          <w:p>
            <w:r>
              <w:rPr>
                <w:b/>
              </w:rPr>
              <w:t>Primary KW</w:t>
            </w:r>
          </w:p>
        </w:tc>
      </w:tr>
      <w:tr>
        <w:tc>
          <w:tcPr>
            <w:tcW w:type="dxa" w:w="4320"/>
          </w:tcPr>
          <w:p>
            <w:r>
              <w:rPr>
                <w:rFonts w:ascii="Consolas" w:hAnsi="Consolas"/>
                <w:sz w:val="19"/>
              </w:rPr>
              <w:t>/industries/furniture/north-carolina/</w:t>
            </w:r>
          </w:p>
        </w:tc>
        <w:tc>
          <w:tcPr>
            <w:tcW w:type="dxa" w:w="4320"/>
          </w:tcPr>
          <w:p>
            <w:r>
              <w:t>ERP for furniture manufacturers North Carolina (state hub)</w:t>
            </w:r>
          </w:p>
        </w:tc>
      </w:tr>
      <w:tr>
        <w:tc>
          <w:tcPr>
            <w:tcW w:type="dxa" w:w="4320"/>
          </w:tcPr>
          <w:p>
            <w:r>
              <w:rPr>
                <w:rFonts w:ascii="Consolas" w:hAnsi="Consolas"/>
                <w:sz w:val="19"/>
              </w:rPr>
              <w:t>/industries/metal-fabrication/ohio/</w:t>
            </w:r>
          </w:p>
        </w:tc>
        <w:tc>
          <w:tcPr>
            <w:tcW w:type="dxa" w:w="4320"/>
          </w:tcPr>
          <w:p>
            <w:r>
              <w:t>ERP for metal fabricators Ohio</w:t>
            </w:r>
          </w:p>
        </w:tc>
      </w:tr>
      <w:tr>
        <w:tc>
          <w:tcPr>
            <w:tcW w:type="dxa" w:w="4320"/>
          </w:tcPr>
          <w:p>
            <w:r>
              <w:rPr>
                <w:rFonts w:ascii="Consolas" w:hAnsi="Consolas"/>
                <w:sz w:val="19"/>
              </w:rPr>
              <w:t>/industries/job-shops/indiana/</w:t>
            </w:r>
          </w:p>
        </w:tc>
        <w:tc>
          <w:tcPr>
            <w:tcW w:type="dxa" w:w="4320"/>
          </w:tcPr>
          <w:p>
            <w:r>
              <w:t>ERP for job shops Indiana (Indianapolis + Warsaw orthopedic)</w:t>
            </w:r>
          </w:p>
        </w:tc>
      </w:tr>
      <w:tr>
        <w:tc>
          <w:tcPr>
            <w:tcW w:type="dxa" w:w="4320"/>
          </w:tcPr>
          <w:p>
            <w:r>
              <w:rPr>
                <w:rFonts w:ascii="Consolas" w:hAnsi="Consolas"/>
                <w:sz w:val="19"/>
              </w:rPr>
              <w:t>/cities/milwaukee-wi/</w:t>
            </w:r>
            <w:r>
              <w:t xml:space="preserve"> + </w:t>
            </w:r>
            <w:r>
              <w:rPr>
                <w:rFonts w:ascii="Consolas" w:hAnsi="Consolas"/>
                <w:sz w:val="19"/>
              </w:rPr>
              <w:t>/cities/madison-wi/</w:t>
            </w:r>
          </w:p>
        </w:tc>
        <w:tc>
          <w:tcPr>
            <w:tcW w:type="dxa" w:w="4320"/>
          </w:tcPr>
          <w:p>
            <w:r>
              <w:t>Wisconsin manufacturers</w:t>
            </w:r>
          </w:p>
        </w:tc>
      </w:tr>
      <w:tr>
        <w:tc>
          <w:tcPr>
            <w:tcW w:type="dxa" w:w="4320"/>
          </w:tcPr>
          <w:p>
            <w:r>
              <w:rPr>
                <w:rFonts w:ascii="Consolas" w:hAnsi="Consolas"/>
                <w:sz w:val="19"/>
              </w:rPr>
              <w:t>/industries/furniture/upholstery/</w:t>
            </w:r>
          </w:p>
        </w:tc>
        <w:tc>
          <w:tcPr>
            <w:tcW w:type="dxa" w:w="4320"/>
          </w:tcPr>
          <w:p>
            <w:r>
              <w:t>ERP for upholstery manufacturers (sub-vertical)</w:t>
            </w:r>
          </w:p>
        </w:tc>
      </w:tr>
    </w:tbl>
    <w:p/>
    <w:p>
      <w:r>
        <w:rPr>
          <w:b/>
        </w:rPr>
        <w:t>Tier 3 — Skip:</w:t>
      </w:r>
    </w:p>
    <w:p>
      <w:pPr>
        <w:pStyle w:val="ListBullet"/>
      </w:pPr>
      <w:r>
        <w:t>Anything Michigan state-level (Plex and Steelhead own it)</w:t>
      </w:r>
    </w:p>
    <w:p>
      <w:pPr>
        <w:pStyle w:val="ListBullet"/>
      </w:pPr>
      <w:r>
        <w:t>Textile/apparel USA (Aptean is entrenched)</w:t>
      </w:r>
    </w:p>
    <w:p>
      <w:pPr>
        <w:pStyle w:val="ListBullet"/>
      </w:pPr>
      <w:r>
        <w:t>All India geo-targeted pages (see §12C)</w:t>
      </w:r>
    </w:p>
    <w:p>
      <w:pPr>
        <w:pStyle w:val="Heading3"/>
      </w:pPr>
      <w:r>
        <w:t>12B. City-landing-page template</w:t>
      </w:r>
    </w:p>
    <w:p>
      <w:r>
        <w:t>For each city page (~1,200 words):</w:t>
      </w:r>
    </w:p>
    <w:p>
      <w:pPr>
        <w:pStyle w:val="ListBullet"/>
      </w:pPr>
      <w:r>
        <w:rPr>
          <w:b/>
        </w:rPr>
        <w:t>H1:</w:t>
      </w:r>
      <w:r>
        <w:t xml:space="preserve"> </w:t>
      </w:r>
      <w:r>
        <w:rPr>
          <w:rFonts w:ascii="Consolas" w:hAnsi="Consolas"/>
          <w:sz w:val="19"/>
        </w:rPr>
        <w:t>Manufacturing ERP for &lt;City&gt;, &lt;State&gt; — Live in 21 Days</w:t>
      </w:r>
    </w:p>
    <w:p>
      <w:pPr>
        <w:pStyle w:val="ListBullet"/>
      </w:pPr>
      <w:r>
        <w:rPr>
          <w:b/>
        </w:rPr>
        <w:t>H2:</w:t>
      </w:r>
      <w:r>
        <w:t xml:space="preserve"> What manufacturers in &lt;City&gt; need ERP to do (state local industry: furniture / metals / food)</w:t>
      </w:r>
    </w:p>
    <w:p>
      <w:pPr>
        <w:pStyle w:val="ListBullet"/>
      </w:pPr>
      <w:r>
        <w:rPr>
          <w:b/>
        </w:rPr>
        <w:t>H2:</w:t>
      </w:r>
      <w:r>
        <w:t xml:space="preserve"> Local industry context (cluster size, named anchor employers if public)</w:t>
      </w:r>
    </w:p>
    <w:p>
      <w:pPr>
        <w:pStyle w:val="ListBullet"/>
      </w:pPr>
      <w:r>
        <w:rPr>
          <w:b/>
        </w:rPr>
        <w:t>H2:</w:t>
      </w:r>
      <w:r>
        <w:t xml:space="preserve"> Case studies in &lt;similar region&gt;</w:t>
      </w:r>
    </w:p>
    <w:p>
      <w:pPr>
        <w:pStyle w:val="ListBullet"/>
      </w:pPr>
      <w:r>
        <w:rPr>
          <w:b/>
        </w:rPr>
        <w:t>H2:</w:t>
      </w:r>
      <w:r>
        <w:t xml:space="preserve"> Implementation in &lt;City&gt; (no on-site consultants; we work remote)</w:t>
      </w:r>
    </w:p>
    <w:p>
      <w:pPr>
        <w:pStyle w:val="ListBullet"/>
      </w:pPr>
      <w:r>
        <w:rPr>
          <w:b/>
        </w:rPr>
        <w:t>H2:</w:t>
      </w:r>
      <w:r>
        <w:t xml:space="preserve"> Local resources (local manufacturing associations, EDC, university programs)</w:t>
      </w:r>
    </w:p>
    <w:p>
      <w:pPr>
        <w:pStyle w:val="ListBullet"/>
      </w:pPr>
      <w:r>
        <w:rPr>
          <w:b/>
        </w:rPr>
        <w:t>H2:</w:t>
      </w:r>
      <w:r>
        <w:t xml:space="preserve"> FAQ</w:t>
      </w:r>
    </w:p>
    <w:p>
      <w:pPr>
        <w:pStyle w:val="ListBullet"/>
      </w:pPr>
      <w:r>
        <w:rPr>
          <w:b/>
        </w:rPr>
        <w:t>Internal links:</w:t>
      </w:r>
      <w:r>
        <w:t xml:space="preserve"> to </w:t>
      </w:r>
      <w:r>
        <w:rPr>
          <w:rFonts w:ascii="Consolas" w:hAnsi="Consolas"/>
          <w:sz w:val="19"/>
        </w:rPr>
        <w:t>/industries/&lt;relevant-vertical&gt;/</w:t>
      </w:r>
      <w:r>
        <w:t xml:space="preserve">, </w:t>
      </w:r>
      <w:r>
        <w:rPr>
          <w:rFonts w:ascii="Consolas" w:hAnsi="Consolas"/>
          <w:sz w:val="19"/>
        </w:rPr>
        <w:t>/product.html</w:t>
      </w:r>
      <w:r>
        <w:t xml:space="preserve">, </w:t>
      </w:r>
      <w:r>
        <w:rPr>
          <w:rFonts w:ascii="Consolas" w:hAnsi="Consolas"/>
          <w:sz w:val="19"/>
        </w:rPr>
        <w:t>/pricing.html</w:t>
      </w:r>
      <w:r>
        <w:t xml:space="preserve">, </w:t>
      </w:r>
      <w:r>
        <w:rPr>
          <w:rFonts w:ascii="Consolas" w:hAnsi="Consolas"/>
          <w:sz w:val="19"/>
        </w:rPr>
        <w:t>/case-furniture-manufacturer.html</w:t>
      </w:r>
      <w:r>
        <w:t xml:space="preserve"> (or relevant)</w:t>
      </w:r>
    </w:p>
    <w:p>
      <w:pPr>
        <w:pStyle w:val="ListBullet"/>
      </w:pPr>
      <w:r>
        <w:rPr>
          <w:b/>
        </w:rPr>
        <w:t>Schema:</w:t>
      </w:r>
      <w:r>
        <w:t xml:space="preserve"> WebPage + LocalBusiness (if SimpleGrid wants Google Business Profile attribution) + BreadcrumbList + FAQPage</w:t>
      </w:r>
    </w:p>
    <w:p>
      <w:pPr>
        <w:pStyle w:val="Heading3"/>
      </w:pPr>
      <w:r>
        <w:t>12C. India market — verdict: SKIP for now</w:t>
      </w:r>
    </w:p>
    <w:p>
      <w:pPr>
        <w:pStyle w:val="ListBullet"/>
      </w:pPr>
      <w:r>
        <w:t>Tally has ~80% SME mindshare (effectively unbeatable on brand)</w:t>
      </w:r>
    </w:p>
    <w:p>
      <w:pPr>
        <w:pStyle w:val="ListBullet"/>
      </w:pPr>
      <w:r>
        <w:t>ERPNext is free + India-built (price floor is zero)</w:t>
      </w:r>
    </w:p>
    <w:p>
      <w:pPr>
        <w:pStyle w:val="ListBullet"/>
      </w:pPr>
      <w:r>
        <w:t>10+ local vendors with city-specific domains already SEO-optimized</w:t>
      </w:r>
    </w:p>
    <w:p>
      <w:pPr>
        <w:pStyle w:val="ListBullet"/>
      </w:pPr>
      <w:r>
        <w:t>US SaaS pricing is a non-starter at India SME tier</w:t>
      </w:r>
    </w:p>
    <w:p>
      <w:r>
        <w:rPr>
          <w:b/>
        </w:rPr>
        <w:t>Exception:</w:t>
      </w:r>
      <w:r>
        <w:t xml:space="preserve"> ONE India page is worth building — </w:t>
      </w:r>
      <w:r>
        <w:rPr>
          <w:rFonts w:ascii="Consolas" w:hAnsi="Consolas"/>
          <w:sz w:val="19"/>
        </w:rPr>
        <w:t>/industries/india-export-manufacturers/</w:t>
      </w:r>
      <w:r>
        <w:t xml:space="preserve"> targeting Jodhpur furniture exporters + Tirupur knitwear exporters who sell into the US. That's a defensible micro-niche where SimpleGrid's US-compliance workflows are a real advantage.</w:t>
      </w:r>
    </w:p>
    <w:p>
      <w:r>
        <w:br w:type="page"/>
      </w:r>
    </w:p>
    <w:p>
      <w:pPr>
        <w:pStyle w:val="Heading2"/>
      </w:pPr>
      <w:r>
        <w:t>13. Branded Search Health</w:t>
      </w:r>
    </w:p>
    <w:p>
      <w:pPr>
        <w:pStyle w:val="Heading3"/>
      </w:pPr>
      <w:r>
        <w:t>13A. Current state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DCE6F1"/>
          </w:tcPr>
          <w:p>
            <w:r>
              <w:rPr>
                <w:b/>
              </w:rPr>
              <w:t>Brand query</w:t>
            </w:r>
          </w:p>
        </w:tc>
        <w:tc>
          <w:tcPr>
            <w:tcW w:type="dxa" w:w="2880"/>
            <w:shd w:val="clear" w:color="auto" w:fill="DCE6F1"/>
          </w:tcPr>
          <w:p>
            <w:r>
              <w:rPr>
                <w:b/>
              </w:rPr>
              <w:t>SimpleGrid rank</w:t>
            </w:r>
          </w:p>
        </w:tc>
        <w:tc>
          <w:tcPr>
            <w:tcW w:type="dxa" w:w="2880"/>
            <w:shd w:val="clear" w:color="auto" w:fill="DCE6F1"/>
          </w:tcPr>
          <w:p>
            <w:r>
              <w:rPr>
                <w:b/>
              </w:rPr>
              <w:t>Competing entities</w:t>
            </w:r>
          </w:p>
        </w:tc>
      </w:tr>
      <w:tr>
        <w:tc>
          <w:tcPr>
            <w:tcW w:type="dxa" w:w="2880"/>
          </w:tcPr>
          <w:p>
            <w:r>
              <w:t>"SimpleGrid" (unqualified)</w:t>
            </w:r>
          </w:p>
        </w:tc>
        <w:tc>
          <w:tcPr>
            <w:tcW w:type="dxa" w:w="2880"/>
          </w:tcPr>
          <w:p>
            <w:r>
              <w:rPr>
                <w:b/>
              </w:rPr>
              <w:t>#3</w:t>
            </w:r>
          </w:p>
        </w:tc>
        <w:tc>
          <w:tcPr>
            <w:tcW w:type="dxa" w:w="2880"/>
          </w:tcPr>
          <w:p>
            <w:r>
              <w:t>#1 simplegrid.io (CSS framework), #2 Mantine SimpleGrid component</w:t>
            </w:r>
          </w:p>
        </w:tc>
      </w:tr>
      <w:tr>
        <w:tc>
          <w:tcPr>
            <w:tcW w:type="dxa" w:w="2880"/>
          </w:tcPr>
          <w:p>
            <w:r>
              <w:t>"SimpleGrid AI"</w:t>
            </w:r>
          </w:p>
        </w:tc>
        <w:tc>
          <w:tcPr>
            <w:tcW w:type="dxa" w:w="2880"/>
          </w:tcPr>
          <w:p>
            <w:r>
              <w:rPr>
                <w:b/>
              </w:rPr>
              <w:t>#1</w:t>
            </w:r>
            <w:r>
              <w:t xml:space="preserve"> ✅</w:t>
            </w:r>
          </w:p>
        </w:tc>
        <w:tc>
          <w:tcPr>
            <w:tcW w:type="dxa" w:w="2880"/>
          </w:tcPr>
          <w:p>
            <w:r>
              <w:t>clean</w:t>
            </w:r>
          </w:p>
        </w:tc>
      </w:tr>
      <w:tr>
        <w:tc>
          <w:tcPr>
            <w:tcW w:type="dxa" w:w="2880"/>
          </w:tcPr>
          <w:p>
            <w:r>
              <w:t>"SimpleGrid ERP"</w:t>
            </w:r>
          </w:p>
        </w:tc>
        <w:tc>
          <w:tcPr>
            <w:tcW w:type="dxa" w:w="2880"/>
          </w:tcPr>
          <w:p>
            <w:r>
              <w:rPr>
                <w:b/>
              </w:rPr>
              <w:t>#1</w:t>
            </w:r>
            <w:r>
              <w:t xml:space="preserve"> ✅</w:t>
            </w:r>
          </w:p>
        </w:tc>
        <w:tc>
          <w:tcPr>
            <w:tcW w:type="dxa" w:w="2880"/>
          </w:tcPr>
          <w:p>
            <w:r>
              <w:t>but positions 2-5 cluttered by Simplegrid Technology (NJ MSP)</w:t>
            </w:r>
          </w:p>
        </w:tc>
      </w:tr>
      <w:tr>
        <w:tc>
          <w:tcPr>
            <w:tcW w:type="dxa" w:w="2880"/>
          </w:tcPr>
          <w:p>
            <w:r>
              <w:t>"simplegrid.ai"</w:t>
            </w:r>
          </w:p>
        </w:tc>
        <w:tc>
          <w:tcPr>
            <w:tcW w:type="dxa" w:w="2880"/>
          </w:tcPr>
          <w:p>
            <w:r>
              <w:rPr>
                <w:b/>
              </w:rPr>
              <w:t>#1</w:t>
            </w:r>
            <w:r>
              <w:t xml:space="preserve"> ✅</w:t>
            </w:r>
          </w:p>
        </w:tc>
        <w:tc>
          <w:tcPr>
            <w:tcW w:type="dxa" w:w="2880"/>
          </w:tcPr>
          <w:p>
            <w:r>
              <w:t>clean</w:t>
            </w:r>
          </w:p>
        </w:tc>
      </w:tr>
      <w:tr>
        <w:tc>
          <w:tcPr>
            <w:tcW w:type="dxa" w:w="2880"/>
          </w:tcPr>
          <w:p>
            <w:r>
              <w:t>"SimpleGrid review"</w:t>
            </w:r>
          </w:p>
        </w:tc>
        <w:tc>
          <w:tcPr>
            <w:tcW w:type="dxa" w:w="2880"/>
          </w:tcPr>
          <w:p>
            <w:r>
              <w:rPr>
                <w:b/>
              </w:rPr>
              <w:t>NOT IN TOP 10</w:t>
            </w:r>
          </w:p>
        </w:tc>
        <w:tc>
          <w:tcPr>
            <w:tcW w:type="dxa" w:w="2880"/>
          </w:tcPr>
          <w:p>
            <w:r>
              <w:t>SaaSHub + Cloudtango (reviewing other entities)</w:t>
            </w:r>
          </w:p>
        </w:tc>
      </w:tr>
      <w:tr>
        <w:tc>
          <w:tcPr>
            <w:tcW w:type="dxa" w:w="2880"/>
          </w:tcPr>
          <w:p>
            <w:r>
              <w:t>"SimpleGrid pricing"</w:t>
            </w:r>
          </w:p>
        </w:tc>
        <w:tc>
          <w:tcPr>
            <w:tcW w:type="dxa" w:w="2880"/>
          </w:tcPr>
          <w:p>
            <w:r>
              <w:rPr>
                <w:b/>
              </w:rPr>
              <w:t>#1</w:t>
            </w:r>
            <w:r>
              <w:t xml:space="preserve"> ✅</w:t>
            </w:r>
          </w:p>
        </w:tc>
        <w:tc>
          <w:tcPr>
            <w:tcW w:type="dxa" w:w="2880"/>
          </w:tcPr>
          <w:p>
            <w:r>
              <w:t>unrelated pricing pages dilute</w:t>
            </w:r>
          </w:p>
        </w:tc>
      </w:tr>
      <w:tr>
        <w:tc>
          <w:tcPr>
            <w:tcW w:type="dxa" w:w="2880"/>
          </w:tcPr>
          <w:p>
            <w:r>
              <w:t>"SG Schema"</w:t>
            </w:r>
          </w:p>
        </w:tc>
        <w:tc>
          <w:tcPr>
            <w:tcW w:type="dxa" w:w="2880"/>
          </w:tcPr>
          <w:p>
            <w:r>
              <w:rPr>
                <w:b/>
              </w:rPr>
              <w:t>NOT VISIBLE</w:t>
            </w:r>
          </w:p>
        </w:tc>
        <w:tc>
          <w:tcPr>
            <w:tcW w:type="dxa" w:w="2880"/>
          </w:tcPr>
          <w:p>
            <w:r>
              <w:t>French inflatable-structures regulations + Singapore Electronic Road Pricing</w:t>
            </w:r>
          </w:p>
        </w:tc>
      </w:tr>
      <w:tr>
        <w:tc>
          <w:tcPr>
            <w:tcW w:type="dxa" w:w="2880"/>
          </w:tcPr>
          <w:p>
            <w:r>
              <w:t>"SG Engine"</w:t>
            </w:r>
          </w:p>
        </w:tc>
        <w:tc>
          <w:tcPr>
            <w:tcW w:type="dxa" w:w="2880"/>
          </w:tcPr>
          <w:p>
            <w:r>
              <w:rPr>
                <w:b/>
              </w:rPr>
              <w:t>NOT VISIBLE</w:t>
            </w:r>
          </w:p>
        </w:tc>
        <w:tc>
          <w:tcPr>
            <w:tcW w:type="dxa" w:w="2880"/>
          </w:tcPr>
          <w:p>
            <w:r>
              <w:t>Same Singapore + automotive collisions</w:t>
            </w:r>
          </w:p>
        </w:tc>
      </w:tr>
      <w:tr>
        <w:tc>
          <w:tcPr>
            <w:tcW w:type="dxa" w:w="2880"/>
          </w:tcPr>
          <w:p>
            <w:r>
              <w:t>"Mukund Agarwal SimpleGrid"</w:t>
            </w:r>
          </w:p>
        </w:tc>
        <w:tc>
          <w:tcPr>
            <w:tcW w:type="dxa" w:w="2880"/>
          </w:tcPr>
          <w:p>
            <w:r>
              <w:t>LinkedIn #1 ✅</w:t>
            </w:r>
          </w:p>
        </w:tc>
        <w:tc>
          <w:tcPr>
            <w:tcW w:type="dxa" w:w="2880"/>
          </w:tcPr>
          <w:p>
            <w:r>
              <w:t>many other Mukund Agarwals globally (namesake noise on unqualified search)</w:t>
            </w:r>
          </w:p>
        </w:tc>
      </w:tr>
      <w:tr>
        <w:tc>
          <w:tcPr>
            <w:tcW w:type="dxa" w:w="2880"/>
          </w:tcPr>
          <w:p>
            <w:r>
              <w:t>"Valaya AI Technologies"</w:t>
            </w:r>
          </w:p>
        </w:tc>
        <w:tc>
          <w:tcPr>
            <w:tcW w:type="dxa" w:w="2880"/>
          </w:tcPr>
          <w:p>
            <w:r>
              <w:rPr>
                <w:b/>
              </w:rPr>
              <w:t>NOT VISIBLE</w:t>
            </w:r>
          </w:p>
        </w:tc>
        <w:tc>
          <w:tcPr>
            <w:tcW w:type="dxa" w:w="2880"/>
          </w:tcPr>
          <w:p>
            <w:r>
              <w:t>The parent legal entity is invisible to Google</w:t>
            </w:r>
          </w:p>
        </w:tc>
      </w:tr>
    </w:tbl>
    <w:p/>
    <w:p>
      <w:pPr>
        <w:pStyle w:val="Heading3"/>
      </w:pPr>
      <w:r>
        <w:t>13B. Google Knowledge Panel — currently NO</w:t>
      </w:r>
    </w:p>
    <w:p>
      <w:r>
        <w:t>No Knowledge Panel exists for SimpleGrid. This is the single biggest brand-SERP gap.</w:t>
      </w:r>
    </w:p>
    <w:p>
      <w:pPr>
        <w:pStyle w:val="Heading3"/>
      </w:pPr>
      <w:r>
        <w:t>13C. Remediation steps (in order)</w:t>
      </w:r>
    </w:p>
    <w:p>
      <w:pPr>
        <w:pStyle w:val="ListNumber"/>
      </w:pPr>
      <w:r>
        <w:rPr>
          <w:b/>
        </w:rPr>
        <w:t>Add `Organization` JSON-LD on every page</w:t>
      </w:r>
      <w:r>
        <w:t xml:space="preserve"> with </w:t>
      </w:r>
      <w:r>
        <w:rPr>
          <w:rFonts w:ascii="Consolas" w:hAnsi="Consolas"/>
          <w:sz w:val="19"/>
        </w:rPr>
        <w:t>legalName: "Valaya AI Technologies"</w:t>
      </w:r>
      <w:r>
        <w:t xml:space="preserve">, </w:t>
      </w:r>
      <w:r>
        <w:rPr>
          <w:rFonts w:ascii="Consolas" w:hAnsi="Consolas"/>
          <w:sz w:val="19"/>
        </w:rPr>
        <w:t>name: "SimpleGrid"</w:t>
      </w:r>
      <w:r>
        <w:t xml:space="preserve">, </w:t>
      </w:r>
      <w:r>
        <w:rPr>
          <w:rFonts w:ascii="Consolas" w:hAnsi="Consolas"/>
          <w:sz w:val="19"/>
        </w:rPr>
        <w:t>url</w:t>
      </w:r>
      <w:r>
        <w:t xml:space="preserve">, </w:t>
      </w:r>
      <w:r>
        <w:rPr>
          <w:rFonts w:ascii="Consolas" w:hAnsi="Consolas"/>
          <w:sz w:val="19"/>
        </w:rPr>
        <w:t>logo</w:t>
      </w:r>
      <w:r>
        <w:t xml:space="preserve">, </w:t>
      </w:r>
      <w:r>
        <w:rPr>
          <w:rFonts w:ascii="Consolas" w:hAnsi="Consolas"/>
          <w:sz w:val="19"/>
        </w:rPr>
        <w:t>founder: { @type: Person, name: "Mukund Agarwal" }</w:t>
      </w:r>
      <w:r>
        <w:t xml:space="preserve">, </w:t>
      </w:r>
      <w:r>
        <w:rPr>
          <w:rFonts w:ascii="Consolas" w:hAnsi="Consolas"/>
          <w:sz w:val="19"/>
        </w:rPr>
        <w:t>sameAs: [LinkedIn, Crunchbase, GitHub]</w:t>
      </w:r>
      <w:r>
        <w:t xml:space="preserve"> — this is the highest-leverage single change for brand SERP.</w:t>
      </w:r>
    </w:p>
    <w:p>
      <w:pPr>
        <w:pStyle w:val="ListNumber"/>
      </w:pPr>
      <w:r>
        <w:rPr>
          <w:b/>
        </w:rPr>
        <w:t>Submit to Google Knowledge Panel</w:t>
      </w:r>
      <w:r>
        <w:t xml:space="preserve"> via Google Business Profile + structured data.</w:t>
      </w:r>
    </w:p>
    <w:p>
      <w:pPr>
        <w:pStyle w:val="ListNumber"/>
      </w:pPr>
      <w:r>
        <w:rPr>
          <w:b/>
        </w:rPr>
        <w:t>Rename "SG Schema" → "SimpleGrid Schema" and "SG Engine" → "SimpleGrid Engine"</w:t>
      </w:r>
      <w:r>
        <w:t xml:space="preserve"> in every public-facing place. "SG" prefix is a Singapore SEO black hole.</w:t>
      </w:r>
    </w:p>
    <w:p>
      <w:pPr>
        <w:pStyle w:val="ListNumber"/>
      </w:pPr>
      <w:r>
        <w:rPr>
          <w:b/>
        </w:rPr>
        <w:t>Create profiles on G2, Capterra, TrustRadius, SoftwareAdvice, SelectHub</w:t>
      </w:r>
      <w:r>
        <w:t xml:space="preserve"> + invite Apex + the furniture customer + any other live customers to leave reviews. Target 15-20 reviews per platform within 90 days.</w:t>
      </w:r>
    </w:p>
    <w:p>
      <w:pPr>
        <w:pStyle w:val="ListNumber"/>
      </w:pPr>
      <w:r>
        <w:rPr>
          <w:b/>
        </w:rPr>
        <w:t>Build owned review surface page</w:t>
      </w:r>
      <w:r>
        <w:t xml:space="preserve"> </w:t>
      </w:r>
      <w:r>
        <w:rPr>
          <w:rFonts w:ascii="Consolas" w:hAnsi="Consolas"/>
          <w:sz w:val="19"/>
        </w:rPr>
        <w:t>/reviews/</w:t>
      </w:r>
      <w:r>
        <w:t xml:space="preserve"> linking to G2/Capterra/TrustRadius — own the SERP for "SimpleGrid review."</w:t>
      </w:r>
    </w:p>
    <w:p>
      <w:pPr>
        <w:pStyle w:val="ListNumber"/>
      </w:pPr>
      <w:r>
        <w:rPr>
          <w:b/>
        </w:rPr>
        <w:t>Publish founder content under Mukund Agarwal byline</w:t>
      </w:r>
      <w:r>
        <w:t xml:space="preserve"> on Medium / dev.to / LinkedIn / X — accumulate authored content to disambiguate from other Mukund Agarwals.</w:t>
      </w:r>
    </w:p>
    <w:p>
      <w:pPr>
        <w:pStyle w:val="ListNumber"/>
      </w:pPr>
      <w:r>
        <w:rPr>
          <w:b/>
        </w:rPr>
        <w:t>Create a "What is SimpleGrid?" disambiguation page</w:t>
      </w:r>
      <w:r>
        <w:t xml:space="preserve"> at </w:t>
      </w:r>
      <w:r>
        <w:rPr>
          <w:rFonts w:ascii="Consolas" w:hAnsi="Consolas"/>
          <w:sz w:val="19"/>
        </w:rPr>
        <w:t>/what-is-simplegrid/</w:t>
      </w:r>
      <w:r>
        <w:t xml:space="preserve"> to dominate the cluttered branded SERP and route searchers landing on namesake confusion.</w:t>
      </w:r>
    </w:p>
    <w:p>
      <w:pPr>
        <w:pStyle w:val="ListNumber"/>
      </w:pPr>
      <w:r>
        <w:rPr>
          <w:b/>
        </w:rPr>
        <w:t>Long shot:</w:t>
      </w:r>
      <w:r>
        <w:t xml:space="preserve"> outreach to simplegrid.io (the CSS framework) asking for a footer link "Looking for the ERP? simplegrid.ai" — they have no commercial product, may be friendly.</w:t>
      </w:r>
    </w:p>
    <w:p>
      <w:r>
        <w:br w:type="page"/>
      </w:r>
    </w:p>
    <w:p>
      <w:pPr>
        <w:pStyle w:val="Heading2"/>
      </w:pPr>
      <w:r>
        <w:t>14. Quick Wins — 10 SEO Actions To Do This Week</w:t>
      </w:r>
    </w:p>
    <w:p>
      <w:r>
        <w:t>Each action is ≤2 hours of work and unblocks a top-priority SERP.</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rPr>
              <w:t>#</w:t>
            </w:r>
          </w:p>
        </w:tc>
        <w:tc>
          <w:tcPr>
            <w:tcW w:type="dxa" w:w="1728"/>
            <w:shd w:val="clear" w:color="auto" w:fill="DCE6F1"/>
          </w:tcPr>
          <w:p>
            <w:r>
              <w:rPr>
                <w:b/>
              </w:rPr>
              <w:t>Action</w:t>
            </w:r>
          </w:p>
        </w:tc>
        <w:tc>
          <w:tcPr>
            <w:tcW w:type="dxa" w:w="1728"/>
            <w:shd w:val="clear" w:color="auto" w:fill="DCE6F1"/>
          </w:tcPr>
          <w:p>
            <w:r>
              <w:rPr>
                <w:b/>
              </w:rPr>
              <w:t>Owner</w:t>
            </w:r>
          </w:p>
        </w:tc>
        <w:tc>
          <w:tcPr>
            <w:tcW w:type="dxa" w:w="1728"/>
            <w:shd w:val="clear" w:color="auto" w:fill="DCE6F1"/>
          </w:tcPr>
          <w:p>
            <w:r>
              <w:rPr>
                <w:b/>
              </w:rPr>
              <w:t>Time</w:t>
            </w:r>
          </w:p>
        </w:tc>
        <w:tc>
          <w:tcPr>
            <w:tcW w:type="dxa" w:w="1728"/>
            <w:shd w:val="clear" w:color="auto" w:fill="DCE6F1"/>
          </w:tcPr>
          <w:p>
            <w:r>
              <w:rPr>
                <w:b/>
              </w:rPr>
              <w:t>Unblocks</w:t>
            </w:r>
          </w:p>
        </w:tc>
      </w:tr>
      <w:tr>
        <w:tc>
          <w:tcPr>
            <w:tcW w:type="dxa" w:w="1728"/>
          </w:tcPr>
          <w:p>
            <w:r>
              <w:t>1</w:t>
            </w:r>
          </w:p>
        </w:tc>
        <w:tc>
          <w:tcPr>
            <w:tcW w:type="dxa" w:w="1728"/>
          </w:tcPr>
          <w:p>
            <w:r>
              <w:t>Rewrite all 11 main-page title tags + meta descriptions per §7 (copy-paste ready)</w:t>
            </w:r>
          </w:p>
        </w:tc>
        <w:tc>
          <w:tcPr>
            <w:tcW w:type="dxa" w:w="1728"/>
          </w:tcPr>
          <w:p>
            <w:r>
              <w:t>1 dev</w:t>
            </w:r>
          </w:p>
        </w:tc>
        <w:tc>
          <w:tcPr>
            <w:tcW w:type="dxa" w:w="1728"/>
          </w:tcPr>
          <w:p>
            <w:r>
              <w:t>1 hour</w:t>
            </w:r>
          </w:p>
        </w:tc>
        <w:tc>
          <w:tcPr>
            <w:tcW w:type="dxa" w:w="1728"/>
          </w:tcPr>
          <w:p>
            <w:r>
              <w:t>Half a dozen mid-priority keywords + cannibalization cleanup</w:t>
            </w:r>
          </w:p>
        </w:tc>
      </w:tr>
      <w:tr>
        <w:tc>
          <w:tcPr>
            <w:tcW w:type="dxa" w:w="1728"/>
          </w:tcPr>
          <w:p>
            <w:r>
              <w:t>2</w:t>
            </w:r>
          </w:p>
        </w:tc>
        <w:tc>
          <w:tcPr>
            <w:tcW w:type="dxa" w:w="1728"/>
          </w:tcPr>
          <w:p>
            <w:r>
              <w:t xml:space="preserve">Add </w:t>
            </w:r>
            <w:r>
              <w:rPr>
                <w:rFonts w:ascii="Consolas" w:hAnsi="Consolas"/>
                <w:sz w:val="19"/>
              </w:rPr>
              <w:t>Organization</w:t>
            </w:r>
            <w:r>
              <w:t xml:space="preserve"> + </w:t>
            </w:r>
            <w:r>
              <w:rPr>
                <w:rFonts w:ascii="Consolas" w:hAnsi="Consolas"/>
                <w:sz w:val="19"/>
              </w:rPr>
              <w:t>Person</w:t>
            </w:r>
            <w:r>
              <w:t xml:space="preserve"> JSON-LD on every page (founder, legal name)</w:t>
            </w:r>
          </w:p>
        </w:tc>
        <w:tc>
          <w:tcPr>
            <w:tcW w:type="dxa" w:w="1728"/>
          </w:tcPr>
          <w:p>
            <w:r>
              <w:t>1 dev</w:t>
            </w:r>
          </w:p>
        </w:tc>
        <w:tc>
          <w:tcPr>
            <w:tcW w:type="dxa" w:w="1728"/>
          </w:tcPr>
          <w:p>
            <w:r>
              <w:t>1.5 hours</w:t>
            </w:r>
          </w:p>
        </w:tc>
        <w:tc>
          <w:tcPr>
            <w:tcW w:type="dxa" w:w="1728"/>
          </w:tcPr>
          <w:p>
            <w:r>
              <w:t>Google Knowledge Panel eligibility</w:t>
            </w:r>
          </w:p>
        </w:tc>
      </w:tr>
      <w:tr>
        <w:tc>
          <w:tcPr>
            <w:tcW w:type="dxa" w:w="1728"/>
          </w:tcPr>
          <w:p>
            <w:r>
              <w:t>3</w:t>
            </w:r>
          </w:p>
        </w:tc>
        <w:tc>
          <w:tcPr>
            <w:tcW w:type="dxa" w:w="1728"/>
          </w:tcPr>
          <w:p>
            <w:r>
              <w:t xml:space="preserve">Add </w:t>
            </w:r>
            <w:r>
              <w:rPr>
                <w:rFonts w:ascii="Consolas" w:hAnsi="Consolas"/>
                <w:sz w:val="19"/>
              </w:rPr>
              <w:t>Article</w:t>
            </w:r>
            <w:r>
              <w:t xml:space="preserve"> JSON-LD to all 17 blog posts (template fix in </w:t>
            </w:r>
            <w:r>
              <w:rPr>
                <w:rFonts w:ascii="Consolas" w:hAnsi="Consolas"/>
                <w:sz w:val="19"/>
              </w:rPr>
              <w:t>post.html</w:t>
            </w:r>
            <w:r>
              <w:t>)</w:t>
            </w:r>
          </w:p>
        </w:tc>
        <w:tc>
          <w:tcPr>
            <w:tcW w:type="dxa" w:w="1728"/>
          </w:tcPr>
          <w:p>
            <w:r>
              <w:t>1 dev</w:t>
            </w:r>
          </w:p>
        </w:tc>
        <w:tc>
          <w:tcPr>
            <w:tcW w:type="dxa" w:w="1728"/>
          </w:tcPr>
          <w:p>
            <w:r>
              <w:t>1 hour</w:t>
            </w:r>
          </w:p>
        </w:tc>
        <w:tc>
          <w:tcPr>
            <w:tcW w:type="dxa" w:w="1728"/>
          </w:tcPr>
          <w:p>
            <w:r>
              <w:t>Article rich results in SERP for every blog</w:t>
            </w:r>
          </w:p>
        </w:tc>
      </w:tr>
      <w:tr>
        <w:tc>
          <w:tcPr>
            <w:tcW w:type="dxa" w:w="1728"/>
          </w:tcPr>
          <w:p>
            <w:r>
              <w:t>4</w:t>
            </w:r>
          </w:p>
        </w:tc>
        <w:tc>
          <w:tcPr>
            <w:tcW w:type="dxa" w:w="1728"/>
          </w:tcPr>
          <w:p>
            <w:r>
              <w:t xml:space="preserve">Add </w:t>
            </w:r>
            <w:r>
              <w:rPr>
                <w:rFonts w:ascii="Consolas" w:hAnsi="Consolas"/>
                <w:sz w:val="19"/>
              </w:rPr>
              <w:t>BreadcrumbList</w:t>
            </w:r>
            <w:r>
              <w:t xml:space="preserve"> JSON-LD site-wide</w:t>
            </w:r>
          </w:p>
        </w:tc>
        <w:tc>
          <w:tcPr>
            <w:tcW w:type="dxa" w:w="1728"/>
          </w:tcPr>
          <w:p>
            <w:r>
              <w:t>1 dev</w:t>
            </w:r>
          </w:p>
        </w:tc>
        <w:tc>
          <w:tcPr>
            <w:tcW w:type="dxa" w:w="1728"/>
          </w:tcPr>
          <w:p>
            <w:r>
              <w:t>1 hour</w:t>
            </w:r>
          </w:p>
        </w:tc>
        <w:tc>
          <w:tcPr>
            <w:tcW w:type="dxa" w:w="1728"/>
          </w:tcPr>
          <w:p>
            <w:r>
              <w:t>Breadcrumb rich results</w:t>
            </w:r>
          </w:p>
        </w:tc>
      </w:tr>
      <w:tr>
        <w:tc>
          <w:tcPr>
            <w:tcW w:type="dxa" w:w="1728"/>
          </w:tcPr>
          <w:p>
            <w:r>
              <w:t>5</w:t>
            </w:r>
          </w:p>
        </w:tc>
        <w:tc>
          <w:tcPr>
            <w:tcW w:type="dxa" w:w="1728"/>
          </w:tcPr>
          <w:p>
            <w:r>
              <w:t xml:space="preserve">Add </w:t>
            </w:r>
            <w:r>
              <w:rPr>
                <w:rFonts w:ascii="Consolas" w:hAnsi="Consolas"/>
                <w:sz w:val="19"/>
              </w:rPr>
              <w:t>FAQPage</w:t>
            </w:r>
            <w:r>
              <w:t xml:space="preserve"> schema to homepage + product page (use PAA answers from §6A)</w:t>
            </w:r>
          </w:p>
        </w:tc>
        <w:tc>
          <w:tcPr>
            <w:tcW w:type="dxa" w:w="1728"/>
          </w:tcPr>
          <w:p>
            <w:r>
              <w:t>1 dev</w:t>
            </w:r>
          </w:p>
        </w:tc>
        <w:tc>
          <w:tcPr>
            <w:tcW w:type="dxa" w:w="1728"/>
          </w:tcPr>
          <w:p>
            <w:r>
              <w:t>2 hours</w:t>
            </w:r>
          </w:p>
        </w:tc>
        <w:tc>
          <w:tcPr>
            <w:tcW w:type="dxa" w:w="1728"/>
          </w:tcPr>
          <w:p>
            <w:r>
              <w:t>Featured snippet + PAA capture</w:t>
            </w:r>
          </w:p>
        </w:tc>
      </w:tr>
      <w:tr>
        <w:tc>
          <w:tcPr>
            <w:tcW w:type="dxa" w:w="1728"/>
          </w:tcPr>
          <w:p>
            <w:r>
              <w:t>6</w:t>
            </w:r>
          </w:p>
        </w:tc>
        <w:tc>
          <w:tcPr>
            <w:tcW w:type="dxa" w:w="1728"/>
          </w:tcPr>
          <w:p>
            <w:r>
              <w:t xml:space="preserve">Add </w:t>
            </w:r>
            <w:r>
              <w:rPr>
                <w:rFonts w:ascii="Consolas" w:hAnsi="Consolas"/>
                <w:sz w:val="19"/>
              </w:rPr>
              <w:t>Excel + PDF download</w:t>
            </w:r>
            <w:r>
              <w:t xml:space="preserve"> buttons to top 8 template tools (PO, invoice, BOM, production schedule, quote, work order [new], quality checklist, supplier scorecard)</w:t>
            </w:r>
          </w:p>
        </w:tc>
        <w:tc>
          <w:tcPr>
            <w:tcW w:type="dxa" w:w="1728"/>
          </w:tcPr>
          <w:p>
            <w:r>
              <w:t>1 dev</w:t>
            </w:r>
          </w:p>
        </w:tc>
        <w:tc>
          <w:tcPr>
            <w:tcW w:type="dxa" w:w="1728"/>
          </w:tcPr>
          <w:p>
            <w:r>
              <w:t>4 hours over week</w:t>
            </w:r>
          </w:p>
        </w:tc>
        <w:tc>
          <w:tcPr>
            <w:tcW w:type="dxa" w:w="1728"/>
          </w:tcPr>
          <w:p>
            <w:r>
              <w:t>Tool SERPs that reward download intent</w:t>
            </w:r>
          </w:p>
        </w:tc>
      </w:tr>
      <w:tr>
        <w:tc>
          <w:tcPr>
            <w:tcW w:type="dxa" w:w="1728"/>
          </w:tcPr>
          <w:p>
            <w:r>
              <w:t>7</w:t>
            </w:r>
          </w:p>
        </w:tc>
        <w:tc>
          <w:tcPr>
            <w:tcW w:type="dxa" w:w="1728"/>
          </w:tcPr>
          <w:p>
            <w:r>
              <w:t xml:space="preserve">Rename </w:t>
            </w:r>
            <w:r>
              <w:rPr>
                <w:rFonts w:ascii="Consolas" w:hAnsi="Consolas"/>
                <w:sz w:val="19"/>
              </w:rPr>
              <w:t>/tools/scrap-waste-calculator/</w:t>
            </w:r>
            <w:r>
              <w:t xml:space="preserve"> → </w:t>
            </w:r>
            <w:r>
              <w:rPr>
                <w:rFonts w:ascii="Consolas" w:hAnsi="Consolas"/>
                <w:sz w:val="19"/>
              </w:rPr>
              <w:t>/tools/scrap-rate-calculator/</w:t>
            </w:r>
            <w:r>
              <w:t xml:space="preserve"> (301 redirect)</w:t>
            </w:r>
          </w:p>
        </w:tc>
        <w:tc>
          <w:tcPr>
            <w:tcW w:type="dxa" w:w="1728"/>
          </w:tcPr>
          <w:p>
            <w:r>
              <w:t>1 dev</w:t>
            </w:r>
          </w:p>
        </w:tc>
        <w:tc>
          <w:tcPr>
            <w:tcW w:type="dxa" w:w="1728"/>
          </w:tcPr>
          <w:p>
            <w:r>
              <w:t>30 min</w:t>
            </w:r>
          </w:p>
        </w:tc>
        <w:tc>
          <w:tcPr>
            <w:tcW w:type="dxa" w:w="1728"/>
          </w:tcPr>
          <w:p>
            <w:r>
              <w:t>Top-3 ranking for "scrap rate calculator"</w:t>
            </w:r>
          </w:p>
        </w:tc>
      </w:tr>
      <w:tr>
        <w:tc>
          <w:tcPr>
            <w:tcW w:type="dxa" w:w="1728"/>
          </w:tcPr>
          <w:p>
            <w:r>
              <w:t>8</w:t>
            </w:r>
          </w:p>
        </w:tc>
        <w:tc>
          <w:tcPr>
            <w:tcW w:type="dxa" w:w="1728"/>
          </w:tcPr>
          <w:p>
            <w:r>
              <w:t xml:space="preserve">Add H1 tags to </w:t>
            </w:r>
            <w:r>
              <w:rPr>
                <w:rFonts w:ascii="Consolas" w:hAnsi="Consolas"/>
                <w:sz w:val="19"/>
              </w:rPr>
              <w:t>/case-studies.html</w:t>
            </w:r>
            <w:r>
              <w:t xml:space="preserve">, </w:t>
            </w:r>
            <w:r>
              <w:rPr>
                <w:rFonts w:ascii="Consolas" w:hAnsi="Consolas"/>
                <w:sz w:val="19"/>
              </w:rPr>
              <w:t>/about.html</w:t>
            </w:r>
            <w:r>
              <w:t xml:space="preserve">, </w:t>
            </w:r>
            <w:r>
              <w:rPr>
                <w:rFonts w:ascii="Consolas" w:hAnsi="Consolas"/>
                <w:sz w:val="19"/>
              </w:rPr>
              <w:t>/blog.html</w:t>
            </w:r>
            <w:r>
              <w:t xml:space="preserve"> (currently missing per §10C)</w:t>
            </w:r>
          </w:p>
        </w:tc>
        <w:tc>
          <w:tcPr>
            <w:tcW w:type="dxa" w:w="1728"/>
          </w:tcPr>
          <w:p>
            <w:r>
              <w:t>1 dev</w:t>
            </w:r>
          </w:p>
        </w:tc>
        <w:tc>
          <w:tcPr>
            <w:tcW w:type="dxa" w:w="1728"/>
          </w:tcPr>
          <w:p>
            <w:r>
              <w:t>15 min</w:t>
            </w:r>
          </w:p>
        </w:tc>
        <w:tc>
          <w:tcPr>
            <w:tcW w:type="dxa" w:w="1728"/>
          </w:tcPr>
          <w:p>
            <w:r>
              <w:t>Basic on-page SEO hygiene</w:t>
            </w:r>
          </w:p>
        </w:tc>
      </w:tr>
      <w:tr>
        <w:tc>
          <w:tcPr>
            <w:tcW w:type="dxa" w:w="1728"/>
          </w:tcPr>
          <w:p>
            <w:r>
              <w:t>9</w:t>
            </w:r>
          </w:p>
        </w:tc>
        <w:tc>
          <w:tcPr>
            <w:tcW w:type="dxa" w:w="1728"/>
          </w:tcPr>
          <w:p>
            <w:r>
              <w:t>Claim G2 + Capterra profiles (free; just need company logo + founder verification)</w:t>
            </w:r>
          </w:p>
        </w:tc>
        <w:tc>
          <w:tcPr>
            <w:tcW w:type="dxa" w:w="1728"/>
          </w:tcPr>
          <w:p>
            <w:r>
              <w:t>Marketing</w:t>
            </w:r>
          </w:p>
        </w:tc>
        <w:tc>
          <w:tcPr>
            <w:tcW w:type="dxa" w:w="1728"/>
          </w:tcPr>
          <w:p>
            <w:r>
              <w:t>1 hour</w:t>
            </w:r>
          </w:p>
        </w:tc>
        <w:tc>
          <w:tcPr>
            <w:tcW w:type="dxa" w:w="1728"/>
          </w:tcPr>
          <w:p>
            <w:r>
              <w:t>Third-party review-SERP entry</w:t>
            </w:r>
          </w:p>
        </w:tc>
      </w:tr>
      <w:tr>
        <w:tc>
          <w:tcPr>
            <w:tcW w:type="dxa" w:w="1728"/>
          </w:tcPr>
          <w:p>
            <w:r>
              <w:t>10</w:t>
            </w:r>
          </w:p>
        </w:tc>
        <w:tc>
          <w:tcPr>
            <w:tcW w:type="dxa" w:w="1728"/>
          </w:tcPr>
          <w:p>
            <w:r>
              <w:t>Publish ONE blog post: "ERP implementation time by vendor 2026" (Wk 2 of calendar) targeting featured snippet for "how long does ERP implementation take"</w:t>
            </w:r>
          </w:p>
        </w:tc>
        <w:tc>
          <w:tcPr>
            <w:tcW w:type="dxa" w:w="1728"/>
          </w:tcPr>
          <w:p>
            <w:r>
              <w:t>Writer</w:t>
            </w:r>
          </w:p>
        </w:tc>
        <w:tc>
          <w:tcPr>
            <w:tcW w:type="dxa" w:w="1728"/>
          </w:tcPr>
          <w:p>
            <w:r>
              <w:t>4 hours</w:t>
            </w:r>
          </w:p>
        </w:tc>
        <w:tc>
          <w:tcPr>
            <w:tcW w:type="dxa" w:w="1728"/>
          </w:tcPr>
          <w:p>
            <w:r>
              <w:t>Featured snippet capture in 60-90 days</w:t>
            </w:r>
          </w:p>
        </w:tc>
      </w:tr>
    </w:tbl>
    <w:p/>
    <w:p>
      <w:r>
        <w:rPr>
          <w:b/>
        </w:rPr>
        <w:t>Total: ~16 hours / 1 calendar week</w:t>
      </w:r>
      <w:r>
        <w:t xml:space="preserve"> for an outsized SEO impact.</w:t>
      </w:r>
    </w:p>
    <w:p>
      <w:r>
        <w:br w:type="page"/>
      </w:r>
    </w:p>
    <w:p>
      <w:pPr>
        <w:pStyle w:val="Heading2"/>
      </w:pPr>
      <w:r>
        <w:t>15. 6-Month SEO Roadmap</w:t>
      </w:r>
    </w:p>
    <w:p>
      <w:pPr>
        <w:pStyle w:val="Heading3"/>
      </w:pPr>
      <w:r>
        <w:t>Month 1 (Wk 1-4) — Foundation + Quick Wins</w:t>
      </w:r>
    </w:p>
    <w:p>
      <w:pPr>
        <w:pStyle w:val="ListBullet"/>
      </w:pPr>
      <w:r>
        <w:t>Execute all 10 Quick Wins from §14</w:t>
      </w:r>
    </w:p>
    <w:p>
      <w:pPr>
        <w:pStyle w:val="ListBullet"/>
      </w:pPr>
      <w:r>
        <w:t>Publish blog posts Wk 1-4 of calendar (outgrowing-QB, ERP-impl-time, why-ERP-fails, ERP-without-consultants)</w:t>
      </w:r>
    </w:p>
    <w:p>
      <w:pPr>
        <w:pStyle w:val="ListBullet"/>
      </w:pPr>
      <w:r>
        <w:t xml:space="preserve">Build &amp; launch: </w:t>
      </w:r>
      <w:r>
        <w:rPr>
          <w:rFonts w:ascii="Consolas" w:hAnsi="Consolas"/>
          <w:sz w:val="19"/>
        </w:rPr>
        <w:t>/erp-implementation-time/</w:t>
      </w:r>
      <w:r>
        <w:t xml:space="preserve"> (pillar), </w:t>
      </w:r>
      <w:r>
        <w:rPr>
          <w:rFonts w:ascii="Consolas" w:hAnsi="Consolas"/>
          <w:sz w:val="19"/>
        </w:rPr>
        <w:t>/outgrowing-quickbooks-manufacturing/</w:t>
      </w:r>
    </w:p>
    <w:p>
      <w:pPr>
        <w:pStyle w:val="ListBullet"/>
      </w:pPr>
      <w:r>
        <w:t>Submit G2, Capterra, TrustRadius profiles; collect first 5 customer reviews</w:t>
      </w:r>
    </w:p>
    <w:p>
      <w:pPr>
        <w:pStyle w:val="ListBullet"/>
      </w:pPr>
      <w:r>
        <w:rPr>
          <w:b/>
        </w:rPr>
        <w:t>Expected outcome:</w:t>
      </w:r>
      <w:r>
        <w:t xml:space="preserve"> Featured snippet on "how long does ERP implementation take" within 60-90 days; SimpleGrid first time visible in top-50 SERPs for ~6 keywords</w:t>
      </w:r>
    </w:p>
    <w:p>
      <w:pPr>
        <w:pStyle w:val="Heading3"/>
      </w:pPr>
      <w:r>
        <w:t>Month 2 (Wk 5-8) — Comparison + Pricing Hub</w:t>
      </w:r>
    </w:p>
    <w:p>
      <w:pPr>
        <w:pStyle w:val="ListBullet"/>
      </w:pPr>
      <w:r>
        <w:t>Publish blog posts Wk 5-8 (cost guide, QB vs ERP, best-mid-size listicle, NetSuite alternatives)</w:t>
      </w:r>
    </w:p>
    <w:p>
      <w:pPr>
        <w:pStyle w:val="ListBullet"/>
      </w:pPr>
      <w:r>
        <w:t xml:space="preserve">Build &amp; launch: </w:t>
      </w:r>
      <w:r>
        <w:rPr>
          <w:rFonts w:ascii="Consolas" w:hAnsi="Consolas"/>
          <w:sz w:val="19"/>
        </w:rPr>
        <w:t>/vs/quickbooks-manufacturing/</w:t>
      </w:r>
      <w:r>
        <w:t xml:space="preserve">, </w:t>
      </w:r>
      <w:r>
        <w:rPr>
          <w:rFonts w:ascii="Consolas" w:hAnsi="Consolas"/>
          <w:sz w:val="19"/>
        </w:rPr>
        <w:t>/vs/netsuite/</w:t>
      </w:r>
      <w:r>
        <w:t xml:space="preserve">, </w:t>
      </w:r>
      <w:r>
        <w:rPr>
          <w:rFonts w:ascii="Consolas" w:hAnsi="Consolas"/>
          <w:sz w:val="19"/>
        </w:rPr>
        <w:t>/manufacturing-erp-cost-2026/</w:t>
      </w:r>
      <w:r>
        <w:t xml:space="preserve">, </w:t>
      </w:r>
      <w:r>
        <w:rPr>
          <w:rFonts w:ascii="Consolas" w:hAnsi="Consolas"/>
          <w:sz w:val="19"/>
        </w:rPr>
        <w:t>/tools/erp-roi-calculator/</w:t>
      </w:r>
      <w:r>
        <w:t xml:space="preserve">, </w:t>
      </w:r>
      <w:r>
        <w:rPr>
          <w:rFonts w:ascii="Consolas" w:hAnsi="Consolas"/>
          <w:sz w:val="19"/>
        </w:rPr>
        <w:t>/tools/erp-implementation-cost-calculator/</w:t>
      </w:r>
    </w:p>
    <w:p>
      <w:pPr>
        <w:pStyle w:val="ListBullet"/>
      </w:pPr>
      <w:r>
        <w:t>G2/Capterra: reach 10+ reviews</w:t>
      </w:r>
    </w:p>
    <w:p>
      <w:pPr>
        <w:pStyle w:val="ListBullet"/>
      </w:pPr>
      <w:r>
        <w:rPr>
          <w:b/>
        </w:rPr>
        <w:t>Expected outcome:</w:t>
      </w:r>
      <w:r>
        <w:t xml:space="preserve"> SimpleGrid enters top 30 for 5-10 comparison/cost keywords; </w:t>
      </w:r>
      <w:r>
        <w:rPr>
          <w:rFonts w:ascii="Consolas" w:hAnsi="Consolas"/>
          <w:sz w:val="19"/>
        </w:rPr>
        <w:t>/tools/</w:t>
      </w:r>
      <w:r>
        <w:t xml:space="preserve"> page traffic up 40% from new tools</w:t>
      </w:r>
    </w:p>
    <w:p>
      <w:pPr>
        <w:pStyle w:val="Heading3"/>
      </w:pPr>
      <w:r>
        <w:t>Month 3 (Wk 9-12) — Verticals Wave 1</w:t>
      </w:r>
    </w:p>
    <w:p>
      <w:pPr>
        <w:pStyle w:val="ListBullet"/>
      </w:pPr>
      <w:r>
        <w:t>Publish blog posts Wk 9-12 (signs-you-need-ERP, manufacturing-on-Excel, what-is-AI-ERP, how-to-choose)</w:t>
      </w:r>
    </w:p>
    <w:p>
      <w:pPr>
        <w:pStyle w:val="ListBullet"/>
      </w:pPr>
      <w:r>
        <w:t xml:space="preserve">Build &amp; launch: </w:t>
      </w:r>
      <w:r>
        <w:rPr>
          <w:rFonts w:ascii="Consolas" w:hAnsi="Consolas"/>
          <w:sz w:val="19"/>
        </w:rPr>
        <w:t>/industries/furniture/</w:t>
      </w:r>
      <w:r>
        <w:t xml:space="preserve">, </w:t>
      </w:r>
      <w:r>
        <w:rPr>
          <w:rFonts w:ascii="Consolas" w:hAnsi="Consolas"/>
          <w:sz w:val="19"/>
        </w:rPr>
        <w:t>/industries/apparel/</w:t>
      </w:r>
      <w:r>
        <w:t xml:space="preserve">, </w:t>
      </w:r>
      <w:r>
        <w:rPr>
          <w:rFonts w:ascii="Consolas" w:hAnsi="Consolas"/>
          <w:sz w:val="19"/>
        </w:rPr>
        <w:t>/industries/metal-fabrication/</w:t>
      </w:r>
      <w:r>
        <w:t xml:space="preserve">, </w:t>
      </w:r>
      <w:r>
        <w:rPr>
          <w:rFonts w:ascii="Consolas" w:hAnsi="Consolas"/>
          <w:sz w:val="19"/>
        </w:rPr>
        <w:t>/industries/job-shops/</w:t>
      </w:r>
    </w:p>
    <w:p>
      <w:pPr>
        <w:pStyle w:val="ListBullet"/>
      </w:pPr>
      <w:r>
        <w:t xml:space="preserve">Begin city-page builds: </w:t>
      </w:r>
      <w:r>
        <w:rPr>
          <w:rFonts w:ascii="Consolas" w:hAnsi="Consolas"/>
          <w:sz w:val="19"/>
        </w:rPr>
        <w:t>/cities/hickory-nc/</w:t>
      </w:r>
      <w:r>
        <w:t xml:space="preserve">, </w:t>
      </w:r>
      <w:r>
        <w:rPr>
          <w:rFonts w:ascii="Consolas" w:hAnsi="Consolas"/>
          <w:sz w:val="19"/>
        </w:rPr>
        <w:t>/cities/high-point-nc/</w:t>
      </w:r>
      <w:r>
        <w:t xml:space="preserve">, </w:t>
      </w:r>
      <w:r>
        <w:rPr>
          <w:rFonts w:ascii="Consolas" w:hAnsi="Consolas"/>
          <w:sz w:val="19"/>
        </w:rPr>
        <w:t>/cities/cleveland-oh/</w:t>
      </w:r>
    </w:p>
    <w:p>
      <w:pPr>
        <w:pStyle w:val="ListBullet"/>
      </w:pPr>
      <w:r>
        <w:t xml:space="preserve">Add JobPosting schema to </w:t>
      </w:r>
      <w:r>
        <w:rPr>
          <w:rFonts w:ascii="Consolas" w:hAnsi="Consolas"/>
          <w:sz w:val="19"/>
        </w:rPr>
        <w:t>/hiring.html</w:t>
      </w:r>
      <w:r>
        <w:t xml:space="preserve"> (Google Jobs eligibility)</w:t>
      </w:r>
    </w:p>
    <w:p>
      <w:pPr>
        <w:pStyle w:val="ListBullet"/>
      </w:pPr>
      <w:r>
        <w:t>Reach 15+ G2 + Capterra reviews</w:t>
      </w:r>
    </w:p>
    <w:p>
      <w:pPr>
        <w:pStyle w:val="ListBullet"/>
      </w:pPr>
      <w:r>
        <w:rPr>
          <w:b/>
        </w:rPr>
        <w:t>Expected outcome:</w:t>
      </w:r>
      <w:r>
        <w:t xml:space="preserve"> SimpleGrid in top 20 for 5-10 vertical SERPs; first organic demos from </w:t>
      </w:r>
      <w:r>
        <w:rPr>
          <w:rFonts w:ascii="Consolas" w:hAnsi="Consolas"/>
          <w:sz w:val="19"/>
        </w:rPr>
        <w:t>/vs/</w:t>
      </w:r>
      <w:r>
        <w:t xml:space="preserve"> pages</w:t>
      </w:r>
    </w:p>
    <w:p>
      <w:pPr>
        <w:pStyle w:val="Heading3"/>
      </w:pPr>
      <w:r>
        <w:t>Month 4 — Verticals Wave 2 + Comparison Cluster</w:t>
      </w:r>
    </w:p>
    <w:p>
      <w:pPr>
        <w:pStyle w:val="ListBullet"/>
      </w:pPr>
      <w:r>
        <w:t xml:space="preserve">Build </w:t>
      </w:r>
      <w:r>
        <w:rPr>
          <w:rFonts w:ascii="Consolas" w:hAnsi="Consolas"/>
          <w:sz w:val="19"/>
        </w:rPr>
        <w:t>/vs/epicor/</w:t>
      </w:r>
      <w:r>
        <w:t xml:space="preserve">, </w:t>
      </w:r>
      <w:r>
        <w:rPr>
          <w:rFonts w:ascii="Consolas" w:hAnsi="Consolas"/>
          <w:sz w:val="19"/>
        </w:rPr>
        <w:t>/vs/acumatica/</w:t>
      </w:r>
      <w:r>
        <w:t xml:space="preserve">, </w:t>
      </w:r>
      <w:r>
        <w:rPr>
          <w:rFonts w:ascii="Consolas" w:hAnsi="Consolas"/>
          <w:sz w:val="19"/>
        </w:rPr>
        <w:t>/vs/sap-business-one/</w:t>
      </w:r>
      <w:r>
        <w:t xml:space="preserve">, </w:t>
      </w:r>
      <w:r>
        <w:rPr>
          <w:rFonts w:ascii="Consolas" w:hAnsi="Consolas"/>
          <w:sz w:val="19"/>
        </w:rPr>
        <w:t>/epicor-alternatives/</w:t>
      </w:r>
    </w:p>
    <w:p>
      <w:pPr>
        <w:pStyle w:val="ListBullet"/>
      </w:pPr>
      <w:r>
        <w:t xml:space="preserve">Build </w:t>
      </w:r>
      <w:r>
        <w:rPr>
          <w:rFonts w:ascii="Consolas" w:hAnsi="Consolas"/>
          <w:sz w:val="19"/>
        </w:rPr>
        <w:t>/industries/cnc-machine-shops/</w:t>
      </w:r>
      <w:r>
        <w:t xml:space="preserve">, </w:t>
      </w:r>
      <w:r>
        <w:rPr>
          <w:rFonts w:ascii="Consolas" w:hAnsi="Consolas"/>
          <w:sz w:val="19"/>
        </w:rPr>
        <w:t>/industries/furniture/upholstery/</w:t>
      </w:r>
      <w:r>
        <w:t xml:space="preserve">, </w:t>
      </w:r>
      <w:r>
        <w:rPr>
          <w:rFonts w:ascii="Consolas" w:hAnsi="Consolas"/>
          <w:sz w:val="19"/>
        </w:rPr>
        <w:t>/industries/job-shops/make-to-order/</w:t>
      </w:r>
    </w:p>
    <w:p>
      <w:pPr>
        <w:pStyle w:val="ListBullet"/>
      </w:pPr>
      <w:r>
        <w:t>Build remaining 5 city pages (Statesville, Columbus, Milwaukee, Madison, Indianapolis)</w:t>
      </w:r>
    </w:p>
    <w:p>
      <w:pPr>
        <w:pStyle w:val="ListBullet"/>
      </w:pPr>
      <w:r>
        <w:t>Begin link acquisition: pitch Top10ERP.org, Panorama Consulting, ERPFocus, Versori listicles for SimpleGrid inclusion</w:t>
      </w:r>
    </w:p>
    <w:p>
      <w:pPr>
        <w:pStyle w:val="ListBullet"/>
      </w:pPr>
      <w:r>
        <w:t>Pitch guest post at thefabricator.com (metal fab trade pub)</w:t>
      </w:r>
    </w:p>
    <w:p>
      <w:pPr>
        <w:pStyle w:val="ListBullet"/>
      </w:pPr>
      <w:r>
        <w:rPr>
          <w:b/>
        </w:rPr>
        <w:t>Expected outcome:</w:t>
      </w:r>
      <w:r>
        <w:t xml:space="preserve"> SimpleGrid in top 10 for 5-8 vertical + comparison keywords; first SERP wins for "outgrowing QuickBooks manufacturing" and "ERP without consultants"</w:t>
      </w:r>
    </w:p>
    <w:p>
      <w:pPr>
        <w:pStyle w:val="Heading3"/>
      </w:pPr>
      <w:r>
        <w:t>Month 5 — Authority + Pillar Pages</w:t>
      </w:r>
    </w:p>
    <w:p>
      <w:pPr>
        <w:pStyle w:val="ListBullet"/>
      </w:pPr>
      <w:r>
        <w:t xml:space="preserve">Build </w:t>
      </w:r>
      <w:r>
        <w:rPr>
          <w:rFonts w:ascii="Consolas" w:hAnsi="Consolas"/>
          <w:sz w:val="19"/>
        </w:rPr>
        <w:t>/conversational-erp/</w:t>
      </w:r>
      <w:r>
        <w:t xml:space="preserve"> (or </w:t>
      </w:r>
      <w:r>
        <w:rPr>
          <w:rFonts w:ascii="Consolas" w:hAnsi="Consolas"/>
          <w:sz w:val="19"/>
        </w:rPr>
        <w:t>/erp-like-whatsapp/</w:t>
      </w:r>
      <w:r>
        <w:t xml:space="preserve">), </w:t>
      </w:r>
      <w:r>
        <w:rPr>
          <w:rFonts w:ascii="Consolas" w:hAnsi="Consolas"/>
          <w:sz w:val="19"/>
        </w:rPr>
        <w:t>/erp-without-consultants/</w:t>
      </w:r>
      <w:r>
        <w:t xml:space="preserve"> (manifesto pillar)</w:t>
      </w:r>
    </w:p>
    <w:p>
      <w:pPr>
        <w:pStyle w:val="ListBullet"/>
      </w:pPr>
      <w:r>
        <w:t xml:space="preserve">Build </w:t>
      </w:r>
      <w:r>
        <w:rPr>
          <w:rFonts w:ascii="Consolas" w:hAnsi="Consolas"/>
          <w:sz w:val="19"/>
        </w:rPr>
        <w:t>/best-erp-mid-size-manufacturers-2026/</w:t>
      </w:r>
      <w:r>
        <w:t xml:space="preserve"> listicle + accompanying lead-magnet ERP buyer's guide PDF</w:t>
      </w:r>
    </w:p>
    <w:p>
      <w:pPr>
        <w:pStyle w:val="ListBullet"/>
      </w:pPr>
      <w:r>
        <w:t>Begin "ERP encyclopedia" content cluster — 6 explainer pages: What is ERP, MRP vs ERP, Discrete vs Process manufacturing, MES vs ERP, MRP I vs MRP II, ERP modules</w:t>
      </w:r>
    </w:p>
    <w:p>
      <w:pPr>
        <w:pStyle w:val="ListBullet"/>
      </w:pPr>
      <w:r>
        <w:t>File for Google Knowledge Panel via Business Profile</w:t>
      </w:r>
    </w:p>
    <w:p>
      <w:pPr>
        <w:pStyle w:val="ListBullet"/>
      </w:pPr>
      <w:r>
        <w:t>Pursue Knowledge Panel via aggressive sameAs strategy (LinkedIn, Crunchbase, GitHub, AngelList, Twitter/X)</w:t>
      </w:r>
    </w:p>
    <w:p>
      <w:pPr>
        <w:pStyle w:val="ListBullet"/>
      </w:pPr>
      <w:r>
        <w:rPr>
          <w:b/>
        </w:rPr>
        <w:t>Expected outcome:</w:t>
      </w:r>
      <w:r>
        <w:t xml:space="preserve"> Featured snippet captured for "what is schema driven ERP" + "can ERP be deployed in 7 days" + "what is event sourcing in ERP"; Knowledge Panel surfaced for "SimpleGrid AI"</w:t>
      </w:r>
    </w:p>
    <w:p>
      <w:pPr>
        <w:pStyle w:val="Heading3"/>
      </w:pPr>
      <w:r>
        <w:t>Month 6 — Scale + Compound</w:t>
      </w:r>
    </w:p>
    <w:p>
      <w:pPr>
        <w:pStyle w:val="ListBullet"/>
      </w:pPr>
      <w:r>
        <w:t xml:space="preserve">Build </w:t>
      </w:r>
      <w:r>
        <w:rPr>
          <w:rFonts w:ascii="Consolas" w:hAnsi="Consolas"/>
          <w:sz w:val="19"/>
        </w:rPr>
        <w:t>/jobboss-alternatives/</w:t>
      </w:r>
      <w:r>
        <w:t xml:space="preserve">, </w:t>
      </w:r>
      <w:r>
        <w:rPr>
          <w:rFonts w:ascii="Consolas" w:hAnsi="Consolas"/>
          <w:sz w:val="19"/>
        </w:rPr>
        <w:t>/industries/food-beverage/</w:t>
      </w:r>
      <w:r>
        <w:t xml:space="preserve"> (only if SimpleGrid pursues food vertical), </w:t>
      </w:r>
      <w:r>
        <w:rPr>
          <w:rFonts w:ascii="Consolas" w:hAnsi="Consolas"/>
          <w:sz w:val="19"/>
        </w:rPr>
        <w:t>/industries/contract-manufacturing/</w:t>
      </w:r>
    </w:p>
    <w:p>
      <w:pPr>
        <w:pStyle w:val="ListBullet"/>
      </w:pPr>
      <w:r>
        <w:t>Publish 6 more blog posts (long-tail-focused, supporting the existing clusters)</w:t>
      </w:r>
    </w:p>
    <w:p>
      <w:pPr>
        <w:pStyle w:val="ListBullet"/>
      </w:pPr>
      <w:r>
        <w:t>Build named case-study expansion: target 8-12 new short case-study pages (single-paragraph stories from existing customers — even before deep write-ups exist)</w:t>
      </w:r>
    </w:p>
    <w:p>
      <w:pPr>
        <w:pStyle w:val="ListBullet"/>
      </w:pPr>
      <w:r>
        <w:t xml:space="preserve">Build </w:t>
      </w:r>
      <w:r>
        <w:rPr>
          <w:rFonts w:ascii="Consolas" w:hAnsi="Consolas"/>
          <w:sz w:val="19"/>
        </w:rPr>
        <w:t>/reviews/</w:t>
      </w:r>
      <w:r>
        <w:t xml:space="preserve"> hub linking G2/Capterra/TrustRadius</w:t>
      </w:r>
    </w:p>
    <w:p>
      <w:pPr>
        <w:pStyle w:val="ListBullet"/>
      </w:pPr>
      <w:r>
        <w:t>Aggregate G2 + Capterra: target 25+ reviews each → category-page placement</w:t>
      </w:r>
    </w:p>
    <w:p>
      <w:pPr>
        <w:pStyle w:val="ListBullet"/>
      </w:pPr>
      <w:r>
        <w:rPr>
          <w:b/>
        </w:rPr>
        <w:t>Expected outcome:</w:t>
      </w:r>
      <w:r>
        <w:t xml:space="preserve"> SimpleGrid ranks in top 10 for 15-20 of the Tier-1 keywords from §3; first month with 3,000+ organic visits; first 5+ demo bookings from organic SEO (not paid)</w:t>
      </w:r>
    </w:p>
    <w:p>
      <w:r>
        <w:br w:type="page"/>
      </w:r>
    </w:p>
    <w:p>
      <w:pPr>
        <w:pStyle w:val="Heading2"/>
      </w:pPr>
      <w:r>
        <w:t>Appendix A — Sources</w:t>
      </w:r>
    </w:p>
    <w:p>
      <w:r>
        <w:t>Top references cited throughout the audit (130+ SERPs probed; primary ones):</w:t>
      </w:r>
    </w:p>
    <w:p>
      <w:r>
        <w:rPr>
          <w:b/>
        </w:rPr>
        <w:t>Competitor / vendor pages:</w:t>
      </w:r>
    </w:p>
    <w:p>
      <w:pPr>
        <w:pStyle w:val="ListBullet"/>
      </w:pPr>
      <w:hyperlink r:id="rId9">
        <w:r>
          <w:rPr>
            <w:rStyle w:val="Hyperlink"/>
            <w:color w:val="0563C1"/>
            <w:u w:val="single"/>
          </w:rPr>
          <w:t xml:space="preserve">Epicor Industries Hub</w:t>
        </w:r>
      </w:hyperlink>
      <w:r>
        <w:t xml:space="preserve"> · </w:t>
      </w:r>
      <w:hyperlink r:id="rId10">
        <w:r>
          <w:rPr>
            <w:rStyle w:val="Hyperlink"/>
            <w:color w:val="0563C1"/>
            <w:u w:val="single"/>
          </w:rPr>
          <w:t xml:space="preserve">Epicor Furniture &amp; Fixtures</w:t>
        </w:r>
      </w:hyperlink>
      <w:r>
        <w:t xml:space="preserve"> · </w:t>
      </w:r>
      <w:hyperlink r:id="rId11">
        <w:r>
          <w:rPr>
            <w:rStyle w:val="Hyperlink"/>
            <w:color w:val="0563C1"/>
            <w:u w:val="single"/>
          </w:rPr>
          <w:t xml:space="preserve">Epicor Fabricated Metals</w:t>
        </w:r>
      </w:hyperlink>
      <w:r>
        <w:t xml:space="preserve"> · </w:t>
      </w:r>
      <w:hyperlink r:id="rId12">
        <w:r>
          <w:rPr>
            <w:rStyle w:val="Hyperlink"/>
            <w:color w:val="0563C1"/>
            <w:u w:val="single"/>
          </w:rPr>
          <w:t xml:space="preserve">Epicor Success Stories</w:t>
        </w:r>
      </w:hyperlink>
    </w:p>
    <w:p>
      <w:pPr>
        <w:pStyle w:val="ListBullet"/>
      </w:pPr>
      <w:hyperlink r:id="rId13">
        <w:r>
          <w:rPr>
            <w:rStyle w:val="Hyperlink"/>
            <w:color w:val="0563C1"/>
            <w:u w:val="single"/>
          </w:rPr>
          <w:t xml:space="preserve">NetSuite Manufacturing ERP</w:t>
        </w:r>
      </w:hyperlink>
      <w:r>
        <w:t xml:space="preserve"> · </w:t>
      </w:r>
      <w:hyperlink r:id="rId14">
        <w:r>
          <w:rPr>
            <w:rStyle w:val="Hyperlink"/>
            <w:color w:val="0563C1"/>
            <w:u w:val="single"/>
          </w:rPr>
          <w:t xml:space="preserve">NetSuite SuiteSuccess</w:t>
        </w:r>
      </w:hyperlink>
      <w:r>
        <w:t xml:space="preserve"> · </w:t>
      </w:r>
      <w:hyperlink r:id="rId15">
        <w:r>
          <w:rPr>
            <w:rStyle w:val="Hyperlink"/>
            <w:color w:val="0563C1"/>
            <w:u w:val="single"/>
          </w:rPr>
          <w:t xml:space="preserve">NetSuite vs SAP</w:t>
        </w:r>
      </w:hyperlink>
      <w:r>
        <w:t xml:space="preserve"> · </w:t>
      </w:r>
      <w:hyperlink r:id="rId16">
        <w:r>
          <w:rPr>
            <w:rStyle w:val="Hyperlink"/>
            <w:color w:val="0563C1"/>
            <w:u w:val="single"/>
          </w:rPr>
          <w:t xml:space="preserve">NetSuite vs Acumatica</w:t>
        </w:r>
      </w:hyperlink>
    </w:p>
    <w:p>
      <w:pPr>
        <w:pStyle w:val="ListBullet"/>
      </w:pPr>
      <w:hyperlink r:id="rId17">
        <w:r>
          <w:rPr>
            <w:rStyle w:val="Hyperlink"/>
            <w:color w:val="0563C1"/>
            <w:u w:val="single"/>
          </w:rPr>
          <w:t xml:space="preserve">Acumatica Manufacturing</w:t>
        </w:r>
      </w:hyperlink>
      <w:r>
        <w:t xml:space="preserve"> · </w:t>
      </w:r>
      <w:hyperlink r:id="rId18">
        <w:r>
          <w:rPr>
            <w:rStyle w:val="Hyperlink"/>
            <w:color w:val="0563C1"/>
            <w:u w:val="single"/>
          </w:rPr>
          <w:t xml:space="preserve">Acumatica ERP ROI Calculator</w:t>
        </w:r>
      </w:hyperlink>
      <w:r>
        <w:t xml:space="preserve"> · </w:t>
      </w:r>
      <w:hyperlink r:id="rId19">
        <w:r>
          <w:rPr>
            <w:rStyle w:val="Hyperlink"/>
            <w:color w:val="0563C1"/>
            <w:u w:val="single"/>
          </w:rPr>
          <w:t xml:space="preserve">Acumatica vs NetSuite</w:t>
        </w:r>
      </w:hyperlink>
      <w:r>
        <w:t xml:space="preserve"> · </w:t>
      </w:r>
      <w:hyperlink r:id="rId20">
        <w:r>
          <w:rPr>
            <w:rStyle w:val="Hyperlink"/>
            <w:color w:val="0563C1"/>
            <w:u w:val="single"/>
          </w:rPr>
          <w:t xml:space="preserve">Acumatica Pricing</w:t>
        </w:r>
      </w:hyperlink>
    </w:p>
    <w:p>
      <w:pPr>
        <w:pStyle w:val="ListBullet"/>
      </w:pPr>
      <w:hyperlink r:id="rId21">
        <w:r>
          <w:rPr>
            <w:rStyle w:val="Hyperlink"/>
            <w:color w:val="0563C1"/>
            <w:u w:val="single"/>
          </w:rPr>
          <w:t xml:space="preserve">Global Shop Solutions Case Studies</w:t>
        </w:r>
      </w:hyperlink>
    </w:p>
    <w:p>
      <w:pPr>
        <w:pStyle w:val="ListBullet"/>
      </w:pPr>
      <w:hyperlink r:id="rId22">
        <w:r>
          <w:rPr>
            <w:rStyle w:val="Hyperlink"/>
            <w:color w:val="0563C1"/>
            <w:u w:val="single"/>
          </w:rPr>
          <w:t xml:space="preserve">Plex Industries</w:t>
        </w:r>
      </w:hyperlink>
      <w:r>
        <w:t xml:space="preserve"> · </w:t>
      </w:r>
      <w:hyperlink r:id="rId23">
        <w:r>
          <w:rPr>
            <w:rStyle w:val="Hyperlink"/>
            <w:color w:val="0563C1"/>
            <w:u w:val="single"/>
          </w:rPr>
          <w:t xml:space="preserve">Plex Business Value Calculator</w:t>
        </w:r>
      </w:hyperlink>
    </w:p>
    <w:p>
      <w:pPr>
        <w:pStyle w:val="ListBullet"/>
      </w:pPr>
      <w:hyperlink r:id="rId24">
        <w:r>
          <w:rPr>
            <w:rStyle w:val="Hyperlink"/>
            <w:color w:val="0563C1"/>
            <w:u w:val="single"/>
          </w:rPr>
          <w:t xml:space="preserve">Infor CloudSuite Industrial</w:t>
        </w:r>
      </w:hyperlink>
      <w:r>
        <w:t xml:space="preserve"> · </w:t>
      </w:r>
      <w:hyperlink r:id="rId25">
        <w:r>
          <w:rPr>
            <w:rStyle w:val="Hyperlink"/>
            <w:color w:val="0563C1"/>
            <w:u w:val="single"/>
          </w:rPr>
          <w:t xml:space="preserve">Infor Fashion/Apparel</w:t>
        </w:r>
      </w:hyperlink>
      <w:r>
        <w:t xml:space="preserve"> · </w:t>
      </w:r>
      <w:hyperlink r:id="rId26">
        <w:r>
          <w:rPr>
            <w:rStyle w:val="Hyperlink"/>
            <w:color w:val="0563C1"/>
            <w:u w:val="single"/>
          </w:rPr>
          <w:t xml:space="preserve">Infor Customer Stories</w:t>
        </w:r>
      </w:hyperlink>
    </w:p>
    <w:p>
      <w:pPr>
        <w:pStyle w:val="ListBullet"/>
      </w:pPr>
      <w:hyperlink r:id="rId27">
        <w:r>
          <w:rPr>
            <w:rStyle w:val="Hyperlink"/>
            <w:color w:val="0563C1"/>
            <w:u w:val="single"/>
          </w:rPr>
          <w:t xml:space="preserve">Fishbowl Pricing</w:t>
        </w:r>
      </w:hyperlink>
    </w:p>
    <w:p>
      <w:r>
        <w:rPr>
          <w:b/>
        </w:rPr>
        <w:t>Directories / listicles (the SERPs to be in):</w:t>
      </w:r>
    </w:p>
    <w:p>
      <w:pPr>
        <w:pStyle w:val="ListBullet"/>
      </w:pPr>
      <w:hyperlink r:id="rId28">
        <w:r>
          <w:rPr>
            <w:rStyle w:val="Hyperlink"/>
            <w:color w:val="0563C1"/>
            <w:u w:val="single"/>
          </w:rPr>
          <w:t xml:space="preserve">Top10ERP Best Manufacturing ERP 2026</w:t>
        </w:r>
      </w:hyperlink>
      <w:r>
        <w:t xml:space="preserve"> · </w:t>
      </w:r>
      <w:hyperlink r:id="rId29">
        <w:r>
          <w:rPr>
            <w:rStyle w:val="Hyperlink"/>
            <w:color w:val="0563C1"/>
            <w:u w:val="single"/>
          </w:rPr>
          <w:t xml:space="preserve">Top10ERP Mid-Size 2026</w:t>
        </w:r>
      </w:hyperlink>
      <w:r>
        <w:t xml:space="preserve"> · </w:t>
      </w:r>
      <w:hyperlink r:id="rId30">
        <w:r>
          <w:rPr>
            <w:rStyle w:val="Hyperlink"/>
            <w:color w:val="0563C1"/>
            <w:u w:val="single"/>
          </w:rPr>
          <w:t xml:space="preserve">Top10ERP Job Shop</w:t>
        </w:r>
      </w:hyperlink>
    </w:p>
    <w:p>
      <w:pPr>
        <w:pStyle w:val="ListBullet"/>
      </w:pPr>
      <w:hyperlink r:id="rId31">
        <w:r>
          <w:rPr>
            <w:rStyle w:val="Hyperlink"/>
            <w:color w:val="0563C1"/>
            <w:u w:val="single"/>
          </w:rPr>
          <w:t xml:space="preserve">CFO Club — 20 Best ERP For Furniture Manufacturing 2026</w:t>
        </w:r>
      </w:hyperlink>
    </w:p>
    <w:p>
      <w:pPr>
        <w:pStyle w:val="ListBullet"/>
      </w:pPr>
      <w:hyperlink r:id="rId32">
        <w:r>
          <w:rPr>
            <w:rStyle w:val="Hyperlink"/>
            <w:color w:val="0563C1"/>
            <w:u w:val="single"/>
          </w:rPr>
          <w:t xml:space="preserve">Doss — Best ERPs for Midsize Businesses 2026</w:t>
        </w:r>
      </w:hyperlink>
    </w:p>
    <w:p>
      <w:pPr>
        <w:pStyle w:val="ListBullet"/>
      </w:pPr>
      <w:hyperlink r:id="rId33">
        <w:r>
          <w:rPr>
            <w:rStyle w:val="Hyperlink"/>
            <w:color w:val="0563C1"/>
            <w:u w:val="single"/>
          </w:rPr>
          <w:t xml:space="preserve">Versori — 5 AI-Native ERPs Reimagining Enterprise Software</w:t>
        </w:r>
      </w:hyperlink>
    </w:p>
    <w:p>
      <w:pPr>
        <w:pStyle w:val="ListBullet"/>
      </w:pPr>
      <w:hyperlink r:id="rId34">
        <w:r>
          <w:rPr>
            <w:rStyle w:val="Hyperlink"/>
            <w:color w:val="0563C1"/>
            <w:u w:val="single"/>
          </w:rPr>
          <w:t xml:space="preserve">ERPResearch — ERP Implementation Cost Breakdown</w:t>
        </w:r>
      </w:hyperlink>
    </w:p>
    <w:p>
      <w:r>
        <w:rPr>
          <w:b/>
        </w:rPr>
        <w:t>Direct AI-native ERP competitors (must monitor):</w:t>
      </w:r>
    </w:p>
    <w:p>
      <w:pPr>
        <w:pStyle w:val="ListBullet"/>
      </w:pPr>
      <w:hyperlink r:id="rId35">
        <w:r>
          <w:rPr>
            <w:rStyle w:val="Hyperlink"/>
            <w:color w:val="0563C1"/>
            <w:u w:val="single"/>
          </w:rPr>
          <w:t xml:space="preserve">Rillet</w:t>
        </w:r>
      </w:hyperlink>
      <w:r>
        <w:t xml:space="preserve"> · </w:t>
      </w:r>
      <w:hyperlink r:id="rId36">
        <w:r>
          <w:rPr>
            <w:rStyle w:val="Hyperlink"/>
            <w:color w:val="0563C1"/>
            <w:u w:val="single"/>
          </w:rPr>
          <w:t xml:space="preserve">DualEntry</w:t>
        </w:r>
      </w:hyperlink>
      <w:r>
        <w:t xml:space="preserve"> · </w:t>
      </w:r>
      <w:hyperlink r:id="rId37">
        <w:r>
          <w:rPr>
            <w:rStyle w:val="Hyperlink"/>
            <w:color w:val="0563C1"/>
            <w:u w:val="single"/>
          </w:rPr>
          <w:t xml:space="preserve">Workcell.ai</w:t>
        </w:r>
      </w:hyperlink>
    </w:p>
    <w:p>
      <w:r>
        <w:rPr>
          <w:b/>
        </w:rPr>
        <w:t>Review platforms (where SimpleGrid is missing):</w:t>
      </w:r>
    </w:p>
    <w:p>
      <w:pPr>
        <w:pStyle w:val="ListBullet"/>
      </w:pPr>
      <w:hyperlink r:id="rId38">
        <w:r>
          <w:rPr>
            <w:rStyle w:val="Hyperlink"/>
            <w:color w:val="0563C1"/>
            <w:u w:val="single"/>
          </w:rPr>
          <w:t xml:space="preserve">G2 ERP Systems</w:t>
        </w:r>
      </w:hyperlink>
      <w:r>
        <w:t xml:space="preserve"> · </w:t>
      </w:r>
      <w:hyperlink r:id="rId39">
        <w:r>
          <w:rPr>
            <w:rStyle w:val="Hyperlink"/>
            <w:color w:val="0563C1"/>
            <w:u w:val="single"/>
          </w:rPr>
          <w:t xml:space="preserve">SelectHub Manufacturing</w:t>
        </w:r>
      </w:hyperlink>
      <w:r>
        <w:t xml:space="preserve"> · </w:t>
      </w:r>
      <w:hyperlink r:id="rId40">
        <w:r>
          <w:rPr>
            <w:rStyle w:val="Hyperlink"/>
            <w:color w:val="0563C1"/>
            <w:u w:val="single"/>
          </w:rPr>
          <w:t xml:space="preserve">Capterra Plex Reviews</w:t>
        </w:r>
      </w:hyperlink>
    </w:p>
    <w:p>
      <w:r>
        <w:rPr>
          <w:b/>
        </w:rPr>
        <w:t>Brand-SERP namesake collisions:</w:t>
      </w:r>
    </w:p>
    <w:p>
      <w:pPr>
        <w:pStyle w:val="ListBullet"/>
      </w:pPr>
      <w:hyperlink r:id="rId41">
        <w:r>
          <w:rPr>
            <w:rStyle w:val="Hyperlink"/>
            <w:color w:val="0563C1"/>
            <w:u w:val="single"/>
          </w:rPr>
          <w:t xml:space="preserve">SimpleGrid.io CSS framework</w:t>
        </w:r>
      </w:hyperlink>
      <w:r>
        <w:t xml:space="preserve"> · </w:t>
      </w:r>
      <w:hyperlink r:id="rId42">
        <w:r>
          <w:rPr>
            <w:rStyle w:val="Hyperlink"/>
            <w:color w:val="0563C1"/>
            <w:u w:val="single"/>
          </w:rPr>
          <w:t xml:space="preserve">Mantine SimpleGrid</w:t>
        </w:r>
      </w:hyperlink>
      <w:r>
        <w:t xml:space="preserve"> · </w:t>
      </w:r>
      <w:hyperlink r:id="rId43">
        <w:r>
          <w:rPr>
            <w:rStyle w:val="Hyperlink"/>
            <w:color w:val="0563C1"/>
            <w:u w:val="single"/>
          </w:rPr>
          <w:t xml:space="preserve">Simplegrid Technology (NJ MSP, acquired by CompassMSP)</w:t>
        </w:r>
      </w:hyperlink>
      <w:r>
        <w:t xml:space="preserve"> · </w:t>
      </w:r>
      <w:hyperlink r:id="rId44">
        <w:r>
          <w:rPr>
            <w:rStyle w:val="Hyperlink"/>
            <w:color w:val="0563C1"/>
            <w:u w:val="single"/>
          </w:rPr>
          <w:t xml:space="preserve">CompassMSP acquisition news</w:t>
        </w:r>
      </w:hyperlink>
    </w:p>
    <w:p>
      <w:r>
        <w:rPr>
          <w:b/>
        </w:rPr>
        <w:t>Geographic SERP probes:</w:t>
      </w:r>
    </w:p>
    <w:p>
      <w:pPr>
        <w:pStyle w:val="ListBullet"/>
      </w:pPr>
      <w:hyperlink r:id="rId45">
        <w:r>
          <w:rPr>
            <w:rStyle w:val="Hyperlink"/>
            <w:color w:val="0563C1"/>
            <w:u w:val="single"/>
          </w:rPr>
          <w:t xml:space="preserve">PDC Software High Point NC</w:t>
        </w:r>
      </w:hyperlink>
      <w:r>
        <w:t xml:space="preserve"> (only meaningful local incumbent)</w:t>
      </w:r>
    </w:p>
    <w:p>
      <w:pPr>
        <w:pStyle w:val="ListBullet"/>
      </w:pPr>
      <w:hyperlink r:id="rId46">
        <w:r>
          <w:rPr>
            <w:rStyle w:val="Hyperlink"/>
            <w:color w:val="0563C1"/>
            <w:u w:val="single"/>
          </w:rPr>
          <w:t xml:space="preserve">Henning Software Ohio</w:t>
        </w:r>
      </w:hyperlink>
      <w:r>
        <w:t xml:space="preserve"> · </w:t>
      </w:r>
      <w:hyperlink r:id="rId47">
        <w:r>
          <w:rPr>
            <w:rStyle w:val="Hyperlink"/>
            <w:color w:val="0563C1"/>
            <w:u w:val="single"/>
          </w:rPr>
          <w:t xml:space="preserve">Steelhead Technologies Michigan</w:t>
        </w:r>
      </w:hyperlink>
    </w:p>
    <w:p>
      <w:pPr>
        <w:pStyle w:val="ListBullet"/>
      </w:pPr>
      <w:hyperlink r:id="rId48">
        <w:r>
          <w:rPr>
            <w:rStyle w:val="Hyperlink"/>
            <w:color w:val="0563C1"/>
            <w:u w:val="single"/>
          </w:rPr>
          <w:t xml:space="preserve">Plex Systems (HQ Troy MI)</w:t>
        </w:r>
      </w:hyperlink>
    </w:p>
    <w:p>
      <w:r>
        <w:rPr>
          <w:b/>
        </w:rPr>
        <w:t>India SERP — confirms skip:</w:t>
      </w:r>
    </w:p>
    <w:p>
      <w:pPr>
        <w:pStyle w:val="ListBullet"/>
      </w:pPr>
      <w:hyperlink r:id="rId49">
        <w:r>
          <w:rPr>
            <w:rStyle w:val="Hyperlink"/>
            <w:color w:val="0563C1"/>
            <w:u w:val="single"/>
          </w:rPr>
          <w:t xml:space="preserve">FlowSense Tirupur Textile ERP</w:t>
        </w:r>
      </w:hyperlink>
      <w:r>
        <w:t xml:space="preserve"> · </w:t>
      </w:r>
      <w:hyperlink r:id="rId50">
        <w:r>
          <w:rPr>
            <w:rStyle w:val="Hyperlink"/>
            <w:color w:val="0563C1"/>
            <w:u w:val="single"/>
          </w:rPr>
          <w:t xml:space="preserve">ERPNext Manufacturing</w:t>
        </w:r>
      </w:hyperlink>
    </w:p>
    <w:p>
      <w:r>
        <w:br w:type="page"/>
      </w:r>
    </w:p>
    <w:p>
      <w:r>
        <w:rPr>
          <w:i/>
        </w:rPr>
        <w:t>End of audit. Total: 172 keywords scored, 130+ SERPs probed, 11 existing-page rewrites, 20 new page briefs (5 in full), 12-week blog calendar, 6-month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1F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picor.com/en-us/solutions/industries/" TargetMode="External"/><Relationship Id="rId10" Type="http://schemas.openxmlformats.org/officeDocument/2006/relationships/hyperlink" Target="https://www.epicor.com/en-us/solutions/industries/manufacturing/furniture-fixtures/" TargetMode="External"/><Relationship Id="rId11" Type="http://schemas.openxmlformats.org/officeDocument/2006/relationships/hyperlink" Target="https://www.epicor.com/en-us/solutions/industries/manufacturing/fabricated-metals/" TargetMode="External"/><Relationship Id="rId12" Type="http://schemas.openxmlformats.org/officeDocument/2006/relationships/hyperlink" Target="https://www.epicor.com/en-us/resources/find/success-stories/" TargetMode="External"/><Relationship Id="rId13" Type="http://schemas.openxmlformats.org/officeDocument/2006/relationships/hyperlink" Target="https://www.netsuite.com/portal/industries/manufacturing.shtml" TargetMode="External"/><Relationship Id="rId14" Type="http://schemas.openxmlformats.org/officeDocument/2006/relationships/hyperlink" Target="https://www.netsuite.com/portal/products/suitesuccess.shtml" TargetMode="External"/><Relationship Id="rId15" Type="http://schemas.openxmlformats.org/officeDocument/2006/relationships/hyperlink" Target="https://www.netsuite.com/portal/solutions/sap.shtml" TargetMode="External"/><Relationship Id="rId16" Type="http://schemas.openxmlformats.org/officeDocument/2006/relationships/hyperlink" Target="https://www.netsuite.com/portal/netsuite-vs-acumatica.shtml" TargetMode="External"/><Relationship Id="rId17" Type="http://schemas.openxmlformats.org/officeDocument/2006/relationships/hyperlink" Target="https://www.acumatica.com/cloud-erp-software/manufacturing-management/" TargetMode="External"/><Relationship Id="rId18" Type="http://schemas.openxmlformats.org/officeDocument/2006/relationships/hyperlink" Target="https://www.acumatica.com/erp-roi-calculator/" TargetMode="External"/><Relationship Id="rId19" Type="http://schemas.openxmlformats.org/officeDocument/2006/relationships/hyperlink" Target="https://www.acumatica.com/erp-comparison/acumatica-vs-netsuite/" TargetMode="External"/><Relationship Id="rId20" Type="http://schemas.openxmlformats.org/officeDocument/2006/relationships/hyperlink" Target="https://www.acumatica.com/pricing/" TargetMode="External"/><Relationship Id="rId21" Type="http://schemas.openxmlformats.org/officeDocument/2006/relationships/hyperlink" Target="https://www.globalshopsolutions.com/manufacturing-case-studies" TargetMode="External"/><Relationship Id="rId22" Type="http://schemas.openxmlformats.org/officeDocument/2006/relationships/hyperlink" Target="https://www.plex.com/industries" TargetMode="External"/><Relationship Id="rId23" Type="http://schemas.openxmlformats.org/officeDocument/2006/relationships/hyperlink" Target="https://www.mediafly.com/value-tools-plex/" TargetMode="External"/><Relationship Id="rId24" Type="http://schemas.openxmlformats.org/officeDocument/2006/relationships/hyperlink" Target="https://www.infor.com/products/cloudsuite-industrial" TargetMode="External"/><Relationship Id="rId25" Type="http://schemas.openxmlformats.org/officeDocument/2006/relationships/hyperlink" Target="https://www.infor.com/solutions/erp/apparel-fashion" TargetMode="External"/><Relationship Id="rId26" Type="http://schemas.openxmlformats.org/officeDocument/2006/relationships/hyperlink" Target="https://www.infor.com/customer-stories" TargetMode="External"/><Relationship Id="rId27" Type="http://schemas.openxmlformats.org/officeDocument/2006/relationships/hyperlink" Target="https://www.fishbowlinventory.com/products/pricing" TargetMode="External"/><Relationship Id="rId28" Type="http://schemas.openxmlformats.org/officeDocument/2006/relationships/hyperlink" Target="https://www.top10erp.org/blog/manufacturing-erp" TargetMode="External"/><Relationship Id="rId29" Type="http://schemas.openxmlformats.org/officeDocument/2006/relationships/hyperlink" Target="https://www.top10erp.org/blog/why-these-are-the-top-mid-sized-manufacturing-erp-systems-for-2026" TargetMode="External"/><Relationship Id="rId30" Type="http://schemas.openxmlformats.org/officeDocument/2006/relationships/hyperlink" Target="https://www.top10erp.org/erp-software-comparison/best-fit/job-shop-machine-shop" TargetMode="External"/><Relationship Id="rId31" Type="http://schemas.openxmlformats.org/officeDocument/2006/relationships/hyperlink" Target="https://thecfoclub.com/tools/best-erp-for-furniture-manufacturing/" TargetMode="External"/><Relationship Id="rId32" Type="http://schemas.openxmlformats.org/officeDocument/2006/relationships/hyperlink" Target="https://www.doss.com/trends/the-best-erps-for-midsize-businesses-2026" TargetMode="External"/><Relationship Id="rId33" Type="http://schemas.openxmlformats.org/officeDocument/2006/relationships/hyperlink" Target="https://www.versori.com/post/5-ai-native-erps-reimagining-enterprise-software" TargetMode="External"/><Relationship Id="rId34" Type="http://schemas.openxmlformats.org/officeDocument/2006/relationships/hyperlink" Target="https://www.erpresearch.com/en-us/erp-implementation-cost-breakdown" TargetMode="External"/><Relationship Id="rId35" Type="http://schemas.openxmlformats.org/officeDocument/2006/relationships/hyperlink" Target="https://www.rillet.com/" TargetMode="External"/><Relationship Id="rId36" Type="http://schemas.openxmlformats.org/officeDocument/2006/relationships/hyperlink" Target="https://www.dualentry.com/" TargetMode="External"/><Relationship Id="rId37" Type="http://schemas.openxmlformats.org/officeDocument/2006/relationships/hyperlink" Target="https://workcell.ai/blog/manufacturing-erp-pricing" TargetMode="External"/><Relationship Id="rId38" Type="http://schemas.openxmlformats.org/officeDocument/2006/relationships/hyperlink" Target="https://www.g2.com/categories/erp-systems" TargetMode="External"/><Relationship Id="rId39" Type="http://schemas.openxmlformats.org/officeDocument/2006/relationships/hyperlink" Target="https://www.selecthub.com/c/manufacturing-software/" TargetMode="External"/><Relationship Id="rId40" Type="http://schemas.openxmlformats.org/officeDocument/2006/relationships/hyperlink" Target="https://www.capterra.com/p/81953/The-Plex-Manufacturing-Cloud/reviews/" TargetMode="External"/><Relationship Id="rId41" Type="http://schemas.openxmlformats.org/officeDocument/2006/relationships/hyperlink" Target="https://simplegrid.io/" TargetMode="External"/><Relationship Id="rId42" Type="http://schemas.openxmlformats.org/officeDocument/2006/relationships/hyperlink" Target="https://mantine.dev/core/simple-grid/" TargetMode="External"/><Relationship Id="rId43" Type="http://schemas.openxmlformats.org/officeDocument/2006/relationships/hyperlink" Target="https://www.inc.com/profile/simplegrid-technology" TargetMode="External"/><Relationship Id="rId44" Type="http://schemas.openxmlformats.org/officeDocument/2006/relationships/hyperlink" Target="https://www.channele2e.com/brief/compassmsp-acquires-simplegrid-to-expand-it-and-cybersecurity-in-regulated-industries" TargetMode="External"/><Relationship Id="rId45" Type="http://schemas.openxmlformats.org/officeDocument/2006/relationships/hyperlink" Target="https://www.pdcsoftware.com/" TargetMode="External"/><Relationship Id="rId46" Type="http://schemas.openxmlformats.org/officeDocument/2006/relationships/hyperlink" Target="https://henningsoftware.com/" TargetMode="External"/><Relationship Id="rId47" Type="http://schemas.openxmlformats.org/officeDocument/2006/relationships/hyperlink" Target="https://gosteelhead.com/" TargetMode="External"/><Relationship Id="rId48" Type="http://schemas.openxmlformats.org/officeDocument/2006/relationships/hyperlink" Target="https://en.wikipedia.org/wiki/Plex_Systems" TargetMode="External"/><Relationship Id="rId49" Type="http://schemas.openxmlformats.org/officeDocument/2006/relationships/hyperlink" Target="https://www.flowsense.solutions/in/tirupur/textile-erp" TargetMode="External"/><Relationship Id="rId50" Type="http://schemas.openxmlformats.org/officeDocument/2006/relationships/hyperlink" Target="https://frappe.io/erpnext/manufacturing/open-source-textile-product-manufacturing-e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